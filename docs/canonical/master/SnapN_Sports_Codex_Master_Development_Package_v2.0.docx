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SNAPN SPORTS</w:t>
      </w:r>
    </w:p>
    <w:p>
      <w:pPr>
        <w:jc w:val="center"/>
      </w:pPr>
      <w:r>
        <w:rPr>
          <w:b/>
          <w:sz w:val="44"/>
        </w:rPr>
        <w:t>CODEX MASTER DEVELOPMENT PACKAGE</w:t>
      </w:r>
    </w:p>
    <w:p>
      <w:pPr>
        <w:jc w:val="center"/>
      </w:pPr>
      <w:r>
        <w:t>통합 개발 정본 v2.0 | 개발 순서 기반 | 2026-08-18</w:t>
      </w:r>
    </w:p>
    <w:p/>
    <w:p>
      <w:pPr>
        <w:jc w:val="center"/>
      </w:pPr>
      <w:r>
        <w:t>이 문서 하나를 Codex의 최우선 개발 기준으로 사용한다. 별도 엔진 문서의 핵심 내용을 개발 순서에 맞춰 통합하였다.</w:t>
      </w:r>
    </w:p>
    <w:p>
      <w:r>
        <w:br w:type="page"/>
      </w:r>
    </w:p>
    <w:p>
      <w:pPr>
        <w:pStyle w:val="Heading1"/>
      </w:pPr>
      <w:r>
        <w:t>0. 이 문서의 사용법</w:t>
      </w:r>
    </w:p>
    <w:p>
      <w:pPr>
        <w:pStyle w:val="ListBullet"/>
      </w:pPr>
      <w:r>
        <w:t>본 문서가 기존 v1.0~v1.5 개별 개발지침서보다 우선한다.</w:t>
      </w:r>
    </w:p>
    <w:p>
      <w:pPr>
        <w:pStyle w:val="ListBullet"/>
      </w:pPr>
      <w:r>
        <w:t>Codex는 아래 개발 Phase 순서를 기본으로 따르되, 기존 코드베이스 상태에 따라 이미 구현된 항목은 Gap Analysis 후 건너뛴다.</w:t>
      </w:r>
    </w:p>
    <w:p>
      <w:pPr>
        <w:pStyle w:val="ListBullet"/>
      </w:pPr>
      <w:r>
        <w:t>경기장 관련 구현은 최신 Stadium Recipe 디자인과 Composition Engine 규칙을 사용하며 과거 단순 3D Ground 디자인을 사용하지 않는다.</w:t>
      </w:r>
    </w:p>
    <w:p>
      <w:pPr>
        <w:pStyle w:val="ListBullet"/>
      </w:pPr>
      <w:r>
        <w:t>AI는 LLM이 자유 판단하는 구조가 아니라 Evidence-based Sports AI Engine의 Fact/Context/Cause/Confidence 구조를 따른다.</w:t>
      </w:r>
    </w:p>
    <w:p>
      <w:pPr>
        <w:pStyle w:val="ListBullet"/>
      </w:pPr>
      <w:r>
        <w:t>카메라·웨어러블·영상·부모 권한은 모두 Training Session ID와 선수/보호자 권한 모델을 기준으로 연결한다.</w:t>
      </w:r>
    </w:p>
    <w:p>
      <w:pPr>
        <w:pStyle w:val="ListBullet"/>
      </w:pPr>
      <w:r>
        <w:t>특허 문서는 개발 필수 입력에서 제외한다. 발명 구조를 훼손할 수 있는 구현 변경은 별도 검토 대상으로 표시한다.</w:t>
      </w:r>
    </w:p>
    <w:p>
      <w:pPr>
        <w:pStyle w:val="Heading1"/>
      </w:pPr>
      <w:r>
        <w:t>1. 개발 전체 순서 - Codex 실행 로드맵</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7F4EA"/>
          </w:tcPr>
          <w:p>
            <w:r>
              <w:rPr>
                <w:b/>
              </w:rPr>
              <w:t>순서</w:t>
            </w:r>
          </w:p>
        </w:tc>
        <w:tc>
          <w:tcPr>
            <w:tcW w:type="dxa" w:w="2556"/>
            <w:shd w:fill="E7F4EA"/>
          </w:tcPr>
          <w:p>
            <w:r>
              <w:rPr>
                <w:b/>
              </w:rPr>
              <w:t>개발영역</w:t>
            </w:r>
          </w:p>
        </w:tc>
        <w:tc>
          <w:tcPr>
            <w:tcW w:type="dxa" w:w="2556"/>
            <w:shd w:fill="E7F4EA"/>
          </w:tcPr>
          <w:p>
            <w:r>
              <w:rPr>
                <w:b/>
              </w:rPr>
              <w:t>핵심 작업</w:t>
            </w:r>
          </w:p>
        </w:tc>
        <w:tc>
          <w:tcPr>
            <w:tcW w:type="dxa" w:w="2556"/>
            <w:shd w:fill="E7F4EA"/>
          </w:tcPr>
          <w:p>
            <w:r>
              <w:rPr>
                <w:b/>
              </w:rPr>
              <w:t>완료 목표</w:t>
            </w:r>
          </w:p>
        </w:tc>
      </w:tr>
      <w:tr>
        <w:tc>
          <w:tcPr>
            <w:tcW w:type="dxa" w:w="2556"/>
          </w:tcPr>
          <w:p>
            <w:r>
              <w:t>Phase 0</w:t>
            </w:r>
          </w:p>
        </w:tc>
        <w:tc>
          <w:tcPr>
            <w:tcW w:type="dxa" w:w="2556"/>
          </w:tcPr>
          <w:p>
            <w:r>
              <w:t>기존 시스템 진단/보존</w:t>
            </w:r>
          </w:p>
        </w:tc>
        <w:tc>
          <w:tcPr>
            <w:tcW w:type="dxa" w:w="2556"/>
          </w:tcPr>
          <w:p>
            <w:r>
              <w:t>현재 DB·인증·팀·선수·부모·출석·공지·훈련 기능 Inventory, 데이터 백업, migration map</w:t>
            </w:r>
          </w:p>
        </w:tc>
        <w:tc>
          <w:tcPr>
            <w:tcW w:type="dxa" w:w="2556"/>
          </w:tcPr>
          <w:p>
            <w:r>
              <w:t>기존 기능을 깨지 않고 vNext 기반 확보</w:t>
            </w:r>
          </w:p>
        </w:tc>
      </w:tr>
      <w:tr>
        <w:tc>
          <w:tcPr>
            <w:tcW w:type="dxa" w:w="2556"/>
          </w:tcPr>
          <w:p>
            <w:r>
              <w:t>Phase 1</w:t>
            </w:r>
          </w:p>
        </w:tc>
        <w:tc>
          <w:tcPr>
            <w:tcW w:type="dxa" w:w="2556"/>
          </w:tcPr>
          <w:p>
            <w:r>
              <w:t>Core Domain &amp; 권한</w:t>
            </w:r>
          </w:p>
        </w:tc>
        <w:tc>
          <w:tcPr>
            <w:tcW w:type="dxa" w:w="2556"/>
          </w:tcPr>
          <w:p>
            <w:r>
              <w:t>Club/Academy/Team/Season/User/Player/Guardian/Coach, RBAC, 미성년 보호자 연결</w:t>
            </w:r>
          </w:p>
        </w:tc>
        <w:tc>
          <w:tcPr>
            <w:tcW w:type="dxa" w:w="2556"/>
          </w:tcPr>
          <w:p>
            <w:r>
              <w:t>모든 후속 기능의 데이터 기준</w:t>
            </w:r>
          </w:p>
        </w:tc>
      </w:tr>
      <w:tr>
        <w:tc>
          <w:tcPr>
            <w:tcW w:type="dxa" w:w="2556"/>
          </w:tcPr>
          <w:p>
            <w:r>
              <w:t>Phase 2</w:t>
            </w:r>
          </w:p>
        </w:tc>
        <w:tc>
          <w:tcPr>
            <w:tcW w:type="dxa" w:w="2556"/>
          </w:tcPr>
          <w:p>
            <w:r>
              <w:t>무료 운영 기능</w:t>
            </w:r>
          </w:p>
        </w:tc>
        <w:tc>
          <w:tcPr>
            <w:tcW w:type="dxa" w:w="2556"/>
          </w:tcPr>
          <w:p>
            <w:r>
              <w:t>일정, 훈련/경기 이벤트, 출석, 공지, 참가응답, 알림</w:t>
            </w:r>
          </w:p>
        </w:tc>
        <w:tc>
          <w:tcPr>
            <w:tcW w:type="dxa" w:w="2556"/>
          </w:tcPr>
          <w:p>
            <w:r>
              <w:t>무료 부모/아카데미 운영 완성</w:t>
            </w:r>
          </w:p>
        </w:tc>
      </w:tr>
      <w:tr>
        <w:tc>
          <w:tcPr>
            <w:tcW w:type="dxa" w:w="2556"/>
          </w:tcPr>
          <w:p>
            <w:r>
              <w:t>Phase 3</w:t>
            </w:r>
          </w:p>
        </w:tc>
        <w:tc>
          <w:tcPr>
            <w:tcW w:type="dxa" w:w="2556"/>
          </w:tcPr>
          <w:p>
            <w:r>
              <w:t>My Football World 홈</w:t>
            </w:r>
          </w:p>
        </w:tc>
        <w:tc>
          <w:tcPr>
            <w:tcW w:type="dxa" w:w="2556"/>
          </w:tcPr>
          <w:p>
            <w:r>
              <w:t>Stadium Entry, Spatial Home, Formation Card, Scoreboard State, Fast Entry</w:t>
            </w:r>
          </w:p>
        </w:tc>
        <w:tc>
          <w:tcPr>
            <w:tcW w:type="dxa" w:w="2556"/>
          </w:tcPr>
          <w:p>
            <w:r>
              <w:t>앱 첫인상과 접근성 재설계</w:t>
            </w:r>
          </w:p>
        </w:tc>
      </w:tr>
      <w:tr>
        <w:tc>
          <w:tcPr>
            <w:tcW w:type="dxa" w:w="2556"/>
          </w:tcPr>
          <w:p>
            <w:r>
              <w:t>Phase 4</w:t>
            </w:r>
          </w:p>
        </w:tc>
        <w:tc>
          <w:tcPr>
            <w:tcW w:type="dxa" w:w="2556"/>
          </w:tcPr>
          <w:p>
            <w:r>
              <w:t>Stadium Recipe Builder</w:t>
            </w:r>
          </w:p>
        </w:tc>
        <w:tc>
          <w:tcPr>
            <w:tcW w:type="dxa" w:w="2556"/>
          </w:tcPr>
          <w:p>
            <w:r>
              <w:t>Style Family, 20 presets, 조합점수, Builder, IP/성능 검증</w:t>
            </w:r>
          </w:p>
        </w:tc>
        <w:tc>
          <w:tcPr>
            <w:tcW w:type="dxa" w:w="2556"/>
          </w:tcPr>
          <w:p>
            <w:r>
              <w:t>최신 경기장 디자인 구현</w:t>
            </w:r>
          </w:p>
        </w:tc>
      </w:tr>
      <w:tr>
        <w:tc>
          <w:tcPr>
            <w:tcW w:type="dxa" w:w="2556"/>
          </w:tcPr>
          <w:p>
            <w:r>
              <w:t>Phase 5</w:t>
            </w:r>
          </w:p>
        </w:tc>
        <w:tc>
          <w:tcPr>
            <w:tcW w:type="dxa" w:w="2556"/>
          </w:tcPr>
          <w:p>
            <w:r>
              <w:t>Stadium Audio Recipe</w:t>
            </w:r>
          </w:p>
        </w:tc>
        <w:tc>
          <w:tcPr>
            <w:tcW w:type="dxa" w:w="2556"/>
          </w:tcPr>
          <w:p>
            <w:r>
              <w:t>Crowd/PA/이름호명/Reverb/Voice Router/캐시</w:t>
            </w:r>
          </w:p>
        </w:tc>
        <w:tc>
          <w:tcPr>
            <w:tcW w:type="dxa" w:w="2556"/>
          </w:tcPr>
          <w:p>
            <w:r>
              <w:t>시각 Recipe와 사운드 결합</w:t>
            </w:r>
          </w:p>
        </w:tc>
      </w:tr>
      <w:tr>
        <w:tc>
          <w:tcPr>
            <w:tcW w:type="dxa" w:w="2556"/>
          </w:tcPr>
          <w:p>
            <w:r>
              <w:t>Phase 6</w:t>
            </w:r>
          </w:p>
        </w:tc>
        <w:tc>
          <w:tcPr>
            <w:tcW w:type="dxa" w:w="2556"/>
          </w:tcPr>
          <w:p>
            <w:r>
              <w:t>Training Planning</w:t>
            </w:r>
          </w:p>
        </w:tc>
        <w:tc>
          <w:tcPr>
            <w:tcW w:type="dxa" w:w="2556"/>
          </w:tcPr>
          <w:p>
            <w:r>
              <w:t>드릴 라이브러리, Plan Engine, 세트/휴식/역할/목표, 2D→3D</w:t>
            </w:r>
          </w:p>
        </w:tc>
        <w:tc>
          <w:tcPr>
            <w:tcW w:type="dxa" w:w="2556"/>
          </w:tcPr>
          <w:p>
            <w:r>
              <w:t>코치가 훈련을 구조화</w:t>
            </w:r>
          </w:p>
        </w:tc>
      </w:tr>
      <w:tr>
        <w:tc>
          <w:tcPr>
            <w:tcW w:type="dxa" w:w="2556"/>
          </w:tcPr>
          <w:p>
            <w:r>
              <w:t>Phase 7</w:t>
            </w:r>
          </w:p>
        </w:tc>
        <w:tc>
          <w:tcPr>
            <w:tcW w:type="dxa" w:w="2556"/>
          </w:tcPr>
          <w:p>
            <w:r>
              <w:t>Wearable Integration</w:t>
            </w:r>
          </w:p>
        </w:tc>
        <w:tc>
          <w:tcPr>
            <w:tcW w:type="dxa" w:w="2556"/>
          </w:tcPr>
          <w:p>
            <w:r>
              <w:t>밴드 배정, PPG/IMU, 품질, 드릴별 심박/회복, 도크</w:t>
            </w:r>
          </w:p>
        </w:tc>
        <w:tc>
          <w:tcPr>
            <w:tcW w:type="dxa" w:w="2556"/>
          </w:tcPr>
          <w:p>
            <w:r>
              <w:t>선수 반응 데이터 확보</w:t>
            </w:r>
          </w:p>
        </w:tc>
      </w:tr>
      <w:tr>
        <w:tc>
          <w:tcPr>
            <w:tcW w:type="dxa" w:w="2556"/>
          </w:tcPr>
          <w:p>
            <w:r>
              <w:t>Phase 8</w:t>
            </w:r>
          </w:p>
        </w:tc>
        <w:tc>
          <w:tcPr>
            <w:tcW w:type="dxa" w:w="2556"/>
          </w:tcPr>
          <w:p>
            <w:r>
              <w:t>Camera/Field Hub</w:t>
            </w:r>
          </w:p>
        </w:tc>
        <w:tc>
          <w:tcPr>
            <w:tcW w:type="dxa" w:w="2556"/>
          </w:tcPr>
          <w:p>
            <w:r>
              <w:t>OBSBOT 제어, 고정 광각+PTZ, 동기화, 선수 식별, 업로드</w:t>
            </w:r>
          </w:p>
        </w:tc>
        <w:tc>
          <w:tcPr>
            <w:tcW w:type="dxa" w:w="2556"/>
          </w:tcPr>
          <w:p>
            <w:r>
              <w:t>훈련 행동/영상 데이터 확보</w:t>
            </w:r>
          </w:p>
        </w:tc>
      </w:tr>
      <w:tr>
        <w:tc>
          <w:tcPr>
            <w:tcW w:type="dxa" w:w="2556"/>
          </w:tcPr>
          <w:p>
            <w:r>
              <w:t>Phase 9</w:t>
            </w:r>
          </w:p>
        </w:tc>
        <w:tc>
          <w:tcPr>
            <w:tcW w:type="dxa" w:w="2556"/>
          </w:tcPr>
          <w:p>
            <w:r>
              <w:t>Training Session Fusion</w:t>
            </w:r>
          </w:p>
        </w:tc>
        <w:tc>
          <w:tcPr>
            <w:tcW w:type="dxa" w:w="2556"/>
          </w:tcPr>
          <w:p>
            <w:r>
              <w:t>Plan+Wearable+Vision 공통 타임라인, Feature/Event Store</w:t>
            </w:r>
          </w:p>
        </w:tc>
        <w:tc>
          <w:tcPr>
            <w:tcW w:type="dxa" w:w="2556"/>
          </w:tcPr>
          <w:p>
            <w:r>
              <w:t>AI가 사용할 근거 데이터 생성</w:t>
            </w:r>
          </w:p>
        </w:tc>
      </w:tr>
      <w:tr>
        <w:tc>
          <w:tcPr>
            <w:tcW w:type="dxa" w:w="2556"/>
          </w:tcPr>
          <w:p>
            <w:r>
              <w:t>Phase 10</w:t>
            </w:r>
          </w:p>
        </w:tc>
        <w:tc>
          <w:tcPr>
            <w:tcW w:type="dxa" w:w="2556"/>
          </w:tcPr>
          <w:p>
            <w:r>
              <w:t>Evidence Sports AI</w:t>
            </w:r>
          </w:p>
        </w:tc>
        <w:tc>
          <w:tcPr>
            <w:tcW w:type="dxa" w:w="2556"/>
          </w:tcPr>
          <w:p>
            <w:r>
              <w:t>Baseline→Fact→Context→Cause→Confidence→Adjustment→Coach Review</w:t>
            </w:r>
          </w:p>
        </w:tc>
        <w:tc>
          <w:tcPr>
            <w:tcW w:type="dxa" w:w="2556"/>
          </w:tcPr>
          <w:p>
            <w:r>
              <w:t>맞춤형 분석 핵심</w:t>
            </w:r>
          </w:p>
        </w:tc>
      </w:tr>
      <w:tr>
        <w:tc>
          <w:tcPr>
            <w:tcW w:type="dxa" w:w="2556"/>
          </w:tcPr>
          <w:p>
            <w:r>
              <w:t>Phase 11</w:t>
            </w:r>
          </w:p>
        </w:tc>
        <w:tc>
          <w:tcPr>
            <w:tcW w:type="dxa" w:w="2556"/>
          </w:tcPr>
          <w:p>
            <w:r>
              <w:t>개인 영상/부모 Premium</w:t>
            </w:r>
          </w:p>
        </w:tc>
        <w:tc>
          <w:tcPr>
            <w:tcW w:type="dxa" w:w="2556"/>
          </w:tcPr>
          <w:p>
            <w:r>
              <w:t>개인 추적영상, 성장 리포트, AI 설명, 구독 entitlement</w:t>
            </w:r>
          </w:p>
        </w:tc>
        <w:tc>
          <w:tcPr>
            <w:tcW w:type="dxa" w:w="2556"/>
          </w:tcPr>
          <w:p>
            <w:r>
              <w:t>B2C 수익화</w:t>
            </w:r>
          </w:p>
        </w:tc>
      </w:tr>
      <w:tr>
        <w:tc>
          <w:tcPr>
            <w:tcW w:type="dxa" w:w="2556"/>
          </w:tcPr>
          <w:p>
            <w:r>
              <w:t>Phase 12</w:t>
            </w:r>
          </w:p>
        </w:tc>
        <w:tc>
          <w:tcPr>
            <w:tcW w:type="dxa" w:w="2556"/>
          </w:tcPr>
          <w:p>
            <w:r>
              <w:t>Club Enterprise</w:t>
            </w:r>
          </w:p>
        </w:tc>
        <w:tc>
          <w:tcPr>
            <w:tcW w:type="dxa" w:w="2556"/>
          </w:tcPr>
          <w:p>
            <w:r>
              <w:t>Club DNA, 코치 품질, 다팀 분석, Club Stadium, API/SLA</w:t>
            </w:r>
          </w:p>
        </w:tc>
        <w:tc>
          <w:tcPr>
            <w:tcW w:type="dxa" w:w="2556"/>
          </w:tcPr>
          <w:p>
            <w:r>
              <w:t>6천만~1억원 B2B 구축형</w:t>
            </w:r>
          </w:p>
        </w:tc>
      </w:tr>
      <w:tr>
        <w:tc>
          <w:tcPr>
            <w:tcW w:type="dxa" w:w="2556"/>
          </w:tcPr>
          <w:p>
            <w:r>
              <w:t>Phase 13</w:t>
            </w:r>
          </w:p>
        </w:tc>
        <w:tc>
          <w:tcPr>
            <w:tcW w:type="dxa" w:w="2556"/>
          </w:tcPr>
          <w:p>
            <w:r>
              <w:t>고도화/검증</w:t>
            </w:r>
          </w:p>
        </w:tc>
        <w:tc>
          <w:tcPr>
            <w:tcW w:type="dxa" w:w="2556"/>
          </w:tcPr>
          <w:p>
            <w:r>
              <w:t>성능, 비용, 보안, 데이터권리, 모델 calibration, 운영 자동화</w:t>
            </w:r>
          </w:p>
        </w:tc>
        <w:tc>
          <w:tcPr>
            <w:tcW w:type="dxa" w:w="2556"/>
          </w:tcPr>
          <w:p>
            <w:r>
              <w:t>상용 확장</w:t>
            </w:r>
          </w:p>
        </w:tc>
      </w:tr>
    </w:tbl>
    <w:p>
      <w:pPr>
        <w:pStyle w:val="Heading1"/>
      </w:pPr>
      <w:r>
        <w:t>2. Phase별 Gate - 다음 단계로 넘어가는 조건</w:t>
      </w:r>
    </w:p>
    <w:tbl>
      <w:tblPr>
        <w:tblStyle w:val="TableGrid"/>
        <w:tblW w:type="auto" w:w="0"/>
        <w:jc w:val="center"/>
        <w:tblLook w:firstColumn="1" w:firstRow="1" w:lastColumn="0" w:lastRow="0" w:noHBand="0" w:noVBand="1" w:val="04A0"/>
      </w:tblPr>
      <w:tblGrid>
        <w:gridCol w:w="5112"/>
        <w:gridCol w:w="5112"/>
      </w:tblGrid>
      <w:tr>
        <w:tc>
          <w:tcPr>
            <w:tcW w:type="dxa" w:w="5112"/>
            <w:shd w:fill="E7F4EA"/>
          </w:tcPr>
          <w:p>
            <w:r>
              <w:rPr>
                <w:b/>
              </w:rPr>
              <w:t>Gate</w:t>
            </w:r>
          </w:p>
        </w:tc>
        <w:tc>
          <w:tcPr>
            <w:tcW w:type="dxa" w:w="5112"/>
            <w:shd w:fill="E7F4EA"/>
          </w:tcPr>
          <w:p>
            <w:r>
              <w:rPr>
                <w:b/>
              </w:rPr>
              <w:t>조건</w:t>
            </w:r>
          </w:p>
        </w:tc>
      </w:tr>
      <w:tr>
        <w:tc>
          <w:tcPr>
            <w:tcW w:type="dxa" w:w="5112"/>
          </w:tcPr>
          <w:p>
            <w:r>
              <w:t>P0→P1</w:t>
            </w:r>
          </w:p>
        </w:tc>
        <w:tc>
          <w:tcPr>
            <w:tcW w:type="dxa" w:w="5112"/>
          </w:tcPr>
          <w:p>
            <w:r>
              <w:t>기존 DB/기능 inventory와 rollback plan 존재</w:t>
            </w:r>
          </w:p>
        </w:tc>
      </w:tr>
      <w:tr>
        <w:tc>
          <w:tcPr>
            <w:tcW w:type="dxa" w:w="5112"/>
          </w:tcPr>
          <w:p>
            <w:r>
              <w:t>P1→P2</w:t>
            </w:r>
          </w:p>
        </w:tc>
        <w:tc>
          <w:tcPr>
            <w:tcW w:type="dxa" w:w="5112"/>
          </w:tcPr>
          <w:p>
            <w:r>
              <w:t>Player-Guardian-Team 권한 테스트 통과</w:t>
            </w:r>
          </w:p>
        </w:tc>
      </w:tr>
      <w:tr>
        <w:tc>
          <w:tcPr>
            <w:tcW w:type="dxa" w:w="5112"/>
          </w:tcPr>
          <w:p>
            <w:r>
              <w:t>P2→P3</w:t>
            </w:r>
          </w:p>
        </w:tc>
        <w:tc>
          <w:tcPr>
            <w:tcW w:type="dxa" w:w="5112"/>
          </w:tcPr>
          <w:p>
            <w:r>
              <w:t>일정/출석/공지/알림 E2E 동작</w:t>
            </w:r>
          </w:p>
        </w:tc>
      </w:tr>
      <w:tr>
        <w:tc>
          <w:tcPr>
            <w:tcW w:type="dxa" w:w="5112"/>
          </w:tcPr>
          <w:p>
            <w:r>
              <w:t>P3→P4</w:t>
            </w:r>
          </w:p>
        </w:tc>
        <w:tc>
          <w:tcPr>
            <w:tcW w:type="dxa" w:w="5112"/>
          </w:tcPr>
          <w:p>
            <w:r>
              <w:t>Fast Entry 3초 이내, 포지션 카드 정확</w:t>
            </w:r>
          </w:p>
        </w:tc>
      </w:tr>
      <w:tr>
        <w:tc>
          <w:tcPr>
            <w:tcW w:type="dxa" w:w="5112"/>
          </w:tcPr>
          <w:p>
            <w:r>
              <w:t>P4→P5</w:t>
            </w:r>
          </w:p>
        </w:tc>
        <w:tc>
          <w:tcPr>
            <w:tcW w:type="dxa" w:w="5112"/>
          </w:tcPr>
          <w:p>
            <w:r>
              <w:t>Recipe 재현성 100%, 금지조합 차단</w:t>
            </w:r>
          </w:p>
        </w:tc>
      </w:tr>
      <w:tr>
        <w:tc>
          <w:tcPr>
            <w:tcW w:type="dxa" w:w="5112"/>
          </w:tcPr>
          <w:p>
            <w:r>
              <w:t>P5→P6</w:t>
            </w:r>
          </w:p>
        </w:tc>
        <w:tc>
          <w:tcPr>
            <w:tcW w:type="dxa" w:w="5112"/>
          </w:tcPr>
          <w:p>
            <w:r>
              <w:t>Quick/Silent 동작, 이름 발음 승인/캐시</w:t>
            </w:r>
          </w:p>
        </w:tc>
      </w:tr>
      <w:tr>
        <w:tc>
          <w:tcPr>
            <w:tcW w:type="dxa" w:w="5112"/>
          </w:tcPr>
          <w:p>
            <w:r>
              <w:t>P6→P7</w:t>
            </w:r>
          </w:p>
        </w:tc>
        <w:tc>
          <w:tcPr>
            <w:tcW w:type="dxa" w:w="5112"/>
          </w:tcPr>
          <w:p>
            <w:r>
              <w:t>Training Plan 버전과 드릴 타임라인 고정</w:t>
            </w:r>
          </w:p>
        </w:tc>
      </w:tr>
      <w:tr>
        <w:tc>
          <w:tcPr>
            <w:tcW w:type="dxa" w:w="5112"/>
          </w:tcPr>
          <w:p>
            <w:r>
              <w:t>P7→P8</w:t>
            </w:r>
          </w:p>
        </w:tc>
        <w:tc>
          <w:tcPr>
            <w:tcW w:type="dxa" w:w="5112"/>
          </w:tcPr>
          <w:p>
            <w:r>
              <w:t>웨어러블 품질/누락 처리 및 선수 바인딩</w:t>
            </w:r>
          </w:p>
        </w:tc>
      </w:tr>
      <w:tr>
        <w:tc>
          <w:tcPr>
            <w:tcW w:type="dxa" w:w="5112"/>
          </w:tcPr>
          <w:p>
            <w:r>
              <w:t>P8→P9</w:t>
            </w:r>
          </w:p>
        </w:tc>
        <w:tc>
          <w:tcPr>
            <w:tcW w:type="dxa" w:w="5112"/>
          </w:tcPr>
          <w:p>
            <w:r>
              <w:t>카메라-웨어러블 시간동기와 선수 ID 품질 확보</w:t>
            </w:r>
          </w:p>
        </w:tc>
      </w:tr>
      <w:tr>
        <w:tc>
          <w:tcPr>
            <w:tcW w:type="dxa" w:w="5112"/>
          </w:tcPr>
          <w:p>
            <w:r>
              <w:t>P9→P10</w:t>
            </w:r>
          </w:p>
        </w:tc>
        <w:tc>
          <w:tcPr>
            <w:tcW w:type="dxa" w:w="5112"/>
          </w:tcPr>
          <w:p>
            <w:r>
              <w:t>Fact Engine에 필요한 Feature/Event 데이터 완전성</w:t>
            </w:r>
          </w:p>
        </w:tc>
      </w:tr>
      <w:tr>
        <w:tc>
          <w:tcPr>
            <w:tcW w:type="dxa" w:w="5112"/>
          </w:tcPr>
          <w:p>
            <w:r>
              <w:t>P10→P11</w:t>
            </w:r>
          </w:p>
        </w:tc>
        <w:tc>
          <w:tcPr>
            <w:tcW w:type="dxa" w:w="5112"/>
          </w:tcPr>
          <w:p>
            <w:r>
              <w:t>Confidence/판단보류/코치검토 E2E 통과</w:t>
            </w:r>
          </w:p>
        </w:tc>
      </w:tr>
      <w:tr>
        <w:tc>
          <w:tcPr>
            <w:tcW w:type="dxa" w:w="5112"/>
          </w:tcPr>
          <w:p>
            <w:r>
              <w:t>P11→P12</w:t>
            </w:r>
          </w:p>
        </w:tc>
        <w:tc>
          <w:tcPr>
            <w:tcW w:type="dxa" w:w="5112"/>
          </w:tcPr>
          <w:p>
            <w:r>
              <w:t>부모 무료/Premium entitlement와 개인정보 권한 통과</w:t>
            </w:r>
          </w:p>
        </w:tc>
      </w:tr>
      <w:tr>
        <w:tc>
          <w:tcPr>
            <w:tcW w:type="dxa" w:w="5112"/>
          </w:tcPr>
          <w:p>
            <w:r>
              <w:t>P12→P13</w:t>
            </w:r>
          </w:p>
        </w:tc>
        <w:tc>
          <w:tcPr>
            <w:tcW w:type="dxa" w:w="5112"/>
          </w:tcPr>
          <w:p>
            <w:r>
              <w:t>Tenant 분리, Club data export, SLA/모니터링</w:t>
            </w:r>
          </w:p>
        </w:tc>
      </w:tr>
    </w:tbl>
    <w:p>
      <w:pPr>
        <w:pStyle w:val="Heading1"/>
      </w:pPr>
      <w:r>
        <w:t>3. 아키텍처 우선순위</w:t>
      </w:r>
    </w:p>
    <w:p>
      <w:pPr>
        <w:pStyle w:val="ListBullet"/>
      </w:pPr>
      <w:r>
        <w:t>Core transactional data: 기존 Cafe24를 당장 폐기하지 않고 현재 서비스의 안정 영역을 유지할 수 있다.</w:t>
      </w:r>
    </w:p>
    <w:p>
      <w:pPr>
        <w:pStyle w:val="ListBullet"/>
      </w:pPr>
      <w:r>
        <w:t>Media/AI/3D/Audio asset: 객체 스토리지+CDN 분리 구조를 사용한다. 공급자는 교체 가능하게 추상화한다.</w:t>
      </w:r>
    </w:p>
    <w:p>
      <w:pPr>
        <w:pStyle w:val="ListBullet"/>
      </w:pPr>
      <w:r>
        <w:t>Field Hub: 현장 카메라/웨어러블/영상 임시저장/시간동기/엣지 분석을 담당한다.</w:t>
      </w:r>
    </w:p>
    <w:p>
      <w:pPr>
        <w:pStyle w:val="ListBullet"/>
      </w:pPr>
      <w:r>
        <w:t>AI: Raw data → Feature/Event → Evidence → Decision → Explanation 순으로 분리한다.</w:t>
      </w:r>
    </w:p>
    <w:p>
      <w:pPr>
        <w:pStyle w:val="ListBullet"/>
      </w:pPr>
      <w:r>
        <w:t>3D Stadium: 프리렌더+실시간 3D 혼합, Asset Bundle/CDN, LOD/저사양 폴백을 기본으로 한다.</w:t>
      </w:r>
    </w:p>
    <w:p>
      <w:pPr>
        <w:pStyle w:val="ListBullet"/>
      </w:pPr>
      <w:r>
        <w:t>외부 공급자: OBSBOT/TTS/Cloud Storage는 Adapter/Router 계층으로 감싸 vendor lock-in을 줄인다.</w:t>
      </w:r>
    </w:p>
    <w:p>
      <w:pPr>
        <w:pStyle w:val="Heading1"/>
      </w:pPr>
      <w:r>
        <w:t>4. Codex 첫 작업 지시</w:t>
      </w:r>
    </w:p>
    <w:p>
      <w:pPr>
        <w:pStyle w:val="ListBullet"/>
      </w:pPr>
      <w:r>
        <w:t>Step 1: 현재 저장소의 프레임워크, DB schema, auth, routes, existing features를 분석하고 MASTER_GAP_ANALYSIS.md를 작성한다.</w:t>
      </w:r>
    </w:p>
    <w:p>
      <w:pPr>
        <w:pStyle w:val="ListBullet"/>
      </w:pPr>
      <w:r>
        <w:t>Step 2: 본 문서 Phase 0~13을 Epic/Story 단위로 분해해 IMPLEMENTATION_PLAN.md를 작성한다.</w:t>
      </w:r>
    </w:p>
    <w:p>
      <w:pPr>
        <w:pStyle w:val="ListBullet"/>
      </w:pPr>
      <w:r>
        <w:t>Step 3: 삭제/대규모 migration 전에 반드시 backup/rollback 전략을 제시한다.</w:t>
      </w:r>
    </w:p>
    <w:p>
      <w:pPr>
        <w:pStyle w:val="ListBullet"/>
      </w:pPr>
      <w:r>
        <w:t>Step 4: 먼저 Phase 1 Core Domain/RBAC부터 구현 또는 보강하고 테스트를 작성한다.</w:t>
      </w:r>
    </w:p>
    <w:p>
      <w:pPr>
        <w:pStyle w:val="ListBullet"/>
      </w:pPr>
      <w:r>
        <w:t>Step 5: 각 Phase 종료 시 Acceptance Criteria와 Gate를 자동/수동 테스트로 검증하고 결과를 기록한다.</w:t>
      </w:r>
    </w:p>
    <w:p>
      <w:pPr>
        <w:pStyle w:val="ListBullet"/>
      </w:pPr>
      <w:r>
        <w:t>Step 6: 디자인 구현 시 최신 Recipe 이미지와 Style Family/Recipe ID를 PR/작업기록에 명시한다.</w:t>
      </w:r>
    </w:p>
    <w:p>
      <w:pPr>
        <w:pStyle w:val="ListBullet"/>
      </w:pPr>
      <w:r>
        <w:t>Step 7: AI 기능은 Evidence Bundle 없이 LLM 호출하는 코드를 금지한다.</w:t>
      </w:r>
    </w:p>
    <w:p>
      <w:pPr>
        <w:pStyle w:val="Heading1"/>
      </w:pPr>
      <w:r>
        <w:t>5. 현재 최종 디자인 레퍼런스</w:t>
      </w:r>
    </w:p>
    <w:p>
      <w:pPr>
        <w:jc w:val="center"/>
      </w:pPr>
      <w:r>
        <w:drawing>
          <wp:inline xmlns:a="http://schemas.openxmlformats.org/drawingml/2006/main" xmlns:pic="http://schemas.openxmlformats.org/drawingml/2006/picture">
            <wp:extent cx="6217920" cy="4976110"/>
            <wp:docPr id="1" name="Picture 1"/>
            <wp:cNvGraphicFramePr>
              <a:graphicFrameLocks noChangeAspect="1"/>
            </wp:cNvGraphicFramePr>
            <a:graphic>
              <a:graphicData uri="http://schemas.openxmlformats.org/drawingml/2006/picture">
                <pic:pic>
                  <pic:nvPicPr>
                    <pic:cNvPr id="0" name="a_high_detail_ui_concept_composite_screenshot_for.png"/>
                    <pic:cNvPicPr/>
                  </pic:nvPicPr>
                  <pic:blipFill>
                    <a:blip r:embed="rId9"/>
                    <a:stretch>
                      <a:fillRect/>
                    </a:stretch>
                  </pic:blipFill>
                  <pic:spPr>
                    <a:xfrm>
                      <a:off x="0" y="0"/>
                      <a:ext cx="6217920" cy="4976110"/>
                    </a:xfrm>
                    <a:prstGeom prst="rect"/>
                  </pic:spPr>
                </pic:pic>
              </a:graphicData>
            </a:graphic>
          </wp:inline>
        </w:drawing>
      </w:r>
    </w:p>
    <w:p>
      <w:pPr>
        <w:jc w:val="center"/>
      </w:pPr>
      <w:r>
        <w:t>그림 1. Stadium Recipe Gallery / Builder - 데스크톱 기준</w:t>
      </w:r>
    </w:p>
    <w:p>
      <w:pPr>
        <w:jc w:val="center"/>
      </w:pPr>
      <w:r>
        <w:drawing>
          <wp:inline xmlns:a="http://schemas.openxmlformats.org/drawingml/2006/main" xmlns:pic="http://schemas.openxmlformats.org/drawingml/2006/picture">
            <wp:extent cx="6217920" cy="6616767"/>
            <wp:docPr id="2" name="Picture 2"/>
            <wp:cNvGraphicFramePr>
              <a:graphicFrameLocks noChangeAspect="1"/>
            </wp:cNvGraphicFramePr>
            <a:graphic>
              <a:graphicData uri="http://schemas.openxmlformats.org/drawingml/2006/picture">
                <pic:pic>
                  <pic:nvPicPr>
                    <pic:cNvPr id="0" name="a_clean_high_detail_mobile_app_ui_mockup_concep.png"/>
                    <pic:cNvPicPr/>
                  </pic:nvPicPr>
                  <pic:blipFill>
                    <a:blip r:embed="rId10"/>
                    <a:stretch>
                      <a:fillRect/>
                    </a:stretch>
                  </pic:blipFill>
                  <pic:spPr>
                    <a:xfrm>
                      <a:off x="0" y="0"/>
                      <a:ext cx="6217920" cy="6616767"/>
                    </a:xfrm>
                    <a:prstGeom prst="rect"/>
                  </pic:spPr>
                </pic:pic>
              </a:graphicData>
            </a:graphic>
          </wp:inline>
        </w:drawing>
      </w:r>
    </w:p>
    <w:p>
      <w:pPr>
        <w:jc w:val="center"/>
      </w:pPr>
      <w:r>
        <w:t>그림 2. My Football World / Stadium Builder - 모바일 기준</w:t>
      </w:r>
    </w:p>
    <w:p>
      <w:r>
        <w:t>DESIGN LOCK: 위 최신 레퍼런스 및 Stadium Style Composition Engine과 충돌하는 과거 3D Ground 디자인은 제작 기준에서 폐기한다.</w:t>
      </w:r>
    </w:p>
    <w:p>
      <w:r>
        <w:br w:type="page"/>
      </w:r>
    </w:p>
    <w:p>
      <w:pPr>
        <w:pStyle w:val="Heading1"/>
      </w:pPr>
      <w:r>
        <w:t>PART A. 메인 제품/개발 기준</w:t>
      </w:r>
    </w:p>
    <w:p>
      <w:r>
        <w:t>통합 원문 출처: SnapN_Sports_vNext_Development_Guideline_v1.5_Audio_Recipe_Engine.docx</w:t>
      </w:r>
    </w:p>
    <w:p>
      <w:pPr>
        <w:spacing w:before="800"/>
        <w:jc w:val="left"/>
      </w:pPr>
      <w:r>
        <w:rPr>
          <w:rFonts w:ascii="NanumSquare" w:hAnsi="NanumSquare" w:eastAsia="NanumSquare"/>
          <w:b/>
          <w:color w:val="07111B"/>
          <w:sz w:val="62"/>
        </w:rPr>
        <w:t>SNAPN</w:t>
        <w:br/>
        <w:t>SPORTS</w:t>
      </w:r>
      <w:r>
        <w:rPr>
          <w:rFonts w:ascii="NanumSquare" w:hAnsi="NanumSquare" w:eastAsia="NanumSquare"/>
          <w:b/>
          <w:color w:val="0BBF66"/>
          <w:sz w:val="56"/>
        </w:rPr>
        <w:br/>
        <w:br/>
        <w:t>vNext 개발 지침서</w:t>
      </w:r>
      <w:r>
        <w:rPr>
          <w:rFonts w:ascii="NanumSquare" w:hAnsi="NanumSquare" w:eastAsia="NanumSquare"/>
          <w:color w:val="61707D"/>
          <w:sz w:val="22"/>
        </w:rPr>
        <w:br/>
        <w:t>3D Ground-first · Wearable · Camera · Sports AI · Parent Subscription</w:t>
      </w:r>
    </w:p>
    <w:tbl>
      <w:tblPr>
        <w:tblW w:type="auto" w:w="0"/>
        <w:jc w:val="center"/>
        <w:tblLook w:firstColumn="1" w:firstRow="1" w:lastColumn="0" w:lastRow="0" w:noHBand="0" w:noVBand="1" w:val="04A0"/>
      </w:tblPr>
      <w:tblGrid>
        <w:gridCol w:w="10454"/>
      </w:tblGrid>
      <w:tr>
        <w:tc>
          <w:tcPr>
            <w:tcW w:type="dxa" w:w="10454"/>
            <w:shd w:fill="EAFBF3"/>
            <w:tcBorders>
              <w:top w:val="single" w:sz="10" w:color="19E67A"/>
              <w:left w:val="single" w:sz="10" w:color="19E67A"/>
              <w:bottom w:val="single" w:sz="10" w:color="19E67A"/>
              <w:right w:val="single" w:sz="10" w:color="19E67A"/>
            </w:tcBorders>
          </w:tcPr>
          <w:p>
            <w:pPr>
              <w:spacing w:after="40"/>
            </w:pPr>
            <w:r>
              <w:rPr>
                <w:rFonts w:ascii="NanumSquare" w:hAnsi="NanumSquare" w:eastAsia="NanumSquare"/>
                <w:b/>
                <w:color w:val="19E67A"/>
                <w:sz w:val="18"/>
              </w:rPr>
              <w:t xml:space="preserve">개발 기준  </w:t>
            </w:r>
            <w:r>
              <w:rPr>
                <w:rFonts w:ascii="NanumSquare" w:hAnsi="NanumSquare" w:eastAsia="NanumSquare"/>
                <w:color w:val="16202A"/>
                <w:sz w:val="18"/>
              </w:rPr>
              <w:t>이 문서는 기존 스냅엔스포츠의 강점을 유지하면서 유소년·청소년 훈련 플랫폼으로 제품 중심을 전환하기 위한 구현 기준이다. 화면, API, 데이터, AI, 카메라·웨어러블, 구독·권한, 운영·검증 기준을 하나의 개발 정본으로 사용한다.</w:t>
            </w:r>
          </w:p>
        </w:tc>
      </w:tr>
    </w:tbl>
    <w:p>
      <w:pPr>
        <w:spacing w:after="20"/>
      </w:pPr>
    </w:p>
    <w:p>
      <w:pPr>
        <w:spacing w:before="440"/>
      </w:pPr>
    </w:p>
    <w:p>
      <w:pPr>
        <w:spacing w:after="80"/>
      </w:pPr>
      <w:r>
        <w:rPr>
          <w:rFonts w:ascii="NanumSquare" w:hAnsi="NanumSquare" w:eastAsia="NanumSquare"/>
          <w:b/>
          <w:color w:val="0BBF66"/>
          <w:sz w:val="19"/>
        </w:rPr>
        <w:t xml:space="preserve">기준 보고서  </w:t>
      </w:r>
      <w:r>
        <w:rPr>
          <w:rFonts w:ascii="NanumSquare" w:hAnsi="NanumSquare" w:eastAsia="NanumSquare"/>
          <w:color w:val="16202A"/>
          <w:sz w:val="19"/>
        </w:rPr>
        <w:t>SnapN Sports AI Youth Training Final Report v1.0</w:t>
      </w:r>
    </w:p>
    <w:p>
      <w:pPr>
        <w:spacing w:after="80"/>
      </w:pPr>
      <w:r>
        <w:rPr>
          <w:rFonts w:ascii="NanumSquare" w:hAnsi="NanumSquare" w:eastAsia="NanumSquare"/>
          <w:b/>
          <w:color w:val="0BBF66"/>
          <w:sz w:val="19"/>
        </w:rPr>
        <w:t xml:space="preserve">UI 기준  </w:t>
      </w:r>
      <w:r>
        <w:rPr>
          <w:rFonts w:ascii="NanumSquare" w:hAnsi="NanumSquare" w:eastAsia="NanumSquare"/>
          <w:color w:val="16202A"/>
          <w:sz w:val="19"/>
        </w:rPr>
        <w:t>3D 축구장 중심 Desktop / Mobile 예상도</w:t>
      </w:r>
    </w:p>
    <w:p>
      <w:pPr>
        <w:spacing w:after="80"/>
      </w:pPr>
      <w:r>
        <w:rPr>
          <w:rFonts w:ascii="NanumSquare" w:hAnsi="NanumSquare" w:eastAsia="NanumSquare"/>
          <w:b/>
          <w:color w:val="0BBF66"/>
          <w:sz w:val="19"/>
        </w:rPr>
        <w:t xml:space="preserve">주 대상  </w:t>
      </w:r>
      <w:r>
        <w:rPr>
          <w:rFonts w:ascii="NanumSquare" w:hAnsi="NanumSquare" w:eastAsia="NanumSquare"/>
          <w:color w:val="16202A"/>
          <w:sz w:val="19"/>
        </w:rPr>
        <w:t>유소년·청소년 축구 아카데미·클럽</w:t>
      </w:r>
    </w:p>
    <w:p>
      <w:pPr>
        <w:spacing w:after="80"/>
      </w:pPr>
      <w:r>
        <w:rPr>
          <w:rFonts w:ascii="NanumSquare" w:hAnsi="NanumSquare" w:eastAsia="NanumSquare"/>
          <w:b/>
          <w:color w:val="0BBF66"/>
          <w:sz w:val="19"/>
        </w:rPr>
        <w:t xml:space="preserve">개발 원칙  </w:t>
      </w:r>
      <w:r>
        <w:rPr>
          <w:rFonts w:ascii="NanumSquare" w:hAnsi="NanumSquare" w:eastAsia="NanumSquare"/>
          <w:color w:val="16202A"/>
          <w:sz w:val="19"/>
        </w:rPr>
        <w:t>3D-first, 2D-fast, Session-centric, Evidence-first AI</w:t>
      </w:r>
    </w:p>
    <w:p>
      <w:pPr>
        <w:spacing w:after="80"/>
      </w:pPr>
      <w:r>
        <w:rPr>
          <w:rFonts w:ascii="NanumSquare" w:hAnsi="NanumSquare" w:eastAsia="NanumSquare"/>
          <w:b/>
          <w:color w:val="0BBF66"/>
          <w:sz w:val="19"/>
        </w:rPr>
        <w:t xml:space="preserve">문서 버전  </w:t>
      </w:r>
      <w:r>
        <w:rPr>
          <w:rFonts w:ascii="NanumSquare" w:hAnsi="NanumSquare" w:eastAsia="NanumSquare"/>
          <w:color w:val="16202A"/>
          <w:sz w:val="19"/>
        </w:rPr>
        <w:t>Development Guideline v1.0 · 2026-08-17</w:t>
      </w:r>
    </w:p>
    <w:p>
      <w:r>
        <w:rPr>
          <w:rFonts w:ascii="NanumSquare" w:hAnsi="NanumSquare" w:eastAsia="NanumSquare"/>
        </w:rPr>
        <w:br w:type="page"/>
      </w:r>
    </w:p>
    <w:p>
      <w:pPr>
        <w:spacing w:before="40" w:after="160"/>
      </w:pPr>
      <w:r>
        <w:rPr>
          <w:rFonts w:ascii="NanumSquare" w:hAnsi="NanumSquare" w:eastAsia="NanumSquare"/>
          <w:b/>
          <w:color w:val="07111B"/>
          <w:sz w:val="44"/>
        </w:rPr>
        <w:t>문서 구성</w:t>
      </w:r>
    </w:p>
    <w:p>
      <w:pPr>
        <w:spacing w:after="60"/>
      </w:pPr>
      <w:r>
        <w:rPr>
          <w:rFonts w:ascii="NanumSquare" w:hAnsi="NanumSquare" w:eastAsia="NanumSquare"/>
          <w:b/>
          <w:color w:val="19E67A"/>
          <w:sz w:val="20"/>
        </w:rPr>
        <w:t>A</w:t>
      </w:r>
      <w:r>
        <w:rPr>
          <w:rFonts w:ascii="NanumSquare" w:hAnsi="NanumSquare" w:eastAsia="NanumSquare"/>
          <w:color w:val="16202A"/>
          <w:sz w:val="20"/>
        </w:rPr>
        <w:t xml:space="preserve">   제품·개발 원칙</w:t>
      </w:r>
    </w:p>
    <w:p>
      <w:pPr>
        <w:spacing w:after="60"/>
      </w:pPr>
      <w:r>
        <w:rPr>
          <w:rFonts w:ascii="NanumSquare" w:hAnsi="NanumSquare" w:eastAsia="NanumSquare"/>
          <w:b/>
          <w:color w:val="19E67A"/>
          <w:sz w:val="20"/>
        </w:rPr>
        <w:t>B</w:t>
      </w:r>
      <w:r>
        <w:rPr>
          <w:rFonts w:ascii="NanumSquare" w:hAnsi="NanumSquare" w:eastAsia="NanumSquare"/>
          <w:color w:val="16202A"/>
          <w:sz w:val="20"/>
        </w:rPr>
        <w:t xml:space="preserve">   사용자·권한·구독 구조</w:t>
      </w:r>
    </w:p>
    <w:p>
      <w:pPr>
        <w:spacing w:after="60"/>
      </w:pPr>
      <w:r>
        <w:rPr>
          <w:rFonts w:ascii="NanumSquare" w:hAnsi="NanumSquare" w:eastAsia="NanumSquare"/>
          <w:b/>
          <w:color w:val="19E67A"/>
          <w:sz w:val="20"/>
        </w:rPr>
        <w:t>C</w:t>
      </w:r>
      <w:r>
        <w:rPr>
          <w:rFonts w:ascii="NanumSquare" w:hAnsi="NanumSquare" w:eastAsia="NanumSquare"/>
          <w:color w:val="16202A"/>
          <w:sz w:val="20"/>
        </w:rPr>
        <w:t xml:space="preserve">   정보구조와 3D Ground-first UX</w:t>
      </w:r>
    </w:p>
    <w:p>
      <w:pPr>
        <w:spacing w:after="60"/>
      </w:pPr>
      <w:r>
        <w:rPr>
          <w:rFonts w:ascii="NanumSquare" w:hAnsi="NanumSquare" w:eastAsia="NanumSquare"/>
          <w:b/>
          <w:color w:val="19E67A"/>
          <w:sz w:val="20"/>
        </w:rPr>
        <w:t>D</w:t>
      </w:r>
      <w:r>
        <w:rPr>
          <w:rFonts w:ascii="NanumSquare" w:hAnsi="NanumSquare" w:eastAsia="NanumSquare"/>
          <w:color w:val="16202A"/>
          <w:sz w:val="20"/>
        </w:rPr>
        <w:t xml:space="preserve">   화면별 구현 명세</w:t>
      </w:r>
    </w:p>
    <w:p>
      <w:pPr>
        <w:spacing w:after="60"/>
      </w:pPr>
      <w:r>
        <w:rPr>
          <w:rFonts w:ascii="NanumSquare" w:hAnsi="NanumSquare" w:eastAsia="NanumSquare"/>
          <w:b/>
          <w:color w:val="19E67A"/>
          <w:sz w:val="20"/>
        </w:rPr>
        <w:t>E</w:t>
      </w:r>
      <w:r>
        <w:rPr>
          <w:rFonts w:ascii="NanumSquare" w:hAnsi="NanumSquare" w:eastAsia="NanumSquare"/>
          <w:color w:val="16202A"/>
          <w:sz w:val="20"/>
        </w:rPr>
        <w:t xml:space="preserve">   Training Session 도메인 모델</w:t>
      </w:r>
    </w:p>
    <w:p>
      <w:pPr>
        <w:spacing w:after="60"/>
      </w:pPr>
      <w:r>
        <w:rPr>
          <w:rFonts w:ascii="NanumSquare" w:hAnsi="NanumSquare" w:eastAsia="NanumSquare"/>
          <w:b/>
          <w:color w:val="19E67A"/>
          <w:sz w:val="20"/>
        </w:rPr>
        <w:t>F</w:t>
      </w:r>
      <w:r>
        <w:rPr>
          <w:rFonts w:ascii="NanumSquare" w:hAnsi="NanumSquare" w:eastAsia="NanumSquare"/>
          <w:color w:val="16202A"/>
          <w:sz w:val="20"/>
        </w:rPr>
        <w:t xml:space="preserve">   웨어러블·카메라·필드 허브</w:t>
      </w:r>
    </w:p>
    <w:p>
      <w:pPr>
        <w:spacing w:after="60"/>
      </w:pPr>
      <w:r>
        <w:rPr>
          <w:rFonts w:ascii="NanumSquare" w:hAnsi="NanumSquare" w:eastAsia="NanumSquare"/>
          <w:b/>
          <w:color w:val="19E67A"/>
          <w:sz w:val="20"/>
        </w:rPr>
        <w:t>G</w:t>
      </w:r>
      <w:r>
        <w:rPr>
          <w:rFonts w:ascii="NanumSquare" w:hAnsi="NanumSquare" w:eastAsia="NanumSquare"/>
          <w:color w:val="16202A"/>
          <w:sz w:val="20"/>
        </w:rPr>
        <w:t xml:space="preserve">   Sports AI 분석 엔진</w:t>
      </w:r>
    </w:p>
    <w:p>
      <w:pPr>
        <w:spacing w:after="60"/>
      </w:pPr>
      <w:r>
        <w:rPr>
          <w:rFonts w:ascii="NanumSquare" w:hAnsi="NanumSquare" w:eastAsia="NanumSquare"/>
          <w:b/>
          <w:color w:val="19E67A"/>
          <w:sz w:val="20"/>
        </w:rPr>
        <w:t>H</w:t>
      </w:r>
      <w:r>
        <w:rPr>
          <w:rFonts w:ascii="NanumSquare" w:hAnsi="NanumSquare" w:eastAsia="NanumSquare"/>
          <w:color w:val="16202A"/>
          <w:sz w:val="20"/>
        </w:rPr>
        <w:t xml:space="preserve">   부모 서비스·알림·결제</w:t>
      </w:r>
    </w:p>
    <w:p>
      <w:pPr>
        <w:spacing w:after="60"/>
      </w:pPr>
      <w:r>
        <w:rPr>
          <w:rFonts w:ascii="NanumSquare" w:hAnsi="NanumSquare" w:eastAsia="NanumSquare"/>
          <w:b/>
          <w:color w:val="19E67A"/>
          <w:sz w:val="20"/>
        </w:rPr>
        <w:t>I</w:t>
      </w:r>
      <w:r>
        <w:rPr>
          <w:rFonts w:ascii="NanumSquare" w:hAnsi="NanumSquare" w:eastAsia="NanumSquare"/>
          <w:color w:val="16202A"/>
          <w:sz w:val="20"/>
        </w:rPr>
        <w:t xml:space="preserve">   구단·아카데미 Enterprise</w:t>
      </w:r>
    </w:p>
    <w:p>
      <w:pPr>
        <w:spacing w:after="60"/>
      </w:pPr>
      <w:r>
        <w:rPr>
          <w:rFonts w:ascii="NanumSquare" w:hAnsi="NanumSquare" w:eastAsia="NanumSquare"/>
          <w:b/>
          <w:color w:val="19E67A"/>
          <w:sz w:val="20"/>
        </w:rPr>
        <w:t>J</w:t>
      </w:r>
      <w:r>
        <w:rPr>
          <w:rFonts w:ascii="NanumSquare" w:hAnsi="NanumSquare" w:eastAsia="NanumSquare"/>
          <w:color w:val="16202A"/>
          <w:sz w:val="20"/>
        </w:rPr>
        <w:t xml:space="preserve">   백엔드·API·미디어 아키텍처</w:t>
      </w:r>
    </w:p>
    <w:p>
      <w:pPr>
        <w:spacing w:after="60"/>
      </w:pPr>
      <w:r>
        <w:rPr>
          <w:rFonts w:ascii="NanumSquare" w:hAnsi="NanumSquare" w:eastAsia="NanumSquare"/>
          <w:b/>
          <w:color w:val="19E67A"/>
          <w:sz w:val="20"/>
        </w:rPr>
        <w:t>K</w:t>
      </w:r>
      <w:r>
        <w:rPr>
          <w:rFonts w:ascii="NanumSquare" w:hAnsi="NanumSquare" w:eastAsia="NanumSquare"/>
          <w:color w:val="16202A"/>
          <w:sz w:val="20"/>
        </w:rPr>
        <w:t xml:space="preserve">   보안·개인정보·미성년자 보호</w:t>
      </w:r>
    </w:p>
    <w:p>
      <w:pPr>
        <w:spacing w:after="60"/>
      </w:pPr>
      <w:r>
        <w:rPr>
          <w:rFonts w:ascii="NanumSquare" w:hAnsi="NanumSquare" w:eastAsia="NanumSquare"/>
          <w:b/>
          <w:color w:val="19E67A"/>
          <w:sz w:val="20"/>
        </w:rPr>
        <w:t>L</w:t>
      </w:r>
      <w:r>
        <w:rPr>
          <w:rFonts w:ascii="NanumSquare" w:hAnsi="NanumSquare" w:eastAsia="NanumSquare"/>
          <w:color w:val="16202A"/>
          <w:sz w:val="20"/>
        </w:rPr>
        <w:t xml:space="preserve">   품질·성능·관측성</w:t>
      </w:r>
    </w:p>
    <w:p>
      <w:pPr>
        <w:spacing w:after="60"/>
      </w:pPr>
      <w:r>
        <w:rPr>
          <w:rFonts w:ascii="NanumSquare" w:hAnsi="NanumSquare" w:eastAsia="NanumSquare"/>
          <w:b/>
          <w:color w:val="19E67A"/>
          <w:sz w:val="20"/>
        </w:rPr>
        <w:t>M</w:t>
      </w:r>
      <w:r>
        <w:rPr>
          <w:rFonts w:ascii="NanumSquare" w:hAnsi="NanumSquare" w:eastAsia="NanumSquare"/>
          <w:color w:val="16202A"/>
          <w:sz w:val="20"/>
        </w:rPr>
        <w:t xml:space="preserve">   MVP·로드맵·Acceptance Criteria</w:t>
      </w:r>
    </w:p>
    <w:p>
      <w:pPr>
        <w:spacing w:after="60"/>
      </w:pPr>
      <w:r>
        <w:rPr>
          <w:rFonts w:ascii="NanumSquare" w:hAnsi="NanumSquare" w:eastAsia="NanumSquare"/>
          <w:b/>
          <w:color w:val="19E67A"/>
          <w:sz w:val="20"/>
        </w:rPr>
        <w:t>N</w:t>
      </w:r>
      <w:r>
        <w:rPr>
          <w:rFonts w:ascii="NanumSquare" w:hAnsi="NanumSquare" w:eastAsia="NanumSquare"/>
          <w:color w:val="16202A"/>
          <w:sz w:val="20"/>
        </w:rPr>
        <w:t xml:space="preserve">   개발 체크리스트·부록</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A  </w:t>
      </w:r>
      <w:r>
        <w:rPr>
          <w:rFonts w:ascii="NanumSquare" w:hAnsi="NanumSquare" w:eastAsia="NanumSquare"/>
          <w:b/>
          <w:color w:val="07111B"/>
          <w:sz w:val="44"/>
        </w:rPr>
        <w:t>제품·개발 원칙</w:t>
      </w:r>
    </w:p>
    <w:p>
      <w:pPr>
        <w:spacing w:after="100" w:line="283" w:lineRule="auto"/>
      </w:pPr>
      <w:r>
        <w:rPr>
          <w:rFonts w:ascii="NanumSquare" w:hAnsi="NanumSquare" w:eastAsia="NanumSquare"/>
          <w:color w:val="16202A"/>
          <w:sz w:val="18"/>
        </w:rPr>
        <w:t>스냅엔스포츠 vNext는 “축구 기능이 많은 앱”이 아니라 코치가 계획한 훈련과 실제 선수의 움직임·신체 반응을 연결하여 다음 훈련을 개선하는 Youth Training Intelligence Platform으로 개발한다. 기존의 일정, 출석, 훈련 프로그램, 부모 연동, 경기 기록 등의 자산은 Training Session 중심으로 재배치한다.</w:t>
      </w:r>
    </w:p>
    <w:p>
      <w:pPr>
        <w:pStyle w:val="Heading2"/>
        <w:spacing w:before="200" w:after="80"/>
      </w:pPr>
      <w:r>
        <w:rPr>
          <w:rFonts w:ascii="NanumSquare" w:hAnsi="NanumSquare" w:eastAsia="NanumSquare"/>
          <w:b/>
          <w:color w:val="0D1B27"/>
          <w:sz w:val="28"/>
        </w:rPr>
        <w:t>A.1 제품 정의</w:t>
      </w:r>
    </w:p>
    <w:tbl>
      <w:tblPr>
        <w:tblW w:type="auto" w:w="0"/>
        <w:jc w:val="center"/>
        <w:tblLook w:firstColumn="1" w:firstRow="1" w:lastColumn="0" w:lastRow="0" w:noHBand="0" w:noVBand="1" w:val="04A0"/>
      </w:tblPr>
      <w:tblGrid>
        <w:gridCol w:w="10454"/>
      </w:tblGrid>
      <w:tr>
        <w:tc>
          <w:tcPr>
            <w:tcW w:type="dxa" w:w="10454"/>
            <w:shd w:fill="EAFBF3"/>
            <w:tcBorders>
              <w:top w:val="single" w:sz="10" w:color="19E67A"/>
              <w:left w:val="single" w:sz="10" w:color="19E67A"/>
              <w:bottom w:val="single" w:sz="10" w:color="19E67A"/>
              <w:right w:val="single" w:sz="10" w:color="19E67A"/>
            </w:tcBorders>
          </w:tcPr>
          <w:p>
            <w:pPr>
              <w:spacing w:after="40"/>
            </w:pPr>
            <w:r>
              <w:rPr>
                <w:rFonts w:ascii="NanumSquare" w:hAnsi="NanumSquare" w:eastAsia="NanumSquare"/>
                <w:b/>
                <w:color w:val="19E67A"/>
                <w:sz w:val="18"/>
              </w:rPr>
              <w:t xml:space="preserve">제품 한 문장  </w:t>
            </w:r>
            <w:r>
              <w:rPr>
                <w:rFonts w:ascii="NanumSquare" w:hAnsi="NanumSquare" w:eastAsia="NanumSquare"/>
                <w:color w:val="16202A"/>
                <w:sz w:val="18"/>
              </w:rPr>
              <w:t>3D 전술·훈련 계획, 손목 웨어러블, AI 제어 카메라를 결합해 선수별 전술 수행과 신체 반응을 분석하고 다음 훈련을 맞춤 설계하는 축구 훈련 AI 플랫폼.</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구성</w:t>
            </w:r>
          </w:p>
        </w:tc>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제품 역할</w:t>
            </w:r>
          </w:p>
        </w:tc>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개발상 의미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Ground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업무 홈·전술·상태 시각화</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3D는 탐색·상황 인지, 입력·결제·검색은 2D</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Training Session</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모든 데이터의 기준 단위</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일정·출석·드릴·웨어러블·영상·AI·리포트를 동일 Session ID로 연결</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Wrist Wearable</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중 신체 반응 측정</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전용·화면 없음·도크 반납·실시간/로컬 저장</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 Vision</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실제 움직임·전술 수행 측정</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고정 카메라 + OBSBOT Tiny 디테일 카메라</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Sports AI</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계획-실행-반응 해석</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근거 영상/데이터, 신뢰도, 코치 승인 필수</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Parent Premium</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반복 매출 엔진</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 운영 + 유료 개인 성장·영상·장기 분석</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Center</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고가 B2B 상품</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팀·Club DNA·코치 품질·API·2년 SLA</w:t>
            </w:r>
          </w:p>
        </w:tc>
      </w:tr>
    </w:tbl>
    <w:p>
      <w:pPr>
        <w:spacing w:after="20"/>
      </w:pPr>
    </w:p>
    <w:p>
      <w:pPr>
        <w:pStyle w:val="Heading2"/>
        <w:spacing w:before="200" w:after="80"/>
      </w:pPr>
      <w:r>
        <w:rPr>
          <w:rFonts w:ascii="NanumSquare" w:hAnsi="NanumSquare" w:eastAsia="NanumSquare"/>
          <w:b/>
          <w:color w:val="0D1B27"/>
          <w:sz w:val="28"/>
        </w:rPr>
        <w:t>A.2 10대 개발 원칙</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3D-first, 3D-only 금지: 3D는 홈·전술·리플레이에 집중하고 모든 핵심 과업은 2D 대체 경로를 제공한다.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Session-centric: 훈련 일정이 생성되는 순간 Session ID를 발급하고 모든 센서·영상·분석 이벤트를 동일 타임라인에 기록한다.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Evidence-first AI: AI 분석에는 숫자·영상·드릴·코치 메모 중 최소 하나 이상의 근거를 연결한다.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Coach-in-the-loop: AI 결과는 코치가 승인·수정·보류할 수 있으며 부모 공개 전 상태가 명확해야 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Minor-first privacy: 선수 계정은 보호자 관계를 기본 전제로 설계하고 다른 미성년자의 데이터가 섞이지 않게 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Offline-first Live: 훈련 현장의 출결, 타이머, 밴드 수집, 카메라 제어는 인터넷 단절에도 지속되어야 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Edge-first video: 원본 영상 전송을 최소화하고 현장에서 프록시·이벤트·트랙을 생성한다.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No fabricated metrics: 센서가 측정하지 않은 위치·속도·심박·부상확률을 생성하지 않는다.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Progressive disclosure: 부모·선수에게는 한 문장 → 근거 → 상세 데이터 순으로 단계적으로 보여준다.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One primary CTA: 역할별 홈에서 가장 중요한 행동은 하나만 강조한다.</w:t>
      </w:r>
    </w:p>
    <w:p>
      <w:pPr>
        <w:pStyle w:val="Heading2"/>
        <w:spacing w:before="200" w:after="80"/>
      </w:pPr>
      <w:r>
        <w:rPr>
          <w:rFonts w:ascii="NanumSquare" w:hAnsi="NanumSquare" w:eastAsia="NanumSquare"/>
          <w:b/>
          <w:color w:val="0D1B27"/>
          <w:sz w:val="28"/>
        </w:rPr>
        <w:t>A.3 비범위(초기 출시에서 하지 않을 것)</w:t>
      </w:r>
    </w:p>
    <w:tbl>
      <w:tblPr>
        <w:tblW w:type="auto" w:w="0"/>
        <w:jc w:val="center"/>
        <w:tblLayout w:type="fixed"/>
        <w:tblLook w:firstColumn="1" w:firstRow="1" w:lastColumn="0" w:lastRow="0" w:noHBand="0" w:noVBand="1" w:val="04A0"/>
      </w:tblPr>
      <w:tblGrid>
        <w:gridCol w:w="3485"/>
        <w:gridCol w:w="3485"/>
        <w:gridCol w:w="3485"/>
      </w:tblGrid>
      <w:tr>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비범위</w:t>
            </w:r>
          </w:p>
        </w:tc>
        <w:tc>
          <w:tcPr>
            <w:tcW w:type="dxa" w:w="432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이유</w:t>
            </w:r>
          </w:p>
        </w:tc>
        <w:tc>
          <w:tcPr>
            <w:tcW w:type="dxa" w:w="201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재검토 시점</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공식 경기 착용 인증</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현재 목적은 훈련 분석</w:t>
            </w:r>
          </w:p>
        </w:tc>
        <w:tc>
          <w:tcPr>
            <w:tcW w:type="dxa" w:w="20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제품 검증 후 별도 사업 검토</w:t>
            </w:r>
          </w:p>
        </w:tc>
      </w:tr>
      <w:tr>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의료 진단·부상 확률 확정</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규제·오진 위험</w:t>
            </w:r>
          </w:p>
        </w:tc>
        <w:tc>
          <w:tcPr>
            <w:tcW w:type="dxa" w:w="201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의료/스포츠과학 검증 후</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풀피치 22명 완전 자동 전술 판정</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초기 정확도·가림·카메라 비용</w:t>
            </w:r>
          </w:p>
        </w:tc>
        <w:tc>
          <w:tcPr>
            <w:tcW w:type="dxa" w:w="20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하프피치 파일럿 성공 후</w:t>
            </w:r>
          </w:p>
        </w:tc>
      </w:tr>
      <w:tr>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미성년자 얼굴인식 중심 ID</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개인정보·오인식</w:t>
            </w:r>
          </w:p>
        </w:tc>
        <w:tc>
          <w:tcPr>
            <w:tcW w:type="dxa" w:w="201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번호조끼+트랙 기반으로 충분치 않을 때</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스마트워치형 범용 기능</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배터리·BOM·운영 복잡성</w:t>
            </w:r>
          </w:p>
        </w:tc>
        <w:tc>
          <w:tcPr>
            <w:tcW w:type="dxa" w:w="20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데이터 핵심 검증 후</w:t>
            </w:r>
          </w:p>
        </w:tc>
      </w:tr>
    </w:tbl>
    <w:p>
      <w:pPr>
        <w:spacing w:after="20"/>
      </w:pPr>
    </w:p>
    <w:p>
      <w:r>
        <w:rPr>
          <w:rFonts w:ascii="NanumSquare" w:hAnsi="NanumSquare" w:eastAsia="NanumSquare"/>
        </w:rPr>
        <w:br w:type="page"/>
      </w:r>
    </w:p>
    <w:p>
      <w:pPr>
        <w:spacing w:before="40" w:after="160"/>
      </w:pPr>
      <w:r>
        <w:rPr>
          <w:rFonts w:ascii="NanumSquare" w:hAnsi="NanumSquare" w:eastAsia="NanumSquare"/>
          <w:b/>
          <w:color w:val="19E67A"/>
          <w:sz w:val="44"/>
        </w:rPr>
        <w:t xml:space="preserve">B  </w:t>
      </w:r>
      <w:r>
        <w:rPr>
          <w:rFonts w:ascii="NanumSquare" w:hAnsi="NanumSquare" w:eastAsia="NanumSquare"/>
          <w:b/>
          <w:color w:val="07111B"/>
          <w:sz w:val="44"/>
        </w:rPr>
        <w:t>사용자·권한·구독 구조</w:t>
      </w:r>
    </w:p>
    <w:p>
      <w:pPr>
        <w:pStyle w:val="Heading2"/>
        <w:spacing w:before="200" w:after="80"/>
      </w:pPr>
      <w:r>
        <w:rPr>
          <w:rFonts w:ascii="NanumSquare" w:hAnsi="NanumSquare" w:eastAsia="NanumSquare"/>
          <w:b/>
          <w:color w:val="0D1B27"/>
          <w:sz w:val="28"/>
        </w:rPr>
        <w:t>B.1 사용자 역할</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172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Role</w:t>
            </w:r>
          </w:p>
        </w:tc>
        <w:tc>
          <w:tcPr>
            <w:tcW w:type="dxa" w:w="36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핵심 과업</w:t>
            </w:r>
          </w:p>
        </w:tc>
        <w:tc>
          <w:tcPr>
            <w:tcW w:type="dxa" w:w="24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기본 홈</w:t>
            </w:r>
          </w:p>
        </w:tc>
        <w:tc>
          <w:tcPr>
            <w:tcW w:type="dxa" w:w="230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데이터 범위</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Player</w:t>
            </w:r>
          </w:p>
        </w:tc>
        <w:tc>
          <w:tcPr>
            <w:tcW w:type="dxa" w:w="36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오늘 훈련·개인 결과·영상 확인</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Ground + 오늘 훈련</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본인 데이터</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w:t>
            </w:r>
          </w:p>
        </w:tc>
        <w:tc>
          <w:tcPr>
            <w:tcW w:type="dxa" w:w="36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일정·출석·알림·자녀 성장 확인</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자녀 요약 홈</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연결 자녀의 공식 데이터 100%</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w:t>
            </w:r>
          </w:p>
        </w:tc>
        <w:tc>
          <w:tcPr>
            <w:tcW w:type="dxa" w:w="36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계획·라이브·검토</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Ground / 세션 시작</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담당 팀·선수</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Admin</w:t>
            </w:r>
          </w:p>
        </w:tc>
        <w:tc>
          <w:tcPr>
            <w:tcW w:type="dxa" w:w="36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팀·코치·시설·구독·장비 운영</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센터 현황</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기관 전체</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Analyst</w:t>
            </w:r>
          </w:p>
        </w:tc>
        <w:tc>
          <w:tcPr>
            <w:tcW w:type="dxa" w:w="36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영상·전술·AI 검토</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Review</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승인된 팀 범위</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System Admin</w:t>
            </w:r>
          </w:p>
        </w:tc>
        <w:tc>
          <w:tcPr>
            <w:tcW w:type="dxa" w:w="36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테넌트·지원·감사</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운영 콘솔</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필요 최소 범위</w:t>
            </w:r>
          </w:p>
        </w:tc>
      </w:tr>
    </w:tbl>
    <w:p>
      <w:pPr>
        <w:spacing w:after="20"/>
      </w:pPr>
    </w:p>
    <w:p>
      <w:pPr>
        <w:pStyle w:val="Heading2"/>
        <w:spacing w:before="200" w:after="80"/>
      </w:pPr>
      <w:r>
        <w:rPr>
          <w:rFonts w:ascii="NanumSquare" w:hAnsi="NanumSquare" w:eastAsia="NanumSquare"/>
          <w:b/>
          <w:color w:val="0D1B27"/>
          <w:sz w:val="28"/>
        </w:rPr>
        <w:t>B.2 보호자 연결 모델</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AthleteProfile</w:t>
              <w:br/>
              <w:t xml:space="preserve"> ├─ PrimaryGuardian (법정대리인/대표 보호자)</w:t>
              <w:br/>
              <w:t xml:space="preserve"> ├─ CoGuardian (공동 보호자)</w:t>
              <w:br/>
              <w:t xml:space="preserve"> └─ EmergencyContact (비상연락자)</w:t>
            </w:r>
          </w:p>
        </w:tc>
      </w:tr>
    </w:tbl>
    <w:p>
      <w:pPr>
        <w:spacing w:after="20"/>
      </w:pPr>
    </w:p>
    <w:tbl>
      <w:tblPr>
        <w:tblW w:type="auto" w:w="0"/>
        <w:jc w:val="center"/>
        <w:tblLayout w:type="fixed"/>
        <w:tblLook w:firstColumn="1" w:firstRow="1" w:lastColumn="0" w:lastRow="0" w:noHBand="0" w:noVBand="1" w:val="04A0"/>
      </w:tblPr>
      <w:tblGrid>
        <w:gridCol w:w="2613"/>
        <w:gridCol w:w="2613"/>
        <w:gridCol w:w="2613"/>
        <w:gridCol w:w="2613"/>
      </w:tblGrid>
      <w:tr>
        <w:tc>
          <w:tcPr>
            <w:tcW w:type="dxa" w:w="345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권한</w:t>
            </w:r>
          </w:p>
        </w:tc>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대표 보호자</w:t>
            </w:r>
          </w:p>
        </w:tc>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공동 보호자</w:t>
            </w:r>
          </w:p>
        </w:tc>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비상연락자</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공식 선수 데이터 열람</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필수</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기본 허용</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기본 차단</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영상/AI 열람</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필수</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기본 허용</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차단</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 응답</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허용</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허용 가능</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선택</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결제</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허용</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위임 가능</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차단</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동의 관리</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법정대리인</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보조</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차단</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다른 보호자 초대</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허용</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기본 차단</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차단</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8E8"/>
            <w:tcBorders>
              <w:top w:val="single" w:sz="10" w:color="E4A72E"/>
              <w:left w:val="single" w:sz="10" w:color="E4A72E"/>
              <w:bottom w:val="single" w:sz="10" w:color="E4A72E"/>
              <w:right w:val="single" w:sz="10" w:color="E4A72E"/>
            </w:tcBorders>
          </w:tcPr>
          <w:p>
            <w:pPr>
              <w:spacing w:after="40"/>
            </w:pPr>
            <w:r>
              <w:rPr>
                <w:rFonts w:ascii="NanumSquare" w:hAnsi="NanumSquare" w:eastAsia="NanumSquare"/>
                <w:b/>
                <w:color w:val="E4A72E"/>
                <w:sz w:val="18"/>
              </w:rPr>
              <w:t xml:space="preserve">권한 해석  </w:t>
            </w:r>
            <w:r>
              <w:rPr>
                <w:rFonts w:ascii="NanumSquare" w:hAnsi="NanumSquare" w:eastAsia="NanumSquare"/>
                <w:color w:val="16202A"/>
                <w:sz w:val="18"/>
              </w:rPr>
              <w:t>“부모가 100% 열람”은 자녀에게 생성된 공식 훈련·웨어러블·AI·코치 피드백·개인영상·성장 기록 전체를 의미한다. 다른 선수의 원본 데이터와 코치 내부 초안은 포함하지 않는다.</w:t>
            </w:r>
          </w:p>
        </w:tc>
      </w:tr>
    </w:tbl>
    <w:p>
      <w:pPr>
        <w:spacing w:after="20"/>
      </w:pPr>
    </w:p>
    <w:p>
      <w:pPr>
        <w:pStyle w:val="Heading2"/>
        <w:spacing w:before="200" w:after="80"/>
      </w:pPr>
      <w:r>
        <w:rPr>
          <w:rFonts w:ascii="NanumSquare" w:hAnsi="NanumSquare" w:eastAsia="NanumSquare"/>
          <w:b/>
          <w:color w:val="0D1B27"/>
          <w:sz w:val="28"/>
        </w:rPr>
        <w:t>B.3 무료 / 부모 Premium / Club Enterprise 경계</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302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기능</w:t>
            </w:r>
          </w:p>
        </w:tc>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무료 부모</w:t>
            </w:r>
          </w:p>
        </w:tc>
        <w:tc>
          <w:tcPr>
            <w:tcW w:type="dxa" w:w="24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Growth Premium</w:t>
            </w:r>
          </w:p>
        </w:tc>
        <w:tc>
          <w:tcPr>
            <w:tcW w:type="dxa" w:w="302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Club Enterprise</w:t>
            </w:r>
          </w:p>
        </w:tc>
      </w:tr>
      <w:tr>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일정·공지·출결</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운영</w:t>
            </w:r>
          </w:p>
        </w:tc>
      </w:tr>
      <w:tr>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경기/훈련 알림</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규칙·발송 관리</w:t>
            </w:r>
          </w:p>
        </w:tc>
      </w:tr>
      <w:tr>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훈련 한 줄 상태</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요약</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상세</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선수</w:t>
            </w:r>
          </w:p>
        </w:tc>
      </w:tr>
      <w:tr>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웨어러블 상세</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전체·그룹 비교</w:t>
            </w:r>
          </w:p>
        </w:tc>
      </w:tr>
      <w:tr>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자동 영상</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체험</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원본·클립 관리</w:t>
            </w:r>
          </w:p>
        </w:tc>
      </w:tr>
      <w:tr>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 성장 리포트</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체험</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팀·연령·코치 분석</w:t>
            </w:r>
          </w:p>
        </w:tc>
      </w:tr>
      <w:tr>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개인 리플레이</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팀 리플레이</w:t>
            </w:r>
          </w:p>
        </w:tc>
      </w:tr>
      <w:tr>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DNA</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품질 관리</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API/CSV/원본 데이터</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법정 권리 범위</w:t>
            </w:r>
          </w:p>
        </w:tc>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다운로드</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bl>
    <w:p>
      <w:pPr>
        <w:spacing w:after="20"/>
      </w:pPr>
    </w:p>
    <w:p>
      <w:r>
        <w:rPr>
          <w:rFonts w:ascii="NanumSquare" w:hAnsi="NanumSquare" w:eastAsia="NanumSquare"/>
        </w:rPr>
        <w:br w:type="page"/>
      </w:r>
    </w:p>
    <w:p>
      <w:pPr>
        <w:spacing w:before="40" w:after="160"/>
      </w:pPr>
      <w:r>
        <w:rPr>
          <w:rFonts w:ascii="NanumSquare" w:hAnsi="NanumSquare" w:eastAsia="NanumSquare"/>
          <w:b/>
          <w:color w:val="19E67A"/>
          <w:sz w:val="44"/>
        </w:rPr>
        <w:t xml:space="preserve">C  </w:t>
      </w:r>
      <w:r>
        <w:rPr>
          <w:rFonts w:ascii="NanumSquare" w:hAnsi="NanumSquare" w:eastAsia="NanumSquare"/>
          <w:b/>
          <w:color w:val="07111B"/>
          <w:sz w:val="44"/>
        </w:rPr>
        <w:t>정보구조와 3D Ground-first UX</w:t>
      </w:r>
    </w:p>
    <w:p>
      <w:r>
        <w:rPr>
          <w:b/>
        </w:rPr>
        <w:t>DESIGN LOCK — 기존 경기장 예상도 사용 금지</w:t>
      </w:r>
      <w:r>
        <w:br/>
        <w:t>본 문서의 과거 3D Ground 시안은 더 이상 제작 기준이 아니다. 경기장 외관, 홈 화면, 진입 시네마틱, 선수 카드 배치, 경기장 꾸미기는 Stadium Style Composition Engine v2.0과 본 문서의 최신 Recipe Gallery / Mobile My Football World 이미지를 최우선 기준으로 구현한다. 기존 시안과 최신 Recipe 시안이 충돌하면 최신 Recipe 시안과 엔진 규칙이 우선한다.</w:t>
      </w:r>
    </w:p>
    <w:p>
      <w:pPr>
        <w:pStyle w:val="Heading2"/>
        <w:spacing w:before="200" w:after="80"/>
      </w:pPr>
      <w:r>
        <w:rPr>
          <w:rFonts w:ascii="NanumSquare" w:hAnsi="NanumSquare" w:eastAsia="NanumSquare"/>
          <w:b/>
          <w:color w:val="0D1B27"/>
          <w:sz w:val="28"/>
        </w:rPr>
        <w:t>C.1 Desktop UI 기준 이미지</w:t>
      </w:r>
    </w:p>
    <w:p>
      <w:pPr>
        <w:jc w:val="center"/>
      </w:pPr>
      <w:r>
        <w:drawing>
          <wp:inline xmlns:a="http://schemas.openxmlformats.org/drawingml/2006/main" xmlns:pic="http://schemas.openxmlformats.org/drawingml/2006/picture">
            <wp:extent cx="6400800" cy="512246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00800" cy="5122466"/>
                    </a:xfrm>
                    <a:prstGeom prst="rect"/>
                  </pic:spPr>
                </pic:pic>
              </a:graphicData>
            </a:graphic>
          </wp:inline>
        </w:drawing>
      </w:r>
    </w:p>
    <w:p>
      <w:pPr>
        <w:jc w:val="center"/>
      </w:pPr>
      <w:r>
        <w:t>그림 C-1. 최종 데스크톱 기준: Stadium Recipe Gallery / Builder. 기존 단순 3D 축구장 대시보드 디자인은 폐기하며, 향후 경기장 관련 화면은 Stadium Style Composition Engine v2.0의 Recipe 방식으로 제작한다.</w:t>
      </w:r>
    </w:p>
    <w:p>
      <w:pPr>
        <w:pStyle w:val="Heading2"/>
        <w:spacing w:before="200" w:after="80"/>
      </w:pPr>
      <w:r>
        <w:rPr>
          <w:rFonts w:ascii="NanumSquare" w:hAnsi="NanumSquare" w:eastAsia="NanumSquare"/>
          <w:b/>
          <w:color w:val="0D1B27"/>
          <w:sz w:val="28"/>
        </w:rPr>
        <w:t>C.2 Mobile UI 기준 이미지</w:t>
      </w:r>
    </w:p>
    <w:p>
      <w:pPr>
        <w:jc w:val="center"/>
      </w:pPr>
      <w:r>
        <w:drawing>
          <wp:inline xmlns:a="http://schemas.openxmlformats.org/drawingml/2006/main" xmlns:pic="http://schemas.openxmlformats.org/drawingml/2006/picture">
            <wp:extent cx="6400800" cy="681137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00800" cy="6811378"/>
                    </a:xfrm>
                    <a:prstGeom prst="rect"/>
                  </pic:spPr>
                </pic:pic>
              </a:graphicData>
            </a:graphic>
          </wp:inline>
        </w:drawing>
      </w:r>
    </w:p>
    <w:p>
      <w:pPr>
        <w:jc w:val="center"/>
      </w:pPr>
      <w:r>
        <w:t>그림 C-2. 최종 모바일 기준: My Football World. Stadium Exterior → Zoom In → Pitch → My Position → My Team → Spatial Home 흐름을 모바일 경기장 경험의 기준으로 사용한다.</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C.3 역할별 하단탭</w:t>
      </w:r>
    </w:p>
    <w:tbl>
      <w:tblPr>
        <w:tblW w:type="auto" w:w="0"/>
        <w:jc w:val="center"/>
        <w:tblLayout w:type="fixed"/>
        <w:tblLook w:firstColumn="1" w:firstRow="1" w:lastColumn="0" w:lastRow="0" w:noHBand="0" w:noVBand="1" w:val="04A0"/>
      </w:tblPr>
      <w:tblGrid>
        <w:gridCol w:w="3485"/>
        <w:gridCol w:w="3485"/>
        <w:gridCol w:w="3485"/>
      </w:tblGrid>
      <w:tr>
        <w:tc>
          <w:tcPr>
            <w:tcW w:type="dxa" w:w="172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역할</w:t>
            </w:r>
          </w:p>
        </w:tc>
        <w:tc>
          <w:tcPr>
            <w:tcW w:type="dxa" w:w="518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하단탭(권장)</w:t>
            </w:r>
          </w:p>
        </w:tc>
        <w:tc>
          <w:tcPr>
            <w:tcW w:type="dxa" w:w="28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비고</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Ground · Plan · Live · Review · More</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업무 흐름 자체가 IA</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Player</w:t>
            </w:r>
          </w:p>
        </w:tc>
        <w:tc>
          <w:tcPr>
            <w:tcW w:type="dxa" w:w="51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Home · Training · Video · Growth · More</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성장 중심</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Home · Schedule · Growth · Video · More</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무료일 때 Growth/Video는 체험 진입</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Admin</w:t>
            </w:r>
          </w:p>
        </w:tc>
        <w:tc>
          <w:tcPr>
            <w:tcW w:type="dxa" w:w="51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Center · Teams · People · Business · More</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3D보다 운영 효율 우선</w:t>
            </w:r>
          </w:p>
        </w:tc>
      </w:tr>
    </w:tbl>
    <w:p>
      <w:pPr>
        <w:spacing w:after="20"/>
      </w:pPr>
    </w:p>
    <w:p>
      <w:pPr>
        <w:pStyle w:val="Heading2"/>
        <w:spacing w:before="200" w:after="80"/>
      </w:pPr>
      <w:r>
        <w:rPr>
          <w:rFonts w:ascii="NanumSquare" w:hAnsi="NanumSquare" w:eastAsia="NanumSquare"/>
          <w:b/>
          <w:color w:val="0D1B27"/>
          <w:sz w:val="28"/>
        </w:rPr>
        <w:t>C.4 3D Ground 오브젝트 매핑</w:t>
      </w:r>
    </w:p>
    <w:tbl>
      <w:tblPr>
        <w:tblW w:type="auto" w:w="0"/>
        <w:jc w:val="center"/>
        <w:tblLayout w:type="fixed"/>
        <w:tblLook w:firstColumn="1" w:firstRow="1" w:lastColumn="0" w:lastRow="0" w:noHBand="0" w:noVBand="1" w:val="04A0"/>
      </w:tblPr>
      <w:tblGrid>
        <w:gridCol w:w="3485"/>
        <w:gridCol w:w="3485"/>
        <w:gridCol w:w="3485"/>
      </w:tblGrid>
      <w:tr>
        <w:tc>
          <w:tcPr>
            <w:tcW w:type="dxa" w:w="230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3D 오브젝트</w:t>
            </w:r>
          </w:p>
        </w:tc>
        <w:tc>
          <w:tcPr>
            <w:tcW w:type="dxa" w:w="403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기능</w:t>
            </w:r>
          </w:p>
        </w:tc>
        <w:tc>
          <w:tcPr>
            <w:tcW w:type="dxa" w:w="345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클릭 후 2D 화면</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Pitch</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오늘 세션·전술·선수 배치</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Session Detail</w:t>
            </w:r>
          </w:p>
        </w:tc>
      </w:tr>
      <w:tr>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Tactics Board</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훈련/전술 계획</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Plan Editor</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 Tower</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카메라 연결·프리셋</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 Control</w:t>
            </w:r>
          </w:p>
        </w:tc>
      </w:tr>
      <w:tr>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Wearable Dock</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밴드 배정·배터리·동기화</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Device Manager</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Analysis Room</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분석 대기·완료</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Review Queue</w:t>
            </w:r>
          </w:p>
        </w:tc>
      </w:tr>
      <w:tr>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Stand</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보호자·공지·응답 현황</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 Communication</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Clubhouse</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팀·코치·구독·시설</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Admin</w:t>
            </w:r>
          </w:p>
        </w:tc>
      </w:tr>
    </w:tbl>
    <w:p>
      <w:pPr>
        <w:spacing w:after="20"/>
      </w:pPr>
    </w:p>
    <w:p>
      <w:pPr>
        <w:pStyle w:val="Heading2"/>
        <w:spacing w:before="200" w:after="80"/>
      </w:pPr>
      <w:r>
        <w:rPr>
          <w:rFonts w:ascii="NanumSquare" w:hAnsi="NanumSquare" w:eastAsia="NanumSquare"/>
          <w:b/>
          <w:color w:val="0D1B27"/>
          <w:sz w:val="28"/>
        </w:rPr>
        <w:t>C.5 성능·접근성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앱 셸과 오늘 일정은 2.5초 이내 사용 가능. 3D 자산은 점진 로딩한다.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3D는 30fps 상한, 화면 정지/백그라운드/패널 오픈 시 렌더 중지 또는 10fps 이하로 낮춘다.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GLB + Draco/Meshopt, KTX2/Basis 텍스처, 인스턴싱, LOD를 기본으로 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저사양/발열/접근성 모드에서 정적 2D 피치로 자동 또는 수동 전환한다.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Coach Live는 현장 장갑·햇빛을 고려해 44px 이상의 터치 타깃과 큰 상태 버튼을 사용한다.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색상만으로 상태를 구분하지 않고 아이콘·텍스트를 병행한다.</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D  </w:t>
      </w:r>
      <w:r>
        <w:rPr>
          <w:rFonts w:ascii="NanumSquare" w:hAnsi="NanumSquare" w:eastAsia="NanumSquare"/>
          <w:b/>
          <w:color w:val="07111B"/>
          <w:sz w:val="44"/>
        </w:rPr>
        <w:t>화면별 구현 명세</w:t>
      </w:r>
    </w:p>
    <w:p>
      <w:pPr>
        <w:pStyle w:val="Heading2"/>
        <w:spacing w:before="200" w:after="80"/>
      </w:pPr>
      <w:r>
        <w:rPr>
          <w:rFonts w:ascii="NanumSquare" w:hAnsi="NanumSquare" w:eastAsia="NanumSquare"/>
          <w:b/>
          <w:color w:val="0D1B27"/>
          <w:sz w:val="28"/>
        </w:rPr>
        <w:t>D.1 Coach Ground Home</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오늘 훈련·선수·카메라·밴드 상태를 10초 안에 파악하고 세션을 시작한다.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상단: 클럽/팀 전환, 오늘 날짜, 알림, 프로필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중앙: 3D 축구장 + 등록 선수 배치 + 오늘 훈련 제목</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좌측/하단: 훈련 시작 CTA, 훈련 계획 보기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우측: 기상/환경, 카메라 연결, 밴드 준비율</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하단 카드: 다음 경기 D-day, 참석 선수, 확인할 선수</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시작</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참가/제외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전술/드릴 계획 열기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 프리셋 점검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밴드 배정</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3D 로딩 중에는 2D 피치와 일정 카드 먼저 표시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 미연결은 훈련 시작을 막지 않되 영상 분석 기능을 비활성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밴드 미배정 선수는 명확한 배지 표시</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시작까지 최대 3탭</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오늘 예정 세션이 1개면 자동 선택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모든 장비 상태가 5초 주기로 최신화</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저사양 모드에서도 동일 기능 접근 가능</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D.2 Plan Editor</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목적·드릴·전술·그룹·목표 부하를 구조화해 Training Session 계획을 만든다.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목표: 기술/전술/체력/회복/게임 적용</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드릴 타임라인: 워밍업→기술→전술→게임→쿨다운</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2D 빠른 편집 + 3D 미리보기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그룹, 포지션, 역할, 목표 강도, 세트/휴식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기존 40종 프로그램/10개 코스를 Drill Template로 제공</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초안 생성 버튼과 근거/수정 가능 상태</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드릴 추가/복제/순서변경</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공간 크기·인원·시간·세트 수정</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선수별 예외 설정</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계획 저장/템플릿 저장/팀 공유</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필수 필드 누락 시 저장은 Draft로만 허용</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제안은 자동 확정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시작 후 계획 변경은 Revision 이벤트로 기록</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모든 드릴에 목표·시간·인원·공간·강도 중 최소 필수값 존재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계획 수정 이력 보존</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드릴 템플릿 버전이 세션 스냅샷으로 고정</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D.3 Live Training</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현장에서 드릴 진행·장비·선수 반응·메모를 최소 조작으로 운영한다.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현재 드릴명/타이머/세트/휴식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선수별 심박 상태와 연결 상태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전체 카메라 프리뷰 + OBSBOT 대상/프리셋</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중요 장면 마커, 코치 음성 메모</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큰 버튼: 다음 세트, 휴식, 선수 제외, 훈련 종료</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세트 시작/종료</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 자동/수동 전환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상태 확인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중요 장면 북마크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오프라인 저장</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인터넷 단절: 로컬 계속 기록, 동기화 대기 표시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센서 값 이상: “확인 필요”이지 의료 경고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 실패: 세션 지속</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버튼 조작 후 300ms 내 UI 피드백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이벤트가 로컬 이벤트로그에 즉시 기록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강제 종료 후 세션 복구 가능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드릴별 데이터 구간이 공통 타임라인에 정확히 매핑</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D.4 Review</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Coach/Analyst</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계획·영상·웨어러블·AI 결과를 하나의 타임라인에서 검토하고 부모 공개용 결과를 승인한다.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 플레이어 + 선수/볼 트랙 오버레이</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드릴/세트 타임라인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개인별 웨어러블 그래프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관찰·해석·제안 3단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근거 영상·수치 링크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 승인/수정/보류</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선택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중요 장면 클립 생성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문장 수정</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개인 목표 지정</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부모 공개 승인</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분석 신뢰도 낮음: 자동 공개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식별 불확실: 수동 재연결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 누락: 웨어러블 기반 분석만 별도 표시</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문장마다 Evidence ID 또는 데이터 근거 존재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 승인 사용자·시간 기록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승인 후 부모/선수용 언어로 별도 렌더링</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분석 모델 버전 저장</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D.5 Guardian Home</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자녀의 일정과 현재 상태를 즉시 파악하고 유료 분석 결과로 자연스럽게 진입한다.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자녀 전환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다음 훈련/경기 카드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참가·불참·지각 응답</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체크인/훈련 시작/종료 상태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공지/코치 메시지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분석 완료 카드: 무료 한 줄 요약 또는 Premium 상세</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일정 응답</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공지 확인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 의견 전달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Premium 분석 열기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구독 관리</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분석 대기/코치 검토 중/완료 상태 구분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다른 선수 데이터 미노출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여러 자녀는 동일 계정에서 전환</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무료 사용자는 일정·출결·공지 기능에 유료벽 없음</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자녀 공식 데이터는 상세 화면에서 모두 열람 가능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유료벽은 성장·영상·장기 추세 중심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알림 읽음/응답 상태가 서버에 반영</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D.6 Growth Premium</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Guardian/Player</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숫자를 나열하지 않고 오늘의 성장과 다음 목표를 근거 영상과 함께 이해시킨다.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오늘 한 문장 요약</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잘한 점/보완점</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개인 자동 영상</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심박·회복·드릴별 부하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전술 수행 지표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최근 4주/8주 추세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 확인 배지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다음 훈련 목표</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근거 영상 보기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상세 수치 보기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월간 리포트 저장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코치에게 질문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구독 유지/변경</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검토 전: “코치 확인 전” 표시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센서 품질 낮음: 수치 신뢰도 설명</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 미생성: 텍스트/센서 리포트 제공</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첫 화면은 1개 요약 + 최대 3개 핵심 카드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모든 분석에 기간·비교기준 표시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부상/질병 진단 표현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선수와 부모 설명 문구를 역할별로 다르게 생성</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D.7 3D Tactical Board</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Coach/Player</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코치가 빠르게 2D로 작성하고 선수에게 3D로 설명한다.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포메이션·선수·볼</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움직임 경로·패스 경로·압박 구역</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공격/수비/전환/세트피스 단계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타임라인 애니메이션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2D/3D 토글</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드래그 배치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경로 작성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단계 추가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역할 메모</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드릴로 변환</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3D 애니메이션은 전술 설명용이며 실제 위치 데이터와 구분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미등록 시 placeholder 허용</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2D 편집이 3D보다 우선</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저장된 전술은 버전 관리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선수용 공유 시 내부 코치 메모 제외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실제 훈련 리플레이와 계획 전술을 시각적으로 구분</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D.8 Video Player / Personal Highlight</w:t>
      </w:r>
    </w:p>
    <w:tbl>
      <w:tblPr>
        <w:tblW w:type="auto" w:w="0"/>
        <w:jc w:val="center"/>
        <w:tblLayout w:type="fixed"/>
        <w:tblLook w:firstColumn="1" w:firstRow="1" w:lastColumn="0" w:lastRow="0" w:noHBand="0" w:noVBand="1" w:val="04A0"/>
      </w:tblPr>
      <w:tblGrid>
        <w:gridCol w:w="5227"/>
        <w:gridCol w:w="5227"/>
      </w:tblGrid>
      <w:tr>
        <w:tc>
          <w:tcPr>
            <w:tcW w:type="dxa" w:w="180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80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명세</w:t>
            </w:r>
          </w:p>
        </w:tc>
      </w:tr>
      <w:tr>
        <w:tc>
          <w:tcPr>
            <w:tcW w:type="dxa" w:w="180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대상</w:t>
            </w:r>
          </w:p>
        </w:tc>
        <w:tc>
          <w:tcPr>
            <w:tcW w:type="dxa" w:w="80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Player/Guardian/Coach</w:t>
            </w:r>
          </w:p>
        </w:tc>
      </w:tr>
      <w:tr>
        <w:tc>
          <w:tcPr>
            <w:tcW w:type="dxa" w:w="180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목적</w:t>
            </w:r>
          </w:p>
        </w:tc>
        <w:tc>
          <w:tcPr>
            <w:tcW w:type="dxa" w:w="80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영상에서 개인 장면을 빠르게 찾고 AI 분석 근거와 연결한다.</w:t>
            </w:r>
          </w:p>
        </w:tc>
      </w:tr>
    </w:tbl>
    <w:p>
      <w:pPr>
        <w:spacing w:after="20"/>
      </w:pPr>
    </w:p>
    <w:p>
      <w:pPr>
        <w:spacing w:before="120" w:after="40"/>
      </w:pPr>
      <w:r>
        <w:rPr>
          <w:rFonts w:ascii="NanumSquare" w:hAnsi="NanumSquare" w:eastAsia="NanumSquare"/>
          <w:b/>
          <w:color w:val="0BBF66"/>
          <w:sz w:val="21"/>
        </w:rPr>
        <w:t>화면 구성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 플레이어</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개인 추적 크롭/전체 화면 전환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이벤트 리스트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심박·드릴 구간 동기화</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 코멘트</w:t>
      </w:r>
    </w:p>
    <w:p>
      <w:pPr>
        <w:spacing w:before="120" w:after="40"/>
      </w:pPr>
      <w:r>
        <w:rPr>
          <w:rFonts w:ascii="NanumSquare" w:hAnsi="NanumSquare" w:eastAsia="NanumSquare"/>
          <w:b/>
          <w:color w:val="0BBF66"/>
          <w:sz w:val="21"/>
        </w:rPr>
        <w:t>주요 액션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하이라이트 저장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원본/크롭 전환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장면 공유(권한 범위 내)</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분석 근거로 이동</w:t>
      </w:r>
    </w:p>
    <w:p>
      <w:pPr>
        <w:spacing w:before="120" w:after="40"/>
      </w:pPr>
      <w:r>
        <w:rPr>
          <w:rFonts w:ascii="NanumSquare" w:hAnsi="NanumSquare" w:eastAsia="NanumSquare"/>
          <w:b/>
          <w:color w:val="0BBF66"/>
          <w:sz w:val="21"/>
        </w:rPr>
        <w:t>상태/예외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다른 미성년자 노출이 큰 원본은 권한에 따라 제한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저화질 프록시 우선, 원본 요청 시 지연 로딩</w:t>
      </w:r>
    </w:p>
    <w:p>
      <w:pPr>
        <w:spacing w:before="120" w:after="40"/>
      </w:pPr>
      <w:r>
        <w:rPr>
          <w:rFonts w:ascii="NanumSquare" w:hAnsi="NanumSquare" w:eastAsia="NanumSquare"/>
          <w:b/>
          <w:color w:val="0BBF66"/>
          <w:sz w:val="21"/>
        </w:rPr>
        <w:t>Acceptance Criteria</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 이벤트와 세션 타임라인 오차 허용범위 정의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개인 영상에 Athlete ID 메타데이터 연결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다운로드/공유 정책은 보호자·기관 동의에 따름</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E  </w:t>
      </w:r>
      <w:r>
        <w:rPr>
          <w:rFonts w:ascii="NanumSquare" w:hAnsi="NanumSquare" w:eastAsia="NanumSquare"/>
          <w:b/>
          <w:color w:val="07111B"/>
          <w:sz w:val="44"/>
        </w:rPr>
        <w:t>Training Session 도메인 모델</w:t>
      </w:r>
    </w:p>
    <w:p>
      <w:pPr>
        <w:pStyle w:val="Heading2"/>
        <w:spacing w:before="200" w:after="80"/>
      </w:pPr>
      <w:r>
        <w:rPr>
          <w:rFonts w:ascii="NanumSquare" w:hAnsi="NanumSquare" w:eastAsia="NanumSquare"/>
          <w:b/>
          <w:color w:val="0D1B27"/>
          <w:sz w:val="28"/>
        </w:rPr>
        <w:t>E.1 핵심 엔터티</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Organization → Team → Season → Athlete</w:t>
              <w:br/>
              <w:t xml:space="preserve">                       ↓</w:t>
              <w:br/>
              <w:t xml:space="preserve">                 TrainingSession</w:t>
              <w:br/>
              <w:t xml:space="preserve">                  ├─ DrillInstance[]</w:t>
              <w:br/>
              <w:t xml:space="preserve">                  ├─ Attendance[]</w:t>
              <w:br/>
              <w:t xml:space="preserve">                  ├─ DeviceAssignment[]</w:t>
              <w:br/>
              <w:t xml:space="preserve">                  ├─ SensorStream[]</w:t>
              <w:br/>
              <w:t xml:space="preserve">                  ├─ CameraStream[]</w:t>
              <w:br/>
              <w:t xml:space="preserve">                  ├─ TrackingTrack[]</w:t>
              <w:br/>
              <w:t xml:space="preserve">                  ├─ CoachEvent[]</w:t>
              <w:br/>
              <w:t xml:space="preserve">                  ├─ AnalysisResult[]</w:t>
              <w:br/>
              <w:t xml:space="preserve">                  └─ PublishedReport[]</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엔터티</w:t>
            </w:r>
          </w:p>
        </w:tc>
        <w:tc>
          <w:tcPr>
            <w:tcW w:type="dxa" w:w="230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필수 키</w:t>
            </w:r>
          </w:p>
        </w:tc>
        <w:tc>
          <w:tcPr>
            <w:tcW w:type="dxa" w:w="518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핵심 필드</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TrainingSession</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session_id</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team_id, start/end, venue, objective, status, plan_version</w:t>
            </w:r>
          </w:p>
        </w:tc>
      </w:tr>
      <w:tr>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DrillInstance</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drill_instance_id</w:t>
            </w:r>
          </w:p>
        </w:tc>
        <w:tc>
          <w:tcPr>
            <w:tcW w:type="dxa" w:w="51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template_id, order, start/end, space, players, sets, rest, target_intensity</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athlete_id</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 links, team membership, profile, consent state</w:t>
            </w:r>
          </w:p>
        </w:tc>
      </w:tr>
      <w:tr>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DeviceAssignment</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assignment_id</w:t>
            </w:r>
          </w:p>
        </w:tc>
        <w:tc>
          <w:tcPr>
            <w:tcW w:type="dxa" w:w="51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device_id, athlete_id, session_id, assigned_at</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SensorSample</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sample_id/time</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device_id, athlete_id, heart_rate, imu summary, quality</w:t>
            </w:r>
          </w:p>
        </w:tc>
      </w:tr>
      <w:tr>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CameraStream</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camera_stream_id</w:t>
            </w:r>
          </w:p>
        </w:tc>
        <w:tc>
          <w:tcPr>
            <w:tcW w:type="dxa" w:w="51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camera_id, session_id, start/end, calibration</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TrackingTrack</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track_id</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athlete_id?, camera_id, x/y, confidence, time</w:t>
            </w:r>
          </w:p>
        </w:tc>
      </w:tr>
      <w:tr>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AnalysisResult</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analysis_id</w:t>
            </w:r>
          </w:p>
        </w:tc>
        <w:tc>
          <w:tcPr>
            <w:tcW w:type="dxa" w:w="51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subject, metric, observation, evidence_ids, confidence, model_version</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PublishedReport</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report_id</w:t>
            </w:r>
          </w:p>
        </w:tc>
        <w:tc>
          <w:tcPr>
            <w:tcW w:type="dxa" w:w="51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athlete_id, audience, coach_approval, published_at</w:t>
            </w:r>
          </w:p>
        </w:tc>
      </w:tr>
    </w:tbl>
    <w:p>
      <w:pPr>
        <w:spacing w:after="20"/>
      </w:pPr>
    </w:p>
    <w:p>
      <w:pPr>
        <w:pStyle w:val="Heading2"/>
        <w:spacing w:before="200" w:after="80"/>
      </w:pPr>
      <w:r>
        <w:rPr>
          <w:rFonts w:ascii="NanumSquare" w:hAnsi="NanumSquare" w:eastAsia="NanumSquare"/>
          <w:b/>
          <w:color w:val="0D1B27"/>
          <w:sz w:val="28"/>
        </w:rPr>
        <w:t>E.2 세션 상태 머신</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DRAFT → READY → CHECK_IN → LIVE → ENDED → PROCESSING → REVIEW → PUBLISHED → ARCHIVED</w:t>
              <w:br/>
              <w:t xml:space="preserve">                       ↘ CANCELLED / FAILED_PARTIAL</w:t>
            </w:r>
          </w:p>
        </w:tc>
      </w:tr>
    </w:tbl>
    <w:p>
      <w:pPr>
        <w:spacing w:after="20"/>
      </w:pP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DRAFT: 계획 작성 중. 분석 없음.</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READY: 필수 계획 완료, 장비 사전점검 가능.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CHECK_IN: 참가 선수와 밴드 배정 시작.</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LIVE: 공통 타임라인 이벤트 기록.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ENDED: 현장 데이터 업로드/검증 시작.</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PROCESSING: 영상 프록시·트랙·센서 특징 생성.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REVIEW: AI 초안과 근거를 코치가 검토.</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PUBLISHED: 선수/부모에게 공개.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FAILED_PARTIAL: 일부 장비 실패라도 세션 자체는 보존.</w:t>
      </w:r>
    </w:p>
    <w:p>
      <w:pPr>
        <w:pStyle w:val="Heading2"/>
        <w:spacing w:before="200" w:after="80"/>
      </w:pPr>
      <w:r>
        <w:rPr>
          <w:rFonts w:ascii="NanumSquare" w:hAnsi="NanumSquare" w:eastAsia="NanumSquare"/>
          <w:b/>
          <w:color w:val="0D1B27"/>
          <w:sz w:val="28"/>
        </w:rPr>
        <w:t>E.3 이벤트 스키마</w:t>
      </w:r>
    </w:p>
    <w:tbl>
      <w:tblPr>
        <w:tblW w:type="auto" w:w="0"/>
        <w:jc w:val="center"/>
        <w:tblLayout w:type="fixed"/>
        <w:tblLook w:firstColumn="1" w:firstRow="1" w:lastColumn="0" w:lastRow="0" w:noHBand="0" w:noVBand="1" w:val="04A0"/>
      </w:tblPr>
      <w:tblGrid>
        <w:gridCol w:w="3485"/>
        <w:gridCol w:w="3485"/>
        <w:gridCol w:w="3485"/>
      </w:tblGrid>
      <w:tr>
        <w:tc>
          <w:tcPr>
            <w:tcW w:type="dxa" w:w="24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event_type</w:t>
            </w:r>
          </w:p>
        </w:tc>
        <w:tc>
          <w:tcPr>
            <w:tcW w:type="dxa" w:w="388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예시 payload</w:t>
            </w:r>
          </w:p>
        </w:tc>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용도</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DRILL_START</w:t>
            </w:r>
          </w:p>
        </w:tc>
        <w:tc>
          <w:tcPr>
            <w:tcW w:type="dxa" w:w="388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drill_instance_id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영상·센서 구간 분할</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SET_START/END</w:t>
            </w:r>
          </w:p>
        </w:tc>
        <w:tc>
          <w:tcPr>
            <w:tcW w:type="dxa" w:w="388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set_no</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반복 세트 분석</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REST_START/END</w:t>
            </w:r>
          </w:p>
        </w:tc>
        <w:tc>
          <w:tcPr>
            <w:tcW w:type="dxa" w:w="388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rest_no</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회복 분석</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PLAYER_OUT</w:t>
            </w:r>
          </w:p>
        </w:tc>
        <w:tc>
          <w:tcPr>
            <w:tcW w:type="dxa" w:w="388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athlete_id, reason</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부하 계산 제외</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TACTIC_REVISION</w:t>
            </w:r>
          </w:p>
        </w:tc>
        <w:tc>
          <w:tcPr>
            <w:tcW w:type="dxa" w:w="388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revision_id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계획 대비 실제 변경</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VIDEO_MARK</w:t>
            </w:r>
          </w:p>
        </w:tc>
        <w:tc>
          <w:tcPr>
            <w:tcW w:type="dxa" w:w="388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camera_id, label</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중요 장면</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COACH_NOTE</w:t>
            </w:r>
          </w:p>
        </w:tc>
        <w:tc>
          <w:tcPr>
            <w:tcW w:type="dxa" w:w="388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voice/text ref</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AI 문맥</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DEVICE_LOST</w:t>
            </w:r>
          </w:p>
        </w:tc>
        <w:tc>
          <w:tcPr>
            <w:tcW w:type="dxa" w:w="388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device_id</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데이터 품질</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SESSION_END</w:t>
            </w:r>
          </w:p>
        </w:tc>
        <w:tc>
          <w:tcPr>
            <w:tcW w:type="dxa" w:w="388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ended_by</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4"/>
              </w:rPr>
              <w:t>처리 시작</w:t>
            </w:r>
          </w:p>
        </w:tc>
      </w:tr>
    </w:tbl>
    <w:p>
      <w:pPr>
        <w:spacing w:after="20"/>
      </w:pPr>
    </w:p>
    <w:p>
      <w:pPr>
        <w:spacing w:before="40" w:after="160"/>
      </w:pPr>
      <w:r>
        <w:rPr>
          <w:rFonts w:ascii="NanumSquare" w:hAnsi="NanumSquare" w:eastAsia="NanumSquare"/>
          <w:b/>
          <w:color w:val="19E67A"/>
          <w:sz w:val="44"/>
        </w:rPr>
        <w:t xml:space="preserve">F  </w:t>
      </w:r>
      <w:r>
        <w:rPr>
          <w:rFonts w:ascii="NanumSquare" w:hAnsi="NanumSquare" w:eastAsia="NanumSquare"/>
          <w:b/>
          <w:color w:val="07111B"/>
          <w:sz w:val="44"/>
        </w:rPr>
        <w:t>웨어러블·카메라·필드 허브</w:t>
      </w:r>
    </w:p>
    <w:p>
      <w:pPr>
        <w:pStyle w:val="Heading2"/>
        <w:spacing w:before="200" w:after="80"/>
      </w:pPr>
      <w:r>
        <w:rPr>
          <w:rFonts w:ascii="NanumSquare" w:hAnsi="NanumSquare" w:eastAsia="NanumSquare"/>
          <w:b/>
          <w:color w:val="0D1B27"/>
          <w:sz w:val="28"/>
        </w:rPr>
        <w:t>F.1 손목 디바이스 1세대 요구사항</w:t>
      </w:r>
    </w:p>
    <w:tbl>
      <w:tblPr>
        <w:tblW w:type="auto" w:w="0"/>
        <w:jc w:val="center"/>
        <w:tblLayout w:type="fixed"/>
        <w:tblLook w:firstColumn="1" w:firstRow="1" w:lastColumn="0" w:lastRow="0" w:noHBand="0" w:noVBand="1" w:val="04A0"/>
      </w:tblPr>
      <w:tblGrid>
        <w:gridCol w:w="3485"/>
        <w:gridCol w:w="3485"/>
        <w:gridCol w:w="3485"/>
      </w:tblGrid>
      <w:tr>
        <w:tc>
          <w:tcPr>
            <w:tcW w:type="dxa" w:w="187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영역</w:t>
            </w:r>
          </w:p>
        </w:tc>
        <w:tc>
          <w:tcPr>
            <w:tcW w:type="dxa" w:w="432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필수</w:t>
            </w:r>
          </w:p>
        </w:tc>
        <w:tc>
          <w:tcPr>
            <w:tcW w:type="dxa" w:w="331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선택/후속</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센서</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PPG 심박, 6축 IMU, 착용감지</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피부온도</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통신</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BLE 5.x</w:t>
            </w:r>
          </w:p>
        </w:tc>
        <w:tc>
          <w:tcPr>
            <w:tcW w:type="dxa" w:w="33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NFC 선수배정</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저장</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최소 2시간 이상 로컬 원시/요약 저장</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장기 오프라인</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UI</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LED/진동 최소 피드백</w:t>
            </w:r>
          </w:p>
        </w:tc>
        <w:tc>
          <w:tcPr>
            <w:tcW w:type="dxa" w:w="33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화면 없음</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전원</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2회 이상 + 대기</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도크 급속충전</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내구</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땀/충격/세척 고려</w:t>
            </w:r>
          </w:p>
        </w:tc>
        <w:tc>
          <w:tcPr>
            <w:tcW w:type="dxa" w:w="33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방수 등급 확정 후</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데이터</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timestamp, HR, motion, quality</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원시 PPG 접근권 검토</w:t>
            </w:r>
          </w:p>
        </w:tc>
      </w:tr>
    </w:tbl>
    <w:p>
      <w:pPr>
        <w:spacing w:after="20"/>
      </w:pPr>
    </w:p>
    <w:p>
      <w:pPr>
        <w:pStyle w:val="Heading2"/>
        <w:spacing w:before="200" w:after="80"/>
      </w:pPr>
      <w:r>
        <w:rPr>
          <w:rFonts w:ascii="NanumSquare" w:hAnsi="NanumSquare" w:eastAsia="NanumSquare"/>
          <w:b/>
          <w:color w:val="0D1B27"/>
          <w:sz w:val="28"/>
        </w:rPr>
        <w:t>F.2 팀 도크 요구사항</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12/24/36/48개 동시 충전 SKU 고려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도크 연결 시 디바이스 ID, 배터리, 펌웨어, 마지막 동기화 자동 수집</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 배정/반납 누락 표시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펌웨어 일괄 업데이트 및 롤백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세척/점검 상태와 고장 티켓 연결</w:t>
      </w:r>
    </w:p>
    <w:p>
      <w:pPr>
        <w:pStyle w:val="Heading2"/>
        <w:spacing w:before="200" w:after="80"/>
      </w:pPr>
      <w:r>
        <w:rPr>
          <w:rFonts w:ascii="NanumSquare" w:hAnsi="NanumSquare" w:eastAsia="NanumSquare"/>
          <w:b/>
          <w:color w:val="0D1B27"/>
          <w:sz w:val="28"/>
        </w:rPr>
        <w:t>F.3 카메라 역할 분리</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4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카메라</w:t>
            </w:r>
          </w:p>
        </w:tc>
        <w:tc>
          <w:tcPr>
            <w:tcW w:type="dxa" w:w="345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역할</w:t>
            </w:r>
          </w:p>
        </w:tc>
        <w:tc>
          <w:tcPr>
            <w:tcW w:type="dxa" w:w="129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PTZ</w:t>
            </w:r>
          </w:p>
        </w:tc>
        <w:tc>
          <w:tcPr>
            <w:tcW w:type="dxa" w:w="28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분석 사용</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Tactical Master</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훈련 공간 연속 촬영</w:t>
            </w:r>
          </w:p>
        </w:tc>
        <w:tc>
          <w:tcPr>
            <w:tcW w:type="dxa" w:w="129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고정 권장</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 대형·모든 트랙 기준</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OBSBOT Tiny Detail</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선수/구역 확대</w:t>
            </w:r>
          </w:p>
        </w:tc>
        <w:tc>
          <w:tcPr>
            <w:tcW w:type="dxa" w:w="129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사용</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클로즈업·기술 장면</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Technique Camera</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골키퍼/슈팅/스프린트</w:t>
            </w:r>
          </w:p>
        </w:tc>
        <w:tc>
          <w:tcPr>
            <w:tcW w:type="dxa" w:w="129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선택</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고프레임 기술 분석</w:t>
            </w:r>
          </w:p>
        </w:tc>
      </w:tr>
    </w:tbl>
    <w:p>
      <w:pPr>
        <w:spacing w:after="20"/>
      </w:pPr>
    </w:p>
    <w:p>
      <w:pPr>
        <w:pStyle w:val="Heading2"/>
        <w:spacing w:before="200" w:after="80"/>
      </w:pPr>
      <w:r>
        <w:rPr>
          <w:rFonts w:ascii="NanumSquare" w:hAnsi="NanumSquare" w:eastAsia="NanumSquare"/>
          <w:b/>
          <w:color w:val="0D1B27"/>
          <w:sz w:val="28"/>
        </w:rPr>
        <w:t>F.4 OBSBOT 제어 추상화</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Mobile/Tablet Coach App</w:t>
              <w:br/>
              <w:t xml:space="preserve">        ↓ WebSocket / HTTPS command</w:t>
              <w:br/>
              <w:t>Field Hub Camera Service</w:t>
              <w:br/>
              <w:t xml:space="preserve">        ├─ OBSBOT SDK adapter</w:t>
              <w:br/>
              <w:t xml:space="preserve">        ├─ OSC adapter</w:t>
              <w:br/>
              <w:t xml:space="preserve">        ├─ VISCA/NDI adapter (site option)</w:t>
              <w:br/>
              <w:t xml:space="preserve">        └─ Camera state + preset registry</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c>
          <w:tcPr>
            <w:tcW w:type="dxa" w:w="24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Command</w:t>
            </w:r>
          </w:p>
        </w:tc>
        <w:tc>
          <w:tcPr>
            <w:tcW w:type="dxa" w:w="374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필수 파라미터</w:t>
            </w:r>
          </w:p>
        </w:tc>
        <w:tc>
          <w:tcPr>
            <w:tcW w:type="dxa" w:w="374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응답/상태</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camera.connect</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camera_id</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CONNECTED/ERROR</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camera.preset.goto</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camera_id,preset_id</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MOVING→READY</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camera.ptz</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pan,tilt,zoom</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position</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camera.record.start</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session_id</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recording_id</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camera.record.stop</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recording_id</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asset_id</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camera.follow</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target_track_id</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AUTO/MANUAL</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camera.snapshot</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camera_id</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asset_id</w:t>
            </w:r>
          </w:p>
        </w:tc>
      </w:tr>
    </w:tbl>
    <w:p>
      <w:pPr>
        <w:spacing w:after="20"/>
      </w:pPr>
    </w:p>
    <w:p>
      <w:pPr>
        <w:pStyle w:val="Heading2"/>
        <w:spacing w:before="200" w:after="80"/>
      </w:pPr>
      <w:r>
        <w:rPr>
          <w:rFonts w:ascii="NanumSquare" w:hAnsi="NanumSquare" w:eastAsia="NanumSquare"/>
          <w:b/>
          <w:color w:val="0D1B27"/>
          <w:sz w:val="28"/>
        </w:rPr>
        <w:t>F.5 필드 허브 최소 서비스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Device Gateway: BLE/도크 데이터 수집</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Camera Service: PTZ·녹화·프리셋</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Clock Sync: 모든 센서/영상 이벤트 공통 시간 보정</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Media Recorder: 원본/프록시 로컬 저장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Vision Worker: 선수/볼 탐지·트랙·개인 크롭</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Session Event Log: 인터넷과 무관한 append-only 기록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Sync Agent: 클라우드 재연결 후 재전송·중복 방지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Health Agent: CPU/GPU/온도/디스크/카메라 상태</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F.6 시간 동기화 기준</w:t>
      </w:r>
    </w:p>
    <w:tbl>
      <w:tblPr>
        <w:tblW w:type="auto" w:w="0"/>
        <w:jc w:val="center"/>
        <w:tblLayout w:type="fixed"/>
        <w:tblLook w:firstColumn="1" w:firstRow="1" w:lastColumn="0" w:lastRow="0" w:noHBand="0" w:noVBand="1" w:val="04A0"/>
      </w:tblPr>
      <w:tblGrid>
        <w:gridCol w:w="3485"/>
        <w:gridCol w:w="3485"/>
        <w:gridCol w:w="3485"/>
      </w:tblGrid>
      <w:tr>
        <w:tc>
          <w:tcPr>
            <w:tcW w:type="dxa" w:w="28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소스</w:t>
            </w:r>
          </w:p>
        </w:tc>
        <w:tc>
          <w:tcPr>
            <w:tcW w:type="dxa" w:w="432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기준</w:t>
            </w:r>
          </w:p>
        </w:tc>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허용 오차(초기)</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Field Hub</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NTP 기준 clock</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±50ms 내부</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 frame</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Hub ingest timestamp + PTS</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웨어러블 이벤트 대비 ±250ms 목표</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Wearable</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sync offset 보정</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±250ms 목표</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 event</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Hub receipt time</w:t>
            </w:r>
          </w:p>
        </w:tc>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±150ms</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Cloud publish</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원본 event_time 유지</w:t>
            </w:r>
          </w:p>
        </w:tc>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업로드 지연 무관</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8E8"/>
            <w:tcBorders>
              <w:top w:val="single" w:sz="10" w:color="E4A72E"/>
              <w:left w:val="single" w:sz="10" w:color="E4A72E"/>
              <w:bottom w:val="single" w:sz="10" w:color="E4A72E"/>
              <w:right w:val="single" w:sz="10" w:color="E4A72E"/>
            </w:tcBorders>
          </w:tcPr>
          <w:p>
            <w:pPr>
              <w:spacing w:after="40"/>
            </w:pPr>
            <w:r>
              <w:rPr>
                <w:rFonts w:ascii="NanumSquare" w:hAnsi="NanumSquare" w:eastAsia="NanumSquare"/>
                <w:b/>
                <w:color w:val="E4A72E"/>
                <w:sz w:val="18"/>
              </w:rPr>
              <w:t xml:space="preserve">중요  </w:t>
            </w:r>
            <w:r>
              <w:rPr>
                <w:rFonts w:ascii="NanumSquare" w:hAnsi="NanumSquare" w:eastAsia="NanumSquare"/>
                <w:color w:val="16202A"/>
                <w:sz w:val="18"/>
              </w:rPr>
              <w:t>OBSBOT Tiny 및 일반 USB 카메라는 전문 스포츠 측정용 동기화 장비가 아니다. 초기 제품의 “전술/훈련 맥락 분석” 수준에 맞는 시간 정확도를 목표로 하고, 밀리초 단위 생체역학 분석을 주장하지 않는다.</w:t>
            </w:r>
          </w:p>
        </w:tc>
      </w:tr>
    </w:tbl>
    <w:p>
      <w:pPr>
        <w:spacing w:after="20"/>
      </w:pPr>
    </w:p>
    <w:p>
      <w:pPr>
        <w:pStyle w:val="Heading2"/>
        <w:spacing w:before="200" w:after="80"/>
      </w:pPr>
      <w:r>
        <w:rPr>
          <w:rFonts w:ascii="NanumSquare" w:hAnsi="NanumSquare" w:eastAsia="NanumSquare"/>
          <w:b/>
          <w:color w:val="0D1B27"/>
          <w:sz w:val="28"/>
        </w:rPr>
        <w:t>F.7 선수 식별 전략</w:t>
      </w:r>
    </w:p>
    <w:tbl>
      <w:tblPr>
        <w:tblW w:type="auto" w:w="0"/>
        <w:jc w:val="center"/>
        <w:tblLayout w:type="fixed"/>
        <w:tblLook w:firstColumn="1" w:firstRow="1" w:lastColumn="0" w:lastRow="0" w:noHBand="0" w:noVBand="1" w:val="04A0"/>
      </w:tblPr>
      <w:tblGrid>
        <w:gridCol w:w="3485"/>
        <w:gridCol w:w="3485"/>
        <w:gridCol w:w="3485"/>
      </w:tblGrid>
      <w:tr>
        <w:tc>
          <w:tcPr>
            <w:tcW w:type="dxa" w:w="172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단계</w:t>
            </w:r>
          </w:p>
        </w:tc>
        <w:tc>
          <w:tcPr>
            <w:tcW w:type="dxa" w:w="504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방식</w:t>
            </w:r>
          </w:p>
        </w:tc>
        <w:tc>
          <w:tcPr>
            <w:tcW w:type="dxa" w:w="28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원칙</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MVP</w:t>
            </w:r>
          </w:p>
        </w:tc>
        <w:tc>
          <w:tcPr>
            <w:tcW w:type="dxa" w:w="504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번호가 큰 훈련조끼 + 라인업 + 수동 확인</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얼굴인식 없이 동작</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v1.5</w:t>
            </w:r>
          </w:p>
        </w:tc>
        <w:tc>
          <w:tcPr>
            <w:tcW w:type="dxa" w:w="504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멀티카메라 재식별 + 유니폼 번호 OCR</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confidence가 낮으면 수동</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v2</w:t>
            </w:r>
          </w:p>
        </w:tc>
        <w:tc>
          <w:tcPr>
            <w:tcW w:type="dxa" w:w="504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선택형 위치 태그/UWB 검토</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BOM·배터리·구장비용 검증 후</w:t>
            </w:r>
          </w:p>
        </w:tc>
      </w:tr>
    </w:tbl>
    <w:p>
      <w:pPr>
        <w:spacing w:after="20"/>
      </w:pPr>
    </w:p>
    <w:p>
      <w:r>
        <w:rPr>
          <w:rFonts w:ascii="NanumSquare" w:hAnsi="NanumSquare" w:eastAsia="NanumSquare"/>
        </w:rPr>
        <w:br w:type="page"/>
      </w:r>
    </w:p>
    <w:p>
      <w:pPr>
        <w:spacing w:before="40" w:after="160"/>
      </w:pPr>
      <w:r>
        <w:rPr>
          <w:rFonts w:ascii="NanumSquare" w:hAnsi="NanumSquare" w:eastAsia="NanumSquare"/>
          <w:b/>
          <w:color w:val="19E67A"/>
          <w:sz w:val="44"/>
        </w:rPr>
        <w:t xml:space="preserve">G  </w:t>
      </w:r>
      <w:r>
        <w:rPr>
          <w:rFonts w:ascii="NanumSquare" w:hAnsi="NanumSquare" w:eastAsia="NanumSquare"/>
          <w:b/>
          <w:color w:val="07111B"/>
          <w:sz w:val="44"/>
        </w:rPr>
        <w:t>Sports AI 분석 엔진</w:t>
      </w:r>
    </w:p>
    <w:p>
      <w:pPr>
        <w:pStyle w:val="Heading2"/>
        <w:spacing w:before="200" w:after="80"/>
      </w:pPr>
      <w:r>
        <w:rPr>
          <w:rFonts w:ascii="NanumSquare" w:hAnsi="NanumSquare" w:eastAsia="NanumSquare"/>
          <w:b/>
          <w:color w:val="0D1B27"/>
          <w:sz w:val="28"/>
        </w:rPr>
        <w:t>G.1 AI의 분석 대상</w:t>
      </w:r>
    </w:p>
    <w:tbl>
      <w:tblPr>
        <w:tblW w:type="auto" w:w="0"/>
        <w:jc w:val="center"/>
        <w:tblLayout w:type="fixed"/>
        <w:tblLook w:firstColumn="1" w:firstRow="1" w:lastColumn="0" w:lastRow="0" w:noHBand="0" w:noVBand="1" w:val="04A0"/>
      </w:tblPr>
      <w:tblGrid>
        <w:gridCol w:w="3485"/>
        <w:gridCol w:w="3485"/>
        <w:gridCol w:w="3485"/>
      </w:tblGrid>
      <w:tr>
        <w:tc>
          <w:tcPr>
            <w:tcW w:type="dxa" w:w="230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엔진</w:t>
            </w:r>
          </w:p>
        </w:tc>
        <w:tc>
          <w:tcPr>
            <w:tcW w:type="dxa" w:w="403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입력</w:t>
            </w:r>
          </w:p>
        </w:tc>
        <w:tc>
          <w:tcPr>
            <w:tcW w:type="dxa" w:w="331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출력</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Personal Baseline</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최근 훈련 HR·회복·활동</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정상 범위·변화</w:t>
            </w:r>
          </w:p>
        </w:tc>
      </w:tr>
      <w:tr>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Load Response</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드릴계획 + 센서</w:t>
            </w:r>
          </w:p>
        </w:tc>
        <w:tc>
          <w:tcPr>
            <w:tcW w:type="dxa" w:w="33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목표 대비 실제 반응</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Recovery</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세트 종료 후 HR</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회복 속도·추세</w:t>
            </w:r>
          </w:p>
        </w:tc>
      </w:tr>
      <w:tr>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Tactical Execution</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계획 전술 + 영상 트랙</w:t>
            </w:r>
          </w:p>
        </w:tc>
        <w:tc>
          <w:tcPr>
            <w:tcW w:type="dxa" w:w="33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반응시간·거리·위치 준수</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Training Effectiveness</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계획+실행+반응+코치평가</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드릴 효과·다음 조정</w:t>
            </w:r>
          </w:p>
        </w:tc>
      </w:tr>
      <w:tr>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Growth</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4/8/12주 데이터</w:t>
            </w:r>
          </w:p>
        </w:tc>
        <w:tc>
          <w:tcPr>
            <w:tcW w:type="dxa" w:w="33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성장 추세</w:t>
            </w:r>
          </w:p>
        </w:tc>
      </w:tr>
      <w:tr>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 Copilot</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 상태+Club DNA</w:t>
            </w:r>
          </w:p>
        </w:tc>
        <w:tc>
          <w:tcPr>
            <w:tcW w:type="dxa" w:w="33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다음 훈련 초안·그룹 조정</w:t>
            </w:r>
          </w:p>
        </w:tc>
      </w:tr>
    </w:tbl>
    <w:p>
      <w:pPr>
        <w:spacing w:after="20"/>
      </w:pPr>
    </w:p>
    <w:p>
      <w:pPr>
        <w:pStyle w:val="Heading2"/>
        <w:spacing w:before="200" w:after="80"/>
      </w:pPr>
      <w:r>
        <w:rPr>
          <w:rFonts w:ascii="NanumSquare" w:hAnsi="NanumSquare" w:eastAsia="NanumSquare"/>
          <w:b/>
          <w:color w:val="0D1B27"/>
          <w:sz w:val="28"/>
        </w:rPr>
        <w:t>G.2 AI 출력 데이터 구조</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w:t>
              <w:br/>
              <w:t xml:space="preserve">  "observation": "마지막 2세트에서 압박 시작이 늦어짐",</w:t>
              <w:br/>
              <w:t xml:space="preserve">  "metrics": [{"metric":"press_reaction_sec","value":3.1,"baseline":2.2}],</w:t>
              <w:br/>
              <w:t xml:space="preserve">  "evidence_ids": ["clip_123", "sensor_window_456"],</w:t>
              <w:br/>
              <w:t xml:space="preserve">  "interpretation": "피로 누적과 관련됐을 가능성",</w:t>
              <w:br/>
              <w:t xml:space="preserve">  "recommendation": "세트 4:00→3:30, 휴식 +20초 후 재확인",</w:t>
              <w:br/>
              <w:t xml:space="preserve">  "confidence": 0.78,</w:t>
              <w:br/>
              <w:t xml:space="preserve">  "model_version": "tactical_fusion_0.3",</w:t>
              <w:br/>
              <w:t xml:space="preserve">  "coach_status": "PENDING"</w:t>
              <w:br/>
              <w:t>}</w:t>
            </w:r>
          </w:p>
        </w:tc>
      </w:tr>
    </w:tbl>
    <w:p>
      <w:pPr>
        <w:spacing w:after="20"/>
      </w:pPr>
    </w:p>
    <w:p>
      <w:pPr>
        <w:pStyle w:val="Heading2"/>
        <w:spacing w:before="200" w:after="80"/>
      </w:pPr>
      <w:r>
        <w:rPr>
          <w:rFonts w:ascii="NanumSquare" w:hAnsi="NanumSquare" w:eastAsia="NanumSquare"/>
          <w:b/>
          <w:color w:val="0D1B27"/>
          <w:sz w:val="28"/>
        </w:rPr>
        <w:t>G.3 금지된 AI 동작</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근거 없이 “부상 위험 82%” 같은 확률 생성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웨어러블에 GPS가 없는데 이동거리/속도를 심박만으로 생성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영상에서 보이지 않는 선수의 위치를 보간한 뒤 실제값처럼 표시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코치 승인 전 부모에게 부정적 평가를 확정적 사실로 전송</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다른 선수와 공개 순위를 만들어 유소년에게 낙인 효과 유발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AI가 자동으로 출전/훈련 제외를 확정</w:t>
      </w:r>
    </w:p>
    <w:p>
      <w:pPr>
        <w:pStyle w:val="Heading2"/>
        <w:spacing w:before="200" w:after="80"/>
      </w:pPr>
      <w:r>
        <w:rPr>
          <w:rFonts w:ascii="NanumSquare" w:hAnsi="NanumSquare" w:eastAsia="NanumSquare"/>
          <w:b/>
          <w:color w:val="0D1B27"/>
          <w:sz w:val="28"/>
        </w:rPr>
        <w:t>G.4 코치 검토 워크플로</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AI_GENERATED → COACH_REVIEWED → [APPROVED | EDITED | REJECTED] → PUBLISHED</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c>
          <w:tcPr>
            <w:tcW w:type="dxa" w:w="216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상태</w:t>
            </w:r>
          </w:p>
        </w:tc>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부모 노출</w:t>
            </w:r>
          </w:p>
        </w:tc>
        <w:tc>
          <w:tcPr>
            <w:tcW w:type="dxa" w:w="432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학습 데이터 사용</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AI_GENERATED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불가</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모델 품질 내부 평가만</w:t>
            </w:r>
          </w:p>
        </w:tc>
      </w:tr>
      <w:tr>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COACH_REVIEWED</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대기</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판단과 비교 가능</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APPROVED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가능</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정답에 가까운 피드백 신호</w:t>
            </w:r>
          </w:p>
        </w:tc>
      </w:tr>
      <w:tr>
        <w:tc>
          <w:tcPr>
            <w:tcW w:type="dxa" w:w="216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EDITED</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가능</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수정 전/후 diff 저장</w:t>
            </w:r>
          </w:p>
        </w:tc>
      </w:tr>
      <w:tr>
        <w:tc>
          <w:tcPr>
            <w:tcW w:type="dxa" w:w="216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REJECTED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불가</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오류 유형 태깅</w:t>
            </w:r>
          </w:p>
        </w:tc>
      </w:tr>
    </w:tbl>
    <w:p>
      <w:pPr>
        <w:spacing w:after="20"/>
      </w:pPr>
    </w:p>
    <w:p>
      <w:r>
        <w:rPr>
          <w:rFonts w:ascii="NanumSquare" w:hAnsi="NanumSquare" w:eastAsia="NanumSquare"/>
        </w:rPr>
        <w:br w:type="page"/>
      </w:r>
    </w:p>
    <w:p>
      <w:pPr>
        <w:spacing w:before="40" w:after="160"/>
      </w:pPr>
      <w:r>
        <w:rPr>
          <w:rFonts w:ascii="NanumSquare" w:hAnsi="NanumSquare" w:eastAsia="NanumSquare"/>
          <w:b/>
          <w:color w:val="19E67A"/>
          <w:sz w:val="44"/>
        </w:rPr>
        <w:t xml:space="preserve">H  </w:t>
      </w:r>
      <w:r>
        <w:rPr>
          <w:rFonts w:ascii="NanumSquare" w:hAnsi="NanumSquare" w:eastAsia="NanumSquare"/>
          <w:b/>
          <w:color w:val="07111B"/>
          <w:sz w:val="44"/>
        </w:rPr>
        <w:t>부모 서비스·알림·결제</w:t>
      </w:r>
    </w:p>
    <w:p>
      <w:pPr>
        <w:pStyle w:val="Heading2"/>
        <w:spacing w:before="200" w:after="80"/>
      </w:pPr>
      <w:r>
        <w:rPr>
          <w:rFonts w:ascii="NanumSquare" w:hAnsi="NanumSquare" w:eastAsia="NanumSquare"/>
          <w:b/>
          <w:color w:val="0D1B27"/>
          <w:sz w:val="28"/>
        </w:rPr>
        <w:t>H.1 알림 타임라인</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187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시점</w:t>
            </w:r>
          </w:p>
        </w:tc>
        <w:tc>
          <w:tcPr>
            <w:tcW w:type="dxa" w:w="158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무료/유료</w:t>
            </w:r>
          </w:p>
        </w:tc>
        <w:tc>
          <w:tcPr>
            <w:tcW w:type="dxa" w:w="446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내용</w:t>
            </w:r>
          </w:p>
        </w:tc>
        <w:tc>
          <w:tcPr>
            <w:tcW w:type="dxa" w:w="172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CTA</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D-1</w:t>
            </w:r>
          </w:p>
        </w:tc>
        <w:tc>
          <w:tcPr>
            <w:tcW w:type="dxa" w:w="15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시간·장소·준비물</w:t>
            </w:r>
          </w:p>
        </w:tc>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참가/불참</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H-3</w:t>
            </w:r>
          </w:p>
        </w:tc>
        <w:tc>
          <w:tcPr>
            <w:tcW w:type="dxa" w:w="15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도착 권장·변경 없음</w:t>
            </w:r>
          </w:p>
        </w:tc>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 보기</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H-0.5</w:t>
            </w:r>
          </w:p>
        </w:tc>
        <w:tc>
          <w:tcPr>
            <w:tcW w:type="dxa" w:w="15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체크인 안내</w:t>
            </w:r>
          </w:p>
        </w:tc>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길찾기</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체크인</w:t>
            </w:r>
          </w:p>
        </w:tc>
        <w:tc>
          <w:tcPr>
            <w:tcW w:type="dxa" w:w="15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선수 도착</w:t>
            </w:r>
          </w:p>
        </w:tc>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상세</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시작</w:t>
            </w:r>
          </w:p>
        </w:tc>
        <w:tc>
          <w:tcPr>
            <w:tcW w:type="dxa" w:w="15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시작/예상 종료</w:t>
            </w:r>
          </w:p>
        </w:tc>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상세</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종료</w:t>
            </w:r>
          </w:p>
        </w:tc>
        <w:tc>
          <w:tcPr>
            <w:tcW w:type="dxa" w:w="15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종료/분석 중</w:t>
            </w:r>
          </w:p>
        </w:tc>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분석 완료</w:t>
            </w:r>
          </w:p>
        </w:tc>
        <w:tc>
          <w:tcPr>
            <w:tcW w:type="dxa" w:w="15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무료+유료</w:t>
            </w:r>
          </w:p>
        </w:tc>
        <w:tc>
          <w:tcPr>
            <w:tcW w:type="dxa" w:w="44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 한 줄, Premium 상세</w:t>
            </w:r>
          </w:p>
        </w:tc>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리포트 보기</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경기 D-7/D-3/D-1</w:t>
            </w:r>
          </w:p>
        </w:tc>
        <w:tc>
          <w:tcPr>
            <w:tcW w:type="dxa" w:w="158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w:t>
            </w:r>
          </w:p>
        </w:tc>
        <w:tc>
          <w:tcPr>
            <w:tcW w:type="dxa" w:w="446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소집·준비·참가</w:t>
            </w:r>
          </w:p>
        </w:tc>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응답</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월간 리포트</w:t>
            </w:r>
          </w:p>
        </w:tc>
        <w:tc>
          <w:tcPr>
            <w:tcW w:type="dxa" w:w="158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유료</w:t>
            </w:r>
          </w:p>
        </w:tc>
        <w:tc>
          <w:tcPr>
            <w:tcW w:type="dxa" w:w="446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성장 요약·영상</w:t>
            </w:r>
          </w:p>
        </w:tc>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리포트 보기</w:t>
            </w:r>
          </w:p>
        </w:tc>
      </w:tr>
    </w:tbl>
    <w:p>
      <w:pPr>
        <w:spacing w:after="20"/>
      </w:pPr>
    </w:p>
    <w:p>
      <w:pPr>
        <w:pStyle w:val="Heading2"/>
        <w:spacing w:before="200" w:after="80"/>
      </w:pPr>
      <w:r>
        <w:rPr>
          <w:rFonts w:ascii="NanumSquare" w:hAnsi="NanumSquare" w:eastAsia="NanumSquare"/>
          <w:b/>
          <w:color w:val="0D1B27"/>
          <w:sz w:val="28"/>
        </w:rPr>
        <w:t>H.2 알림 시스템 요구사항</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훈련/경기 단위 Thread ID로 관련 알림을 묶는다.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필수·권장·정보 알림 카테고리를 분리한다.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일정 변경/취소는 기존 알림을 정정하고 최신 상태를 맨 위에 표시한다.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부모의 읽음·응답 상태를 코치가 확인할 수 있다.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푸시 실패 시 앱 알림함에는 반드시 남는다.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야간 정보성 알림은 방해금지 설정을 존중한다.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센서 이상은 자동 의료 알림으로 부모에게 보내지 않고 코치 확인 워크플로를 거친다.</w:t>
      </w:r>
    </w:p>
    <w:p>
      <w:pPr>
        <w:pStyle w:val="Heading2"/>
        <w:spacing w:before="200" w:after="80"/>
      </w:pPr>
      <w:r>
        <w:rPr>
          <w:rFonts w:ascii="NanumSquare" w:hAnsi="NanumSquare" w:eastAsia="NanumSquare"/>
          <w:b/>
          <w:color w:val="0D1B27"/>
          <w:sz w:val="28"/>
        </w:rPr>
        <w:t>H.3 구독 상태 머신</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FREE → TRIAL → PREMIUM_ACTIVE → GRACE_PERIOD → EXPIRED</w:t>
              <w:br/>
              <w:t xml:space="preserve">                  ↘ CANCEL_AT_PERIOD_END</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c>
          <w:tcPr>
            <w:tcW w:type="dxa" w:w="374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Entitlement</w:t>
            </w:r>
          </w:p>
        </w:tc>
        <w:tc>
          <w:tcPr>
            <w:tcW w:type="dxa" w:w="230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FREE</w:t>
            </w:r>
          </w:p>
        </w:tc>
        <w:tc>
          <w:tcPr>
            <w:tcW w:type="dxa" w:w="230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PREMIUM</w:t>
            </w:r>
          </w:p>
        </w:tc>
      </w:tr>
      <w:tr>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운영 기능</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w:t>
            </w:r>
          </w:p>
        </w:tc>
      </w:tr>
      <w:tr>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현재 훈련 한 줄 요약</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세부 웨어러블</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근거 영상</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체험</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4/8주 성장 추세</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월간/시즌 포트폴리오</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30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r>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3D 리플레이</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c>
          <w:tcPr>
            <w:tcW w:type="dxa" w:w="230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t>
            </w:r>
          </w:p>
        </w:tc>
      </w:tr>
    </w:tbl>
    <w:p>
      <w:pPr>
        <w:spacing w:after="20"/>
      </w:pPr>
    </w:p>
    <w:p>
      <w:pPr>
        <w:pStyle w:val="Heading2"/>
        <w:spacing w:before="200" w:after="80"/>
      </w:pPr>
      <w:r>
        <w:rPr>
          <w:rFonts w:ascii="NanumSquare" w:hAnsi="NanumSquare" w:eastAsia="NanumSquare"/>
          <w:b/>
          <w:color w:val="0D1B27"/>
          <w:sz w:val="28"/>
        </w:rPr>
        <w:t>H.4 결제 구현 원칙</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모바일 앱스토어 정책과 웹 결제 정책을 분리 검토하되 entitlement는 서버가 단일 관리한다.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부모 한 계정이 여러 자녀를 관리하므로 subscription_item 단위로 athlete_id를 연결한다.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형제 할인·구단 단체좌석·프로모션은 가격 계산 규칙과 entitlement를 분리한다.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해지 후에도 무료 운영 기능과 법정 데이터 열람권은 유지한다.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장기 원본 보관·신규 분석 생성 같은 부가비용만 제한한다.</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I  </w:t>
      </w:r>
      <w:r>
        <w:rPr>
          <w:rFonts w:ascii="NanumSquare" w:hAnsi="NanumSquare" w:eastAsia="NanumSquare"/>
          <w:b/>
          <w:color w:val="07111B"/>
          <w:sz w:val="44"/>
        </w:rPr>
        <w:t>구단·아카데미 Enterprise</w:t>
      </w:r>
    </w:p>
    <w:p>
      <w:pPr>
        <w:pStyle w:val="Heading2"/>
        <w:spacing w:before="200" w:after="80"/>
      </w:pPr>
      <w:r>
        <w:rPr>
          <w:rFonts w:ascii="NanumSquare" w:hAnsi="NanumSquare" w:eastAsia="NanumSquare"/>
          <w:b/>
          <w:color w:val="0D1B27"/>
          <w:sz w:val="28"/>
        </w:rPr>
        <w:t>I.1 부모 Premium과 다른 가치</w:t>
      </w:r>
    </w:p>
    <w:tbl>
      <w:tblPr>
        <w:tblW w:type="auto" w:w="0"/>
        <w:jc w:val="center"/>
        <w:tblLayout w:type="fixed"/>
        <w:tblLook w:firstColumn="1" w:firstRow="1" w:lastColumn="0" w:lastRow="0" w:noHBand="0" w:noVBand="1" w:val="04A0"/>
      </w:tblPr>
      <w:tblGrid>
        <w:gridCol w:w="5227"/>
        <w:gridCol w:w="5227"/>
      </w:tblGrid>
      <w:tr>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부모</w:t>
            </w:r>
          </w:p>
        </w:tc>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구단/아카데미</w:t>
            </w:r>
          </w:p>
        </w:tc>
      </w:tr>
      <w:tr>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내 자녀 결과</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선수·팀·연령대</w:t>
            </w:r>
          </w:p>
        </w:tc>
      </w:tr>
      <w:tr>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영상</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원본·다중카메라·전술 분석</w:t>
            </w:r>
          </w:p>
        </w:tc>
      </w:tr>
      <w:tr>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목표</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 커리큘럼·훈련 설계</w:t>
            </w:r>
          </w:p>
        </w:tc>
      </w:tr>
      <w:tr>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피드백 열람</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품질·피드백 운영</w:t>
            </w:r>
          </w:p>
        </w:tc>
      </w:tr>
      <w:tr>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성장 추세</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DNA·승급 기준</w:t>
            </w:r>
          </w:p>
        </w:tc>
      </w:tr>
      <w:tr>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구독 결제</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수익배분·엘리트반·트라이아웃</w:t>
            </w:r>
          </w:p>
        </w:tc>
      </w:tr>
      <w:tr>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데이터 다운로드</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API·백업·운영 데이터</w:t>
            </w:r>
          </w:p>
        </w:tc>
      </w:tr>
    </w:tbl>
    <w:p>
      <w:pPr>
        <w:spacing w:after="20"/>
      </w:pPr>
    </w:p>
    <w:p>
      <w:pPr>
        <w:pStyle w:val="Heading2"/>
        <w:spacing w:before="200" w:after="80"/>
      </w:pPr>
      <w:r>
        <w:rPr>
          <w:rFonts w:ascii="NanumSquare" w:hAnsi="NanumSquare" w:eastAsia="NanumSquare"/>
          <w:b/>
          <w:color w:val="0D1B27"/>
          <w:sz w:val="28"/>
        </w:rPr>
        <w:t>I.2 구축형 상품 기능 모듈</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Training Center 현장 구축: 카메라, 네트워크, Field Hub, 도크, 분석 디스플레이</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Club DNA: 구단 철학, 연령별 교육목표, 포지션 기준, 드릴, 평가기준의 구조화</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Multi-team Tactical Analytics: 팀별 전술 수행과 훈련 품질 비교</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Coach Operations: 계획 작성률, 세션 실행, 피드백 완료, 커리큘럼 준수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Athlete Development DB: 시즌·팀 이동에도 누적되는 장기 성장 기록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Business: 부모 Premium 배분, 엘리트반, 캠프, Combine, 화이트라벨 포털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Data/API: 기관 소유 운영자산과 선수 개인정보를 분리한 데이터 내보내기</w:t>
      </w:r>
    </w:p>
    <w:p>
      <w:pPr>
        <w:pStyle w:val="Heading2"/>
        <w:spacing w:before="200" w:after="80"/>
      </w:pPr>
      <w:r>
        <w:rPr>
          <w:rFonts w:ascii="NanumSquare" w:hAnsi="NanumSquare" w:eastAsia="NanumSquare"/>
          <w:b/>
          <w:color w:val="0D1B27"/>
          <w:sz w:val="28"/>
        </w:rPr>
        <w:t>I.3 2년 포함 서비스</w:t>
      </w:r>
    </w:p>
    <w:tbl>
      <w:tblPr>
        <w:tblW w:type="auto" w:w="0"/>
        <w:jc w:val="center"/>
        <w:tblLayout w:type="fixed"/>
        <w:tblLook w:firstColumn="1" w:firstRow="1" w:lastColumn="0" w:lastRow="0" w:noHBand="0" w:noVBand="1" w:val="04A0"/>
      </w:tblPr>
      <w:tblGrid>
        <w:gridCol w:w="5227"/>
        <w:gridCol w:w="5227"/>
      </w:tblGrid>
      <w:tr>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60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포함 원칙</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Enterprise License</w:t>
            </w:r>
          </w:p>
        </w:tc>
        <w:tc>
          <w:tcPr>
            <w:tcW w:type="dxa" w:w="60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구축일로부터 24개월</w:t>
            </w:r>
          </w:p>
        </w:tc>
      </w:tr>
      <w:tr>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AI/모델 업데이트</w:t>
            </w:r>
          </w:p>
        </w:tc>
        <w:tc>
          <w:tcPr>
            <w:tcW w:type="dxa" w:w="60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지원 범위 내 지속</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Cloud/Storage</w:t>
            </w:r>
          </w:p>
        </w:tc>
        <w:tc>
          <w:tcPr>
            <w:tcW w:type="dxa" w:w="60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계약 기본량 명시</w:t>
            </w:r>
          </w:p>
        </w:tc>
      </w:tr>
      <w:tr>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SLA</w:t>
            </w:r>
          </w:p>
        </w:tc>
        <w:tc>
          <w:tcPr>
            <w:tcW w:type="dxa" w:w="60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장비/소프트웨어 등급별 정의</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원격 지원</w:t>
            </w:r>
          </w:p>
        </w:tc>
        <w:tc>
          <w:tcPr>
            <w:tcW w:type="dxa" w:w="60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영업일 기준 응답시간 명시</w:t>
            </w:r>
          </w:p>
        </w:tc>
      </w:tr>
      <w:tr>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현장 점검</w:t>
            </w:r>
          </w:p>
        </w:tc>
        <w:tc>
          <w:tcPr>
            <w:tcW w:type="dxa" w:w="60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패키지별 연 1~2회</w:t>
            </w:r>
          </w:p>
        </w:tc>
      </w:tr>
      <w:tr>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교육</w:t>
            </w:r>
          </w:p>
        </w:tc>
        <w:tc>
          <w:tcPr>
            <w:tcW w:type="dxa" w:w="60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초기 온보딩 + 코치 교체 교육 정책</w:t>
            </w:r>
          </w:p>
        </w:tc>
      </w:tr>
      <w:tr>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부모 Premium</w:t>
            </w:r>
          </w:p>
        </w:tc>
        <w:tc>
          <w:tcPr>
            <w:tcW w:type="dxa" w:w="60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전체 2년 무료 금지; 체험/좌석 도매/수익배분</w:t>
            </w:r>
          </w:p>
        </w:tc>
      </w:tr>
    </w:tbl>
    <w:p>
      <w:pPr>
        <w:spacing w:after="20"/>
      </w:pPr>
    </w:p>
    <w:p>
      <w:r>
        <w:rPr>
          <w:rFonts w:ascii="NanumSquare" w:hAnsi="NanumSquare" w:eastAsia="NanumSquare"/>
        </w:rPr>
        <w:br w:type="page"/>
      </w:r>
    </w:p>
    <w:p>
      <w:pPr>
        <w:spacing w:before="40" w:after="160"/>
      </w:pPr>
      <w:r>
        <w:rPr>
          <w:rFonts w:ascii="NanumSquare" w:hAnsi="NanumSquare" w:eastAsia="NanumSquare"/>
          <w:b/>
          <w:color w:val="19E67A"/>
          <w:sz w:val="44"/>
        </w:rPr>
        <w:t xml:space="preserve">J  </w:t>
      </w:r>
      <w:r>
        <w:rPr>
          <w:rFonts w:ascii="NanumSquare" w:hAnsi="NanumSquare" w:eastAsia="NanumSquare"/>
          <w:b/>
          <w:color w:val="07111B"/>
          <w:sz w:val="44"/>
        </w:rPr>
        <w:t>백엔드·API·미디어 아키텍처</w:t>
      </w:r>
    </w:p>
    <w:p>
      <w:pPr>
        <w:pStyle w:val="Heading2"/>
        <w:spacing w:before="200" w:after="80"/>
      </w:pPr>
      <w:r>
        <w:rPr>
          <w:rFonts w:ascii="NanumSquare" w:hAnsi="NanumSquare" w:eastAsia="NanumSquare"/>
          <w:b/>
          <w:color w:val="0D1B27"/>
          <w:sz w:val="28"/>
        </w:rPr>
        <w:t>J.1 권장 논리 아키텍처</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Client Apps (Coach / Player / Guardian / Admin)</w:t>
              <w:br/>
              <w:t xml:space="preserve">        ↓ API Gateway / Auth</w:t>
              <w:br/>
              <w:t>Domain Services</w:t>
              <w:br/>
              <w:t xml:space="preserve"> ├─ Identity &amp; Consent</w:t>
              <w:br/>
              <w:t xml:space="preserve"> ├─ Organization / Team</w:t>
              <w:br/>
              <w:t xml:space="preserve"> ├─ Schedule / Attendance</w:t>
              <w:br/>
              <w:t xml:space="preserve"> ├─ Training Session / Drill</w:t>
              <w:br/>
              <w:t xml:space="preserve"> ├─ Device / Camera</w:t>
              <w:br/>
              <w:t xml:space="preserve"> ├─ Media / Tracking</w:t>
              <w:br/>
              <w:t xml:space="preserve"> ├─ AI Analysis / Review</w:t>
              <w:br/>
              <w:t xml:space="preserve"> ├─ Notification</w:t>
              <w:br/>
              <w:t xml:space="preserve"> ├─ Subscription / Billing</w:t>
              <w:br/>
              <w:t xml:space="preserve"> └─ Enterprise / Club DNA</w:t>
              <w:br/>
              <w:t xml:space="preserve">        ↓</w:t>
              <w:br/>
              <w:t>PostgreSQL + Time-series Store + Object Storage + Cache + Event Bus</w:t>
              <w:br/>
              <w:t xml:space="preserve">        ↑</w:t>
              <w:br/>
              <w:t>Field Hub Sync / Media Upload / Device Telemetry</w:t>
            </w:r>
          </w:p>
        </w:tc>
      </w:tr>
    </w:tbl>
    <w:p>
      <w:pPr>
        <w:spacing w:after="20"/>
      </w:pPr>
    </w:p>
    <w:p>
      <w:pPr>
        <w:pStyle w:val="Heading2"/>
        <w:spacing w:before="200" w:after="80"/>
      </w:pPr>
      <w:r>
        <w:rPr>
          <w:rFonts w:ascii="NanumSquare" w:hAnsi="NanumSquare" w:eastAsia="NanumSquare"/>
          <w:b/>
          <w:color w:val="0D1B27"/>
          <w:sz w:val="28"/>
        </w:rPr>
        <w:t>J.2 저장소 선택 원칙</w:t>
      </w:r>
    </w:p>
    <w:tbl>
      <w:tblPr>
        <w:tblW w:type="auto" w:w="0"/>
        <w:jc w:val="center"/>
        <w:tblLayout w:type="fixed"/>
        <w:tblLook w:firstColumn="1" w:firstRow="1" w:lastColumn="0" w:lastRow="0" w:noHBand="0" w:noVBand="1" w:val="04A0"/>
      </w:tblPr>
      <w:tblGrid>
        <w:gridCol w:w="3485"/>
        <w:gridCol w:w="3485"/>
        <w:gridCol w:w="3485"/>
      </w:tblGrid>
      <w:tr>
        <w:tc>
          <w:tcPr>
            <w:tcW w:type="dxa" w:w="273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데이터</w:t>
            </w:r>
          </w:p>
        </w:tc>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권장 저장</w:t>
            </w:r>
          </w:p>
        </w:tc>
        <w:tc>
          <w:tcPr>
            <w:tcW w:type="dxa" w:w="374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설명</w:t>
            </w:r>
          </w:p>
        </w:tc>
      </w:tr>
      <w:tr>
        <w:tc>
          <w:tcPr>
            <w:tcW w:type="dxa" w:w="273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계정·팀·세션·권한</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PostgreSQL</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관계·트랜잭션 중심</w:t>
            </w:r>
          </w:p>
        </w:tc>
      </w:tr>
      <w:tr>
        <w:tc>
          <w:tcPr>
            <w:tcW w:type="dxa" w:w="273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센서 시계열</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Timescale/Postgres partition 또는 time-series DB</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고빈도 데이터와 retention 분리</w:t>
            </w:r>
          </w:p>
        </w:tc>
      </w:tr>
      <w:tr>
        <w:tc>
          <w:tcPr>
            <w:tcW w:type="dxa" w:w="273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원본/프록시 영상</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S3 호환 Object Storage + CDN</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원본은 lifecycle</w:t>
            </w:r>
          </w:p>
        </w:tc>
      </w:tr>
      <w:tr>
        <w:tc>
          <w:tcPr>
            <w:tcW w:type="dxa" w:w="273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선수 트랙</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Parquet/Object + 요약 DB</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프레임별 좌표 대량 저장</w:t>
            </w:r>
          </w:p>
        </w:tc>
      </w:tr>
      <w:tr>
        <w:tc>
          <w:tcPr>
            <w:tcW w:type="dxa" w:w="273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 임베딩/검색</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Vector store 선택</w:t>
            </w:r>
          </w:p>
        </w:tc>
        <w:tc>
          <w:tcPr>
            <w:tcW w:type="dxa" w:w="374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DNA/문서 검색에만</w:t>
            </w:r>
          </w:p>
        </w:tc>
      </w:tr>
      <w:tr>
        <w:tc>
          <w:tcPr>
            <w:tcW w:type="dxa" w:w="273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이벤트</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Kafka/NATS/SQS 계열</w:t>
            </w:r>
          </w:p>
        </w:tc>
        <w:tc>
          <w:tcPr>
            <w:tcW w:type="dxa" w:w="374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세션 처리·알림·분석 파이프라인</w:t>
            </w:r>
          </w:p>
        </w:tc>
      </w:tr>
    </w:tbl>
    <w:p>
      <w:pPr>
        <w:spacing w:after="20"/>
      </w:pPr>
    </w:p>
    <w:p>
      <w:pPr>
        <w:pStyle w:val="Heading2"/>
        <w:spacing w:before="200" w:after="80"/>
      </w:pPr>
      <w:r>
        <w:rPr>
          <w:rFonts w:ascii="NanumSquare" w:hAnsi="NanumSquare" w:eastAsia="NanumSquare"/>
          <w:b/>
          <w:color w:val="0D1B27"/>
          <w:sz w:val="28"/>
        </w:rPr>
        <w:t>J.3 API 설계 규칙</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외부 API는 /v1/ 로 버전 고정</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모든 기관 리소스에 organization_id 또는 tenant boundary 적용</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Session write API는 idempotency_key 지원</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대용량 센서/미디어는 pre-signed upload 방식</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분석 결과는 model_version, evidence, confidence 필수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권한 판단은 클라이언트가 아니라 서버에서 수행</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민감 API는 audit event 생성</w:t>
      </w:r>
    </w:p>
    <w:p>
      <w:pPr>
        <w:pStyle w:val="Heading2"/>
        <w:spacing w:before="200" w:after="80"/>
      </w:pPr>
      <w:r>
        <w:rPr>
          <w:rFonts w:ascii="NanumSquare" w:hAnsi="NanumSquare" w:eastAsia="NanumSquare"/>
          <w:b/>
          <w:color w:val="0D1B27"/>
          <w:sz w:val="28"/>
        </w:rPr>
        <w:t>J.4 대표 REST API</w:t>
      </w:r>
    </w:p>
    <w:tbl>
      <w:tblPr>
        <w:tblW w:type="auto" w:w="0"/>
        <w:jc w:val="center"/>
        <w:tblLayout w:type="fixed"/>
        <w:tblLook w:firstColumn="1" w:firstRow="1" w:lastColumn="0" w:lastRow="0" w:noHBand="0" w:noVBand="1" w:val="04A0"/>
      </w:tblPr>
      <w:tblGrid>
        <w:gridCol w:w="3485"/>
        <w:gridCol w:w="3485"/>
        <w:gridCol w:w="3485"/>
      </w:tblGrid>
      <w:tr>
        <w:tc>
          <w:tcPr>
            <w:tcW w:type="dxa" w:w="115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Method</w:t>
            </w:r>
          </w:p>
        </w:tc>
        <w:tc>
          <w:tcPr>
            <w:tcW w:type="dxa" w:w="547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Endpoint</w:t>
            </w:r>
          </w:p>
        </w:tc>
        <w:tc>
          <w:tcPr>
            <w:tcW w:type="dxa" w:w="316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설명</w:t>
            </w:r>
          </w:p>
        </w:tc>
      </w:tr>
      <w:tr>
        <w:tc>
          <w:tcPr>
            <w:tcW w:type="dxa" w:w="11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/v1/training-sessions</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세션 생성</w:t>
            </w:r>
          </w:p>
        </w:tc>
      </w:tr>
      <w:tr>
        <w:tc>
          <w:tcPr>
            <w:tcW w:type="dxa" w:w="11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/v1/training-sessions/{id}/check-in</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선수 체크인</w:t>
            </w:r>
          </w:p>
        </w:tc>
      </w:tr>
      <w:tr>
        <w:tc>
          <w:tcPr>
            <w:tcW w:type="dxa" w:w="11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/v1/training-sessions/{id}/events</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드릴/세트/메모 이벤트</w:t>
            </w:r>
          </w:p>
        </w:tc>
      </w:tr>
      <w:tr>
        <w:tc>
          <w:tcPr>
            <w:tcW w:type="dxa" w:w="11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/v1/device-assignments</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밴드 배정</w:t>
            </w:r>
          </w:p>
        </w:tc>
      </w:tr>
      <w:tr>
        <w:tc>
          <w:tcPr>
            <w:tcW w:type="dxa" w:w="11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GET</w:t>
            </w:r>
          </w:p>
        </w:tc>
        <w:tc>
          <w:tcPr>
            <w:tcW w:type="dxa" w:w="54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/v1/training-sessions/{id}/live</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라이브 상태</w:t>
            </w:r>
          </w:p>
        </w:tc>
      </w:tr>
      <w:tr>
        <w:tc>
          <w:tcPr>
            <w:tcW w:type="dxa" w:w="11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/v1/media/uploads</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 업로드 생성</w:t>
            </w:r>
          </w:p>
        </w:tc>
      </w:tr>
      <w:tr>
        <w:tc>
          <w:tcPr>
            <w:tcW w:type="dxa" w:w="11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GET</w:t>
            </w:r>
          </w:p>
        </w:tc>
        <w:tc>
          <w:tcPr>
            <w:tcW w:type="dxa" w:w="54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/v1/analysis/{session_id}</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분석 조회</w:t>
            </w:r>
          </w:p>
        </w:tc>
      </w:tr>
      <w:tr>
        <w:tc>
          <w:tcPr>
            <w:tcW w:type="dxa" w:w="11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/v1/analysis/{id}/review</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승인/수정</w:t>
            </w:r>
          </w:p>
        </w:tc>
      </w:tr>
      <w:tr>
        <w:tc>
          <w:tcPr>
            <w:tcW w:type="dxa" w:w="11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GET</w:t>
            </w:r>
          </w:p>
        </w:tc>
        <w:tc>
          <w:tcPr>
            <w:tcW w:type="dxa" w:w="54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/v1/guardians/me/athletes</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연결 자녀</w:t>
            </w:r>
          </w:p>
        </w:tc>
      </w:tr>
      <w:tr>
        <w:tc>
          <w:tcPr>
            <w:tcW w:type="dxa" w:w="11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GET</w:t>
            </w:r>
          </w:p>
        </w:tc>
        <w:tc>
          <w:tcPr>
            <w:tcW w:type="dxa" w:w="54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/v1/athletes/{id}/growth</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성장 리포트</w:t>
            </w:r>
          </w:p>
        </w:tc>
      </w:tr>
      <w:tr>
        <w:tc>
          <w:tcPr>
            <w:tcW w:type="dxa" w:w="11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/v1/subscriptions</w:t>
            </w:r>
          </w:p>
        </w:tc>
        <w:tc>
          <w:tcPr>
            <w:tcW w:type="dxa" w:w="316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구독 entitlement</w:t>
            </w:r>
          </w:p>
        </w:tc>
      </w:tr>
      <w:tr>
        <w:tc>
          <w:tcPr>
            <w:tcW w:type="dxa" w:w="11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POST</w:t>
            </w:r>
          </w:p>
        </w:tc>
        <w:tc>
          <w:tcPr>
            <w:tcW w:type="dxa" w:w="54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/v1/camera-commands</w:t>
            </w:r>
          </w:p>
        </w:tc>
        <w:tc>
          <w:tcPr>
            <w:tcW w:type="dxa" w:w="316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필드허브 카메라 명령</w:t>
            </w:r>
          </w:p>
        </w:tc>
      </w:tr>
    </w:tbl>
    <w:p>
      <w:pPr>
        <w:spacing w:after="20"/>
      </w:pP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J.5 영상 처리 파이프라인</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Camera Raw → Field Hub Recorder → Proxy Encode → Detection/Tracking → Event Clips</w:t>
              <w:br/>
              <w:t xml:space="preserve">       └──────── local retention ────────┘       ↓</w:t>
              <w:br/>
              <w:t xml:space="preserve">                                     Cloud metadata + selected clips</w:t>
              <w:br/>
              <w:t xml:space="preserve">                                             ↓</w:t>
              <w:br/>
              <w:t xml:space="preserve">                                  Personal crop / Review / Parent CDN</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244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레이어</w:t>
            </w:r>
          </w:p>
        </w:tc>
        <w:tc>
          <w:tcPr>
            <w:tcW w:type="dxa" w:w="691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기본 정책</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Raw 4K</w:t>
            </w:r>
          </w:p>
        </w:tc>
        <w:tc>
          <w:tcPr>
            <w:tcW w:type="dxa" w:w="69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현장 임시 보존 + 계약에 따른 선택 업로드</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Proxy</w:t>
            </w:r>
          </w:p>
        </w:tc>
        <w:tc>
          <w:tcPr>
            <w:tcW w:type="dxa" w:w="69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일반 감상·리뷰 기본 스트림</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Event clip</w:t>
            </w:r>
          </w:p>
        </w:tc>
        <w:tc>
          <w:tcPr>
            <w:tcW w:type="dxa" w:w="69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AI/코치가 선택한 장면 장기 보존</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Personal crop</w:t>
            </w:r>
          </w:p>
        </w:tc>
        <w:tc>
          <w:tcPr>
            <w:tcW w:type="dxa" w:w="69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선수별 Premium 생성물</w:t>
            </w:r>
          </w:p>
        </w:tc>
      </w:tr>
      <w:tr>
        <w:tc>
          <w:tcPr>
            <w:tcW w:type="dxa" w:w="244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Thumbnail</w:t>
            </w:r>
          </w:p>
        </w:tc>
        <w:tc>
          <w:tcPr>
            <w:tcW w:type="dxa" w:w="691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알림·리포트용</w:t>
            </w:r>
          </w:p>
        </w:tc>
      </w:tr>
      <w:tr>
        <w:tc>
          <w:tcPr>
            <w:tcW w:type="dxa" w:w="244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Metadata</w:t>
            </w:r>
          </w:p>
        </w:tc>
        <w:tc>
          <w:tcPr>
            <w:tcW w:type="dxa" w:w="691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트랙·드릴·근거·권한 정보 장기 보존</w:t>
            </w:r>
          </w:p>
        </w:tc>
      </w:tr>
    </w:tbl>
    <w:p>
      <w:pPr>
        <w:spacing w:after="20"/>
      </w:pPr>
    </w:p>
    <w:p>
      <w:pPr>
        <w:pStyle w:val="Heading2"/>
        <w:spacing w:before="200" w:after="80"/>
      </w:pPr>
      <w:r>
        <w:rPr>
          <w:rFonts w:ascii="NanumSquare" w:hAnsi="NanumSquare" w:eastAsia="NanumSquare"/>
          <w:b/>
          <w:color w:val="0D1B27"/>
          <w:sz w:val="28"/>
        </w:rPr>
        <w:t>J.6 멀티테넌시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Organization이 최상위 tenant이며 팀·선수·코치·시설·미디어는 tenant 경계를 넘지 않는다.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플랫폼 지원자가 tenant 데이터에 접근할 때 사유·시간·범위를 감사로그에 남긴다.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구단 전용 Club DNA 문서는 다른 구단 AI 검색에 절대 섞이지 않는다.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부모 계정은 여러 조직의 자녀를 연결할 수 있지만 데이터 요청은 athlete membership을 통해 검증한다.</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K  </w:t>
      </w:r>
      <w:r>
        <w:rPr>
          <w:rFonts w:ascii="NanumSquare" w:hAnsi="NanumSquare" w:eastAsia="NanumSquare"/>
          <w:b/>
          <w:color w:val="07111B"/>
          <w:sz w:val="44"/>
        </w:rPr>
        <w:t>보안·개인정보·미성년자 보호</w:t>
      </w:r>
    </w:p>
    <w:p>
      <w:pPr>
        <w:pStyle w:val="Heading2"/>
        <w:spacing w:before="200" w:after="80"/>
      </w:pPr>
      <w:r>
        <w:rPr>
          <w:rFonts w:ascii="NanumSquare" w:hAnsi="NanumSquare" w:eastAsia="NanumSquare"/>
          <w:b/>
          <w:color w:val="0D1B27"/>
          <w:sz w:val="28"/>
        </w:rPr>
        <w:t>K.1 데이터 분류</w:t>
      </w:r>
    </w:p>
    <w:tbl>
      <w:tblPr>
        <w:tblW w:type="auto" w:w="0"/>
        <w:jc w:val="center"/>
        <w:tblLayout w:type="fixed"/>
        <w:tblLook w:firstColumn="1" w:firstRow="1" w:lastColumn="0" w:lastRow="0" w:noHBand="0" w:noVBand="1" w:val="04A0"/>
      </w:tblPr>
      <w:tblGrid>
        <w:gridCol w:w="3485"/>
        <w:gridCol w:w="3485"/>
        <w:gridCol w:w="3485"/>
      </w:tblGrid>
      <w:tr>
        <w:tc>
          <w:tcPr>
            <w:tcW w:type="dxa" w:w="172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등급</w:t>
            </w:r>
          </w:p>
        </w:tc>
        <w:tc>
          <w:tcPr>
            <w:tcW w:type="dxa" w:w="345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예시</w:t>
            </w:r>
          </w:p>
        </w:tc>
        <w:tc>
          <w:tcPr>
            <w:tcW w:type="dxa" w:w="403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기본 보호</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P0 공개</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공개 프로그램 소개</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일반</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P1 내부</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템플릿·공지 초안</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기관 권한</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P2 개인정보</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이름·생년·연락처</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암호화·RBAC</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P3 민감/건강</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심박·컨디션·통증</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강한 접근통제·감사</w:t>
            </w:r>
          </w:p>
        </w:tc>
      </w:tr>
      <w:tr>
        <w:tc>
          <w:tcPr>
            <w:tcW w:type="dxa" w:w="172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P4 미성년 영상</w:t>
            </w:r>
          </w:p>
        </w:tc>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얼굴/행동 영상</w:t>
            </w:r>
          </w:p>
        </w:tc>
        <w:tc>
          <w:tcPr>
            <w:tcW w:type="dxa" w:w="40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동의·접근·공유 제한</w:t>
            </w:r>
          </w:p>
        </w:tc>
      </w:tr>
      <w:tr>
        <w:tc>
          <w:tcPr>
            <w:tcW w:type="dxa" w:w="172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P5 구단 자산</w:t>
            </w:r>
          </w:p>
        </w:tc>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Club DNA·전술·코치 내부 메모</w:t>
            </w:r>
          </w:p>
        </w:tc>
        <w:tc>
          <w:tcPr>
            <w:tcW w:type="dxa" w:w="40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테넌트 격리·내보내기 통제</w:t>
            </w:r>
          </w:p>
        </w:tc>
      </w:tr>
    </w:tbl>
    <w:p>
      <w:pPr>
        <w:spacing w:after="20"/>
      </w:pPr>
    </w:p>
    <w:p>
      <w:pPr>
        <w:pStyle w:val="Heading2"/>
        <w:spacing w:before="200" w:after="80"/>
      </w:pPr>
      <w:r>
        <w:rPr>
          <w:rFonts w:ascii="NanumSquare" w:hAnsi="NanumSquare" w:eastAsia="NanumSquare"/>
          <w:b/>
          <w:color w:val="0D1B27"/>
          <w:sz w:val="28"/>
        </w:rPr>
        <w:t>K.2 동의 레코드</w:t>
      </w:r>
    </w:p>
    <w:tbl>
      <w:tblPr>
        <w:tblW w:type="auto" w:w="0"/>
        <w:jc w:val="center"/>
        <w:tblLook w:firstColumn="1" w:firstRow="1" w:lastColumn="0" w:lastRow="0" w:noHBand="0" w:noVBand="1" w:val="04A0"/>
      </w:tblPr>
      <w:tblGrid>
        <w:gridCol w:w="10454"/>
      </w:tblGrid>
      <w:tr>
        <w:tc>
          <w:tcPr>
            <w:tcW w:type="dxa" w:w="10454"/>
            <w:shd w:fill="101820"/>
            <w:tcBorders>
              <w:top w:val="single" w:sz="4" w:color="101820"/>
              <w:left w:val="single" w:sz="4" w:color="101820"/>
              <w:bottom w:val="single" w:sz="4" w:color="101820"/>
              <w:right w:val="single" w:sz="4" w:color="101820"/>
            </w:tcBorders>
          </w:tcPr>
          <w:p>
            <w:pPr>
              <w:spacing w:after="0"/>
            </w:pPr>
            <w:r>
              <w:rPr>
                <w:rFonts w:ascii="DejaVu Sans Mono" w:hAnsi="DejaVu Sans Mono" w:eastAsia="Noto Sans Mono CJK KR"/>
                <w:color w:val="D5F7E5"/>
                <w:sz w:val="15"/>
              </w:rPr>
              <w:t>ConsentRecord {</w:t>
              <w:br/>
              <w:t xml:space="preserve"> athlete_id, guardian_id, consent_type, version, scope, granted_at, revoked_at, evidence_ref</w:t>
              <w:br/>
              <w:t>}</w:t>
              <w:br/>
              <w:br/>
              <w:t>consent_type = SERVICE | WEARABLE | VIDEO | AI_ANALYSIS | RESEARCH | MARKETING</w:t>
            </w:r>
          </w:p>
        </w:tc>
      </w:tr>
    </w:tbl>
    <w:p>
      <w:pPr>
        <w:spacing w:after="20"/>
      </w:pPr>
    </w:p>
    <w:p>
      <w:pPr>
        <w:pStyle w:val="Heading2"/>
        <w:spacing w:before="200" w:after="80"/>
      </w:pPr>
      <w:r>
        <w:rPr>
          <w:rFonts w:ascii="NanumSquare" w:hAnsi="NanumSquare" w:eastAsia="NanumSquare"/>
          <w:b/>
          <w:color w:val="0D1B27"/>
          <w:sz w:val="28"/>
        </w:rPr>
        <w:t>K.3 필수 보안 요구사항</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TLS 전 구간, 저장 데이터 암호화, 비밀키/토큰 Secret Manager 관리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관리자·코치 MFA 지원</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미디어 URL은 서명 URL과 짧은 만료시간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권한 변경·영상 열람·데이터 내보내기·동의 변경 Audit Log</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데이터 삭제는 DB, object storage, cache, 분석 파생물까지 삭제 작업 추적</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운영 DB와 분석/연구 데이터 분리, 연구 목적은 가명화/별도 동의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얼굴인식은 MVP에 사용하지 않는다.</w:t>
      </w:r>
    </w:p>
    <w:p>
      <w:pPr>
        <w:pStyle w:val="Heading2"/>
        <w:spacing w:before="200" w:after="80"/>
      </w:pPr>
      <w:r>
        <w:rPr>
          <w:rFonts w:ascii="NanumSquare" w:hAnsi="NanumSquare" w:eastAsia="NanumSquare"/>
          <w:b/>
          <w:color w:val="0D1B27"/>
          <w:sz w:val="28"/>
        </w:rPr>
        <w:t>K.4 유소년 UX 안전 원칙</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다른 선수와 공개 순위/낙인형 등급 최소화</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의학적 판단을 암시하는 색상·문구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부정적 AI 평가를 부모에게 무검토 자동 발송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선수에게는 보완 목표를 행동 가능한 문장으로 표현</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부모가 자녀 데이터를 볼 수 있는 범위와 다른 선수 데이터의 경계를 명확히 설명</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L  </w:t>
      </w:r>
      <w:r>
        <w:rPr>
          <w:rFonts w:ascii="NanumSquare" w:hAnsi="NanumSquare" w:eastAsia="NanumSquare"/>
          <w:b/>
          <w:color w:val="07111B"/>
          <w:sz w:val="44"/>
        </w:rPr>
        <w:t>품질·성능·관측성</w:t>
      </w:r>
    </w:p>
    <w:p>
      <w:pPr>
        <w:pStyle w:val="Heading2"/>
        <w:spacing w:before="200" w:after="80"/>
      </w:pPr>
      <w:r>
        <w:rPr>
          <w:rFonts w:ascii="NanumSquare" w:hAnsi="NanumSquare" w:eastAsia="NanumSquare"/>
          <w:b/>
          <w:color w:val="0D1B27"/>
          <w:sz w:val="28"/>
        </w:rPr>
        <w:t>L.1 성능 예산</w:t>
      </w:r>
    </w:p>
    <w:tbl>
      <w:tblPr>
        <w:tblW w:type="auto" w:w="0"/>
        <w:jc w:val="center"/>
        <w:tblLayout w:type="fixed"/>
        <w:tblLook w:firstColumn="1" w:firstRow="1" w:lastColumn="0" w:lastRow="0" w:noHBand="0" w:noVBand="1" w:val="04A0"/>
      </w:tblPr>
      <w:tblGrid>
        <w:gridCol w:w="5227"/>
        <w:gridCol w:w="5227"/>
      </w:tblGrid>
      <w:tr>
        <w:tc>
          <w:tcPr>
            <w:tcW w:type="dxa" w:w="345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항목</w:t>
            </w:r>
          </w:p>
        </w:tc>
        <w:tc>
          <w:tcPr>
            <w:tcW w:type="dxa" w:w="5616"/>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목표</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모바일 홈 usable</w:t>
            </w:r>
          </w:p>
        </w:tc>
        <w:tc>
          <w:tcPr>
            <w:tcW w:type="dxa" w:w="56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p75 ≤ 2.5s</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첫 프레임</w:t>
            </w:r>
          </w:p>
        </w:tc>
        <w:tc>
          <w:tcPr>
            <w:tcW w:type="dxa" w:w="561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p75 ≤ 4.0s, 점진 로딩</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API 일반 조회</w:t>
            </w:r>
          </w:p>
        </w:tc>
        <w:tc>
          <w:tcPr>
            <w:tcW w:type="dxa" w:w="56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p95 ≤ 500ms</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Live 이벤트 반영</w:t>
            </w:r>
          </w:p>
        </w:tc>
        <w:tc>
          <w:tcPr>
            <w:tcW w:type="dxa" w:w="561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현장 로컬 ≤ 300ms</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장비 상태 반영</w:t>
            </w:r>
          </w:p>
        </w:tc>
        <w:tc>
          <w:tcPr>
            <w:tcW w:type="dxa" w:w="56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 5s</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알림 생성</w:t>
            </w:r>
          </w:p>
        </w:tc>
        <w:tc>
          <w:tcPr>
            <w:tcW w:type="dxa" w:w="561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 이벤트 후 ≤ 30s</w:t>
            </w:r>
          </w:p>
        </w:tc>
      </w:tr>
      <w:tr>
        <w:tc>
          <w:tcPr>
            <w:tcW w:type="dxa" w:w="345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 프록시 생성</w:t>
            </w:r>
          </w:p>
        </w:tc>
        <w:tc>
          <w:tcPr>
            <w:tcW w:type="dxa" w:w="5616"/>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 종료 후 15분 내 1차 결과 목표</w:t>
            </w:r>
          </w:p>
        </w:tc>
      </w:tr>
      <w:tr>
        <w:tc>
          <w:tcPr>
            <w:tcW w:type="dxa" w:w="345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 초안</w:t>
            </w:r>
          </w:p>
        </w:tc>
        <w:tc>
          <w:tcPr>
            <w:tcW w:type="dxa" w:w="5616"/>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필요 데이터 업로드 완료 후 30분 내 목표</w:t>
            </w:r>
          </w:p>
        </w:tc>
      </w:tr>
    </w:tbl>
    <w:p>
      <w:pPr>
        <w:spacing w:after="20"/>
      </w:pPr>
    </w:p>
    <w:p>
      <w:pPr>
        <w:pStyle w:val="Heading2"/>
        <w:spacing w:before="200" w:after="80"/>
      </w:pPr>
      <w:r>
        <w:rPr>
          <w:rFonts w:ascii="NanumSquare" w:hAnsi="NanumSquare" w:eastAsia="NanumSquare"/>
          <w:b/>
          <w:color w:val="0D1B27"/>
          <w:sz w:val="28"/>
        </w:rPr>
        <w:t>L.2 앱 안정성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모바일 Crash-free session ≥ 99.7%</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Coach Live 세션 강제종료 시 95% 이상 자동 복구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Field Hub 인터넷 단절 2시간 동안 세션 기록 지속</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업로드 재시도는 chunk/checksum/idempotency 적용</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 1대 장애가 전체 세션 종료로 전파되지 않도록 격리</w:t>
      </w:r>
    </w:p>
    <w:p>
      <w:pPr>
        <w:pStyle w:val="Heading2"/>
        <w:spacing w:before="200" w:after="80"/>
      </w:pPr>
      <w:r>
        <w:rPr>
          <w:rFonts w:ascii="NanumSquare" w:hAnsi="NanumSquare" w:eastAsia="NanumSquare"/>
          <w:b/>
          <w:color w:val="0D1B27"/>
          <w:sz w:val="28"/>
        </w:rPr>
        <w:t>L.3 관측성 이벤트</w:t>
      </w:r>
    </w:p>
    <w:tbl>
      <w:tblPr>
        <w:tblW w:type="auto" w:w="0"/>
        <w:jc w:val="center"/>
        <w:tblLayout w:type="fixed"/>
        <w:tblLook w:firstColumn="1" w:firstRow="1" w:lastColumn="0" w:lastRow="0" w:noHBand="0" w:noVBand="1" w:val="04A0"/>
      </w:tblPr>
      <w:tblGrid>
        <w:gridCol w:w="5227"/>
        <w:gridCol w:w="5227"/>
      </w:tblGrid>
      <w:tr>
        <w:tc>
          <w:tcPr>
            <w:tcW w:type="dxa" w:w="28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이벤트</w:t>
            </w:r>
          </w:p>
        </w:tc>
        <w:tc>
          <w:tcPr>
            <w:tcW w:type="dxa" w:w="64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핵심 속성</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session_started</w:t>
            </w:r>
          </w:p>
        </w:tc>
        <w:tc>
          <w:tcPr>
            <w:tcW w:type="dxa" w:w="64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org,team,coach,device_count,camera_count</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session_ended</w:t>
            </w:r>
          </w:p>
        </w:tc>
        <w:tc>
          <w:tcPr>
            <w:tcW w:type="dxa" w:w="64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duration,dropouts,offline_minutes</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wearable_quality</w:t>
            </w:r>
          </w:p>
        </w:tc>
        <w:tc>
          <w:tcPr>
            <w:tcW w:type="dxa" w:w="64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athlete,coverage,quality_score</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camera_dropout</w:t>
            </w:r>
          </w:p>
        </w:tc>
        <w:tc>
          <w:tcPr>
            <w:tcW w:type="dxa" w:w="64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camera,duration</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analysis_generated</w:t>
            </w:r>
          </w:p>
        </w:tc>
        <w:tc>
          <w:tcPr>
            <w:tcW w:type="dxa" w:w="64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model,duration,confidence</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analysis_edited</w:t>
            </w:r>
          </w:p>
        </w:tc>
        <w:tc>
          <w:tcPr>
            <w:tcW w:type="dxa" w:w="64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coach,diff_type</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report_published</w:t>
            </w:r>
          </w:p>
        </w:tc>
        <w:tc>
          <w:tcPr>
            <w:tcW w:type="dxa" w:w="64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athlete,audience</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premium_viewed</w:t>
            </w:r>
          </w:p>
        </w:tc>
        <w:tc>
          <w:tcPr>
            <w:tcW w:type="dxa" w:w="64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athlete,entry_point</w:t>
            </w:r>
          </w:p>
        </w:tc>
      </w:tr>
      <w:tr>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subscription_started</w:t>
            </w:r>
          </w:p>
        </w:tc>
        <w:tc>
          <w:tcPr>
            <w:tcW w:type="dxa" w:w="64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plan,academy,athlete_count</w:t>
            </w:r>
          </w:p>
        </w:tc>
      </w:tr>
      <w:tr>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notification_response</w:t>
            </w:r>
          </w:p>
        </w:tc>
        <w:tc>
          <w:tcPr>
            <w:tcW w:type="dxa" w:w="64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type,response_delay</w:t>
            </w:r>
          </w:p>
        </w:tc>
      </w:tr>
    </w:tbl>
    <w:p>
      <w:pPr>
        <w:spacing w:after="20"/>
      </w:pPr>
    </w:p>
    <w:p>
      <w:pPr>
        <w:pStyle w:val="Heading2"/>
        <w:spacing w:before="200" w:after="80"/>
      </w:pPr>
      <w:r>
        <w:rPr>
          <w:rFonts w:ascii="NanumSquare" w:hAnsi="NanumSquare" w:eastAsia="NanumSquare"/>
          <w:b/>
          <w:color w:val="0D1B27"/>
          <w:sz w:val="28"/>
        </w:rPr>
        <w:t>L.4 테스트 종류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Unit: 도메인 규칙·권한·가격·상태 머신</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Contract: 앱↔API, Field Hub↔Cloud, Camera Adapter</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Integration: 실제 밴드/카메라/도크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Offline/Recovery: 네트워크 단절·앱 종료·허브 재부팅</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Vision benchmark: 선수 ID 전환율·가림·다중 카메라</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 evaluation: 근거 일치·코치 승인률·허위수치 검사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Security: 권한 우회·미디어 URL·테넌트 격리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Load: 동시 세션·영상 업로드·알림 폭주</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M  </w:t>
      </w:r>
      <w:r>
        <w:rPr>
          <w:rFonts w:ascii="NanumSquare" w:hAnsi="NanumSquare" w:eastAsia="NanumSquare"/>
          <w:b/>
          <w:color w:val="07111B"/>
          <w:sz w:val="44"/>
        </w:rPr>
        <w:t>MVP·로드맵·Acceptance Criteria</w:t>
      </w:r>
    </w:p>
    <w:p>
      <w:pPr>
        <w:pStyle w:val="Heading2"/>
        <w:spacing w:before="200" w:after="80"/>
      </w:pPr>
      <w:r>
        <w:rPr>
          <w:rFonts w:ascii="NanumSquare" w:hAnsi="NanumSquare" w:eastAsia="NanumSquare"/>
          <w:b/>
          <w:color w:val="0D1B27"/>
          <w:sz w:val="28"/>
        </w:rPr>
        <w:t>M.1 Phase 0 — 6주: 플랫폼 뼈대</w:t>
      </w:r>
    </w:p>
    <w:tbl>
      <w:tblPr>
        <w:tblW w:type="auto" w:w="0"/>
        <w:jc w:val="center"/>
        <w:tblLayout w:type="fixed"/>
        <w:tblLook w:firstColumn="1" w:firstRow="1" w:lastColumn="0" w:lastRow="0" w:noHBand="0" w:noVBand="1" w:val="04A0"/>
      </w:tblPr>
      <w:tblGrid>
        <w:gridCol w:w="5227"/>
        <w:gridCol w:w="5227"/>
      </w:tblGrid>
      <w:tr>
        <w:tc>
          <w:tcPr>
            <w:tcW w:type="dxa" w:w="475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개발 범위</w:t>
            </w:r>
          </w:p>
        </w:tc>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완료 기준</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Identity/Guardian Link</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대표/공동 보호자 연결·동의 버전 저장</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Organization/Team</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팀·시즌·선수 권한</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Schedule/Notification</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훈련·경기 일정과 기본 알림</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TrainingSession</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상태 머신·드릴·출결</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2D Coach Home</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전에도 업무 가능</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Subscription skeleton</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entitlement 서버 구조</w:t>
            </w:r>
          </w:p>
        </w:tc>
      </w:tr>
    </w:tbl>
    <w:p>
      <w:pPr>
        <w:spacing w:after="20"/>
      </w:pPr>
    </w:p>
    <w:p>
      <w:pPr>
        <w:pStyle w:val="Heading2"/>
        <w:spacing w:before="200" w:after="80"/>
      </w:pPr>
      <w:r>
        <w:rPr>
          <w:rFonts w:ascii="NanumSquare" w:hAnsi="NanumSquare" w:eastAsia="NanumSquare"/>
          <w:b/>
          <w:color w:val="0D1B27"/>
          <w:sz w:val="28"/>
        </w:rPr>
        <w:t>M.2 Phase 1 — 8~10주: 3D Ground + 훈련 운영</w:t>
      </w:r>
    </w:p>
    <w:tbl>
      <w:tblPr>
        <w:tblW w:type="auto" w:w="0"/>
        <w:jc w:val="center"/>
        <w:tblLayout w:type="fixed"/>
        <w:tblLook w:firstColumn="1" w:firstRow="1" w:lastColumn="0" w:lastRow="0" w:noHBand="0" w:noVBand="1" w:val="04A0"/>
      </w:tblPr>
      <w:tblGrid>
        <w:gridCol w:w="5227"/>
        <w:gridCol w:w="5227"/>
      </w:tblGrid>
      <w:tr>
        <w:tc>
          <w:tcPr>
            <w:tcW w:type="dxa" w:w="475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개발 범위</w:t>
            </w:r>
          </w:p>
        </w:tc>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완료 기준</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Ground</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팀·오늘 세션·선수 배치·2D 폴백</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Plan Editor</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드릴 템플릿·세트·그룹</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Live</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타이머·세트·메모·오프라인 이벤트로그</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Review basic</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메모·드릴별 결과</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Parent free</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일정·출결·공지·응답</w:t>
            </w:r>
          </w:p>
        </w:tc>
      </w:tr>
    </w:tbl>
    <w:p>
      <w:pPr>
        <w:spacing w:after="20"/>
      </w:pPr>
    </w:p>
    <w:p>
      <w:pPr>
        <w:pStyle w:val="Heading2"/>
        <w:spacing w:before="200" w:after="80"/>
      </w:pPr>
      <w:r>
        <w:rPr>
          <w:rFonts w:ascii="NanumSquare" w:hAnsi="NanumSquare" w:eastAsia="NanumSquare"/>
          <w:b/>
          <w:color w:val="0D1B27"/>
          <w:sz w:val="28"/>
        </w:rPr>
        <w:t>M.3 Phase 2 — 10~12주: Wearable + Camera PoC</w:t>
      </w:r>
    </w:p>
    <w:tbl>
      <w:tblPr>
        <w:tblW w:type="auto" w:w="0"/>
        <w:jc w:val="center"/>
        <w:tblLayout w:type="fixed"/>
        <w:tblLook w:firstColumn="1" w:firstRow="1" w:lastColumn="0" w:lastRow="0" w:noHBand="0" w:noVBand="1" w:val="04A0"/>
      </w:tblPr>
      <w:tblGrid>
        <w:gridCol w:w="5227"/>
        <w:gridCol w:w="5227"/>
      </w:tblGrid>
      <w:tr>
        <w:tc>
          <w:tcPr>
            <w:tcW w:type="dxa" w:w="475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개발 범위</w:t>
            </w:r>
          </w:p>
        </w:tc>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완료 기준</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Wearable Gateway</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12개 밴드 동시 배정/수집</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Field Hub</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세션 이벤트·로컬 저장·sync</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Tactical Master</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연속 촬영·프록시</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OBSBOT adapter</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PTZ/프리셋/녹화</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Time sync</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영상·웨어러블 구간 매핑</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Personal clip</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번호조끼 기반 개인 클립 PoC</w:t>
            </w:r>
          </w:p>
        </w:tc>
      </w:tr>
    </w:tbl>
    <w:p>
      <w:pPr>
        <w:spacing w:after="20"/>
      </w:pPr>
    </w:p>
    <w:p>
      <w:pPr>
        <w:pStyle w:val="Heading2"/>
        <w:spacing w:before="200" w:after="80"/>
      </w:pPr>
      <w:r>
        <w:rPr>
          <w:rFonts w:ascii="NanumSquare" w:hAnsi="NanumSquare" w:eastAsia="NanumSquare"/>
          <w:b/>
          <w:color w:val="0D1B27"/>
          <w:sz w:val="28"/>
        </w:rPr>
        <w:t>M.4 Phase 3 — 8~10주: AI + Parent Premium</w:t>
      </w:r>
    </w:p>
    <w:tbl>
      <w:tblPr>
        <w:tblW w:type="auto" w:w="0"/>
        <w:jc w:val="center"/>
        <w:tblLayout w:type="fixed"/>
        <w:tblLook w:firstColumn="1" w:firstRow="1" w:lastColumn="0" w:lastRow="0" w:noHBand="0" w:noVBand="1" w:val="04A0"/>
      </w:tblPr>
      <w:tblGrid>
        <w:gridCol w:w="5227"/>
        <w:gridCol w:w="5227"/>
      </w:tblGrid>
      <w:tr>
        <w:tc>
          <w:tcPr>
            <w:tcW w:type="dxa" w:w="475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개발 범위</w:t>
            </w:r>
          </w:p>
        </w:tc>
        <w:tc>
          <w:tcPr>
            <w:tcW w:type="dxa" w:w="4608"/>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완료 기준</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Personal baseline</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4주 이상 데이터 추세</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Drill load/recovery</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세트별 심박·회복</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Tactical metrics</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파일럿 2~3개 훈련에 한정</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 review</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근거·신뢰도·코치 승인</w:t>
            </w:r>
          </w:p>
        </w:tc>
      </w:tr>
      <w:tr>
        <w:tc>
          <w:tcPr>
            <w:tcW w:type="dxa" w:w="475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Premium</w:t>
            </w:r>
          </w:p>
        </w:tc>
        <w:tc>
          <w:tcPr>
            <w:tcW w:type="dxa" w:w="4608"/>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 영상·리포트·구독</w:t>
            </w:r>
          </w:p>
        </w:tc>
      </w:tr>
      <w:tr>
        <w:tc>
          <w:tcPr>
            <w:tcW w:type="dxa" w:w="475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Monthly report</w:t>
            </w:r>
          </w:p>
        </w:tc>
        <w:tc>
          <w:tcPr>
            <w:tcW w:type="dxa" w:w="4608"/>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월간 성장 리포트</w:t>
            </w:r>
          </w:p>
        </w:tc>
      </w:tr>
    </w:tbl>
    <w:p>
      <w:pPr>
        <w:spacing w:after="20"/>
      </w:pP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M.5 파일럿 대상과 KPI</w:t>
      </w:r>
    </w:p>
    <w:tbl>
      <w:tblPr>
        <w:tblW w:type="auto" w:w="0"/>
        <w:jc w:val="center"/>
        <w:tblLayout w:type="fixed"/>
        <w:tblLook w:firstColumn="1" w:firstRow="1" w:lastColumn="0" w:lastRow="0" w:noHBand="0" w:noVBand="1" w:val="04A0"/>
      </w:tblPr>
      <w:tblGrid>
        <w:gridCol w:w="3485"/>
        <w:gridCol w:w="3485"/>
        <w:gridCol w:w="3485"/>
      </w:tblGrid>
      <w:tr>
        <w:tc>
          <w:tcPr>
            <w:tcW w:type="dxa" w:w="187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영역</w:t>
            </w:r>
          </w:p>
        </w:tc>
        <w:tc>
          <w:tcPr>
            <w:tcW w:type="dxa" w:w="432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KPI</w:t>
            </w:r>
          </w:p>
        </w:tc>
        <w:tc>
          <w:tcPr>
            <w:tcW w:type="dxa" w:w="3024"/>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파일럿 목표</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 UX</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세션 시작 준비시간</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10분 이하 → 5분 이하</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Data</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웨어러블 유효 데이터 커버리지</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 90%</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Camera</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세션 영상 수집 성공률</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 95%</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Identity</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개인영상 선수 오인식률</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정의된 테스트셋에서 ≤ 5~10% 목표</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AI</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승인+경미수정 비율</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 70% 1차 목표</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Parent</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분석 완료 후 72h 열람률</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 60%</w:t>
            </w:r>
          </w:p>
        </w:tc>
      </w:tr>
      <w:tr>
        <w:tc>
          <w:tcPr>
            <w:tcW w:type="dxa" w:w="187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Premium</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무료체험→유료 전환</w:t>
            </w:r>
          </w:p>
        </w:tc>
        <w:tc>
          <w:tcPr>
            <w:tcW w:type="dxa" w:w="3024"/>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파일럿에서 가격별 측정</w:t>
            </w:r>
          </w:p>
        </w:tc>
      </w:tr>
      <w:tr>
        <w:tc>
          <w:tcPr>
            <w:tcW w:type="dxa" w:w="187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Retention</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월간 리포트 열람 후 다음달 유지</w:t>
            </w:r>
          </w:p>
        </w:tc>
        <w:tc>
          <w:tcPr>
            <w:tcW w:type="dxa" w:w="3024"/>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코호트 추적</w:t>
            </w:r>
          </w:p>
        </w:tc>
      </w:tr>
    </w:tbl>
    <w:p>
      <w:pPr>
        <w:spacing w:after="20"/>
      </w:pPr>
    </w:p>
    <w:p>
      <w:pPr>
        <w:pStyle w:val="Heading2"/>
        <w:spacing w:before="200" w:after="80"/>
      </w:pPr>
      <w:r>
        <w:rPr>
          <w:rFonts w:ascii="NanumSquare" w:hAnsi="NanumSquare" w:eastAsia="NanumSquare"/>
          <w:b/>
          <w:color w:val="0D1B27"/>
          <w:sz w:val="28"/>
        </w:rPr>
        <w:t>M.6 출시 차단 기준(Release Gate)</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미성년자 권한 우회 또는 다른 선수 영상 노출 이슈가 1건이라도 존재하면 출시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세션 종료 후 데이터 손실 재현 가능성이 해결되지 않으면 Coach Live 출시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AI가 측정되지 않은 수치를 생성하는 경로가 남아 있으면 분석 출시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카메라/밴드 장애가 전체 앱을 멈추게 하는 single point가 있으면 현장 판매 금지</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부모 Premium에서 코치 검토 전 부정적 평가가 자동 공개되면 출시 금지</w:t>
      </w:r>
    </w:p>
    <w:p>
      <w:r>
        <w:rPr>
          <w:rFonts w:ascii="NanumSquare" w:hAnsi="NanumSquare" w:eastAsia="NanumSquare"/>
        </w:rPr>
        <w:br w:type="page"/>
      </w:r>
    </w:p>
    <w:p>
      <w:pPr>
        <w:spacing w:before="40" w:after="160"/>
      </w:pPr>
      <w:r>
        <w:rPr>
          <w:rFonts w:ascii="NanumSquare" w:hAnsi="NanumSquare" w:eastAsia="NanumSquare"/>
          <w:b/>
          <w:color w:val="19E67A"/>
          <w:sz w:val="44"/>
        </w:rPr>
        <w:t xml:space="preserve">N  </w:t>
      </w:r>
      <w:r>
        <w:rPr>
          <w:rFonts w:ascii="NanumSquare" w:hAnsi="NanumSquare" w:eastAsia="NanumSquare"/>
          <w:b/>
          <w:color w:val="07111B"/>
          <w:sz w:val="44"/>
        </w:rPr>
        <w:t>개발 체크리스트·부록</w:t>
      </w:r>
    </w:p>
    <w:p>
      <w:pPr>
        <w:pStyle w:val="Heading2"/>
        <w:spacing w:before="200" w:after="80"/>
      </w:pPr>
      <w:r>
        <w:rPr>
          <w:rFonts w:ascii="NanumSquare" w:hAnsi="NanumSquare" w:eastAsia="NanumSquare"/>
          <w:b/>
          <w:color w:val="0D1B27"/>
          <w:sz w:val="28"/>
        </w:rPr>
        <w:t>N.1 Frontend 체크리스트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역할별 라우트와 하단탭 분리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3D 로딩/실패/2D 폴백 상태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모든 상태 카드에 loading/empty/error/offline</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Coach Live 큰 터치 타깃과 화면꺼짐 방지 옵션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Guardian 여러 자녀 전환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Premium entitlement 기반 노출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영상 원본/프록시/개인클립 권한 분리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접근성 라벨·동적 글자 크기·색상 의존 방지</w:t>
      </w:r>
    </w:p>
    <w:p>
      <w:pPr>
        <w:pStyle w:val="Heading2"/>
        <w:spacing w:before="200" w:after="80"/>
      </w:pPr>
      <w:r>
        <w:rPr>
          <w:rFonts w:ascii="NanumSquare" w:hAnsi="NanumSquare" w:eastAsia="NanumSquare"/>
          <w:b/>
          <w:color w:val="0D1B27"/>
          <w:sz w:val="28"/>
        </w:rPr>
        <w:t>N.2 Backend 체크리스트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tenant boundary 테스트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guardian-athlete 관계와 consent version</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TrainingSession 상태 머신 강제</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event idempotency</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sensor/media retention 정책</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analysis evidence/model_version 필수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audit log</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subscription entitlement 단일 소스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notification thread/read/response</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delete/export workflow</w:t>
      </w:r>
    </w:p>
    <w:p>
      <w:pPr>
        <w:pStyle w:val="Heading2"/>
        <w:spacing w:before="200" w:after="80"/>
      </w:pPr>
      <w:r>
        <w:rPr>
          <w:rFonts w:ascii="NanumSquare" w:hAnsi="NanumSquare" w:eastAsia="NanumSquare"/>
          <w:b/>
          <w:color w:val="0D1B27"/>
          <w:sz w:val="28"/>
        </w:rPr>
        <w:t>N.3 Field Hub 체크리스트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카메라 드라이버 격리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로컬 이벤트로그 append-only</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디스크 부족 보호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시간 동기화</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오프라인 큐</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재부팅 복구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원본/프록시 파일 무결성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GPU 과열/부하 모니터링</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원격 업데이트/롤백</w:t>
      </w:r>
    </w:p>
    <w:p>
      <w:pPr>
        <w:pStyle w:val="Heading2"/>
        <w:spacing w:before="200" w:after="80"/>
      </w:pPr>
      <w:r>
        <w:rPr>
          <w:rFonts w:ascii="NanumSquare" w:hAnsi="NanumSquare" w:eastAsia="NanumSquare"/>
          <w:b/>
          <w:color w:val="0D1B27"/>
          <w:sz w:val="28"/>
        </w:rPr>
        <w:t>N.4 AI 체크리스트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Ground truth 정의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데이터 누락 처리</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개인 기준선 최소 샘플 수</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confidence calibration</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evidence retrieval 테스트</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coach edit diff 저장</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금지 문구/의료 표현 필터</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유소년 설명 톤</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모델 버전·롤백</w:t>
      </w:r>
    </w:p>
    <w:p>
      <w:pPr>
        <w:spacing w:after="40"/>
        <w:ind w:left="259" w:hanging="173"/>
      </w:pPr>
      <w:r>
        <w:rPr>
          <w:rFonts w:ascii="NanumSquare" w:hAnsi="NanumSquare" w:eastAsia="NanumSquare"/>
          <w:b/>
          <w:color w:val="19E67A"/>
          <w:sz w:val="17"/>
        </w:rPr>
        <w:t xml:space="preserve">● </w:t>
      </w:r>
      <w:r>
        <w:rPr>
          <w:rFonts w:ascii="NanumSquare" w:hAnsi="NanumSquare" w:eastAsia="NanumSquare"/>
          <w:color w:val="16202A"/>
          <w:sz w:val="17"/>
        </w:rPr>
        <w:t>오프라인 평가셋 고정</w:t>
      </w:r>
    </w:p>
    <w:p>
      <w:r>
        <w:rPr>
          <w:rFonts w:ascii="NanumSquare" w:hAnsi="NanumSquare" w:eastAsia="NanumSquare"/>
        </w:rPr>
        <w:br w:type="page"/>
      </w:r>
    </w:p>
    <w:p>
      <w:pPr>
        <w:pStyle w:val="Heading2"/>
        <w:spacing w:before="200" w:after="80"/>
      </w:pPr>
      <w:r>
        <w:rPr>
          <w:rFonts w:ascii="NanumSquare" w:hAnsi="NanumSquare" w:eastAsia="NanumSquare"/>
          <w:b/>
          <w:color w:val="0D1B27"/>
          <w:sz w:val="28"/>
        </w:rPr>
        <w:t>N.5 핵심 화면 Acceptance Matrix</w:t>
      </w:r>
    </w:p>
    <w:tbl>
      <w:tblPr>
        <w:tblW w:type="auto" w:w="0"/>
        <w:jc w:val="center"/>
        <w:tblLayout w:type="fixed"/>
        <w:tblLook w:firstColumn="1" w:firstRow="1" w:lastColumn="0" w:lastRow="0" w:noHBand="0" w:noVBand="1" w:val="04A0"/>
      </w:tblPr>
      <w:tblGrid>
        <w:gridCol w:w="3485"/>
        <w:gridCol w:w="3485"/>
        <w:gridCol w:w="3485"/>
      </w:tblGrid>
      <w:tr>
        <w:tc>
          <w:tcPr>
            <w:tcW w:type="dxa" w:w="2232"/>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화면</w:t>
            </w:r>
          </w:p>
        </w:tc>
        <w:tc>
          <w:tcPr>
            <w:tcW w:type="dxa" w:w="432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Must Have</w:t>
            </w:r>
          </w:p>
        </w:tc>
        <w:tc>
          <w:tcPr>
            <w:tcW w:type="dxa" w:w="2880"/>
            <w:vAlign w:val="center"/>
            <w:shd w:fill="0D1B27"/>
            <w:tcBorders>
              <w:top w:val="single" w:sz="4" w:color="0D1B27"/>
              <w:left w:val="single" w:sz="4" w:color="0D1B27"/>
              <w:bottom w:val="single" w:sz="4" w:color="0D1B27"/>
              <w:right w:val="single" w:sz="4" w:color="0D1B27"/>
            </w:tcBorders>
          </w:tcPr>
          <w:p>
            <w:pPr>
              <w:spacing w:after="0"/>
              <w:jc w:val="center"/>
            </w:pPr>
            <w:r/>
            <w:r>
              <w:rPr>
                <w:rFonts w:ascii="NanumSquare" w:hAnsi="NanumSquare" w:eastAsia="NanumSquare"/>
                <w:b/>
                <w:color w:val="FFFFFF"/>
                <w:sz w:val="16"/>
              </w:rPr>
              <w:t>출시 전 검증</w:t>
            </w:r>
          </w:p>
        </w:tc>
      </w:tr>
      <w:tr>
        <w:tc>
          <w:tcPr>
            <w:tcW w:type="dxa" w:w="22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Coach Ground</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오늘세션·선수·장비·CTA</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3D 실패 시 2D 동등 기능</w:t>
            </w:r>
          </w:p>
        </w:tc>
      </w:tr>
      <w:tr>
        <w:tc>
          <w:tcPr>
            <w:tcW w:type="dxa" w:w="22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Plan</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드릴·세트·그룹·목표</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세션 시작 후 revision 기록</w:t>
            </w:r>
          </w:p>
        </w:tc>
      </w:tr>
      <w:tr>
        <w:tc>
          <w:tcPr>
            <w:tcW w:type="dxa" w:w="22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Live</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타이머·장비·오프라인</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강제종료 복구</w:t>
            </w:r>
          </w:p>
        </w:tc>
      </w:tr>
      <w:tr>
        <w:tc>
          <w:tcPr>
            <w:tcW w:type="dxa" w:w="22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Review</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영상+센서+AI 근거</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코치 승인 없이는 부모 공개 금지</w:t>
            </w:r>
          </w:p>
        </w:tc>
      </w:tr>
      <w:tr>
        <w:tc>
          <w:tcPr>
            <w:tcW w:type="dxa" w:w="22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Guardian Free</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일정·출석·공지</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유료벽 없는 운영 기능</w:t>
            </w:r>
          </w:p>
        </w:tc>
      </w:tr>
      <w:tr>
        <w:tc>
          <w:tcPr>
            <w:tcW w:type="dxa" w:w="22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Growth Premium</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영상·분석·추세</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다른 선수 데이터 미노출</w:t>
            </w:r>
          </w:p>
        </w:tc>
      </w:tr>
      <w:tr>
        <w:tc>
          <w:tcPr>
            <w:tcW w:type="dxa" w:w="22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Tactical Board</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2D 편집+3D 재생</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계획/실제 데이터 구분</w:t>
            </w:r>
          </w:p>
        </w:tc>
      </w:tr>
      <w:tr>
        <w:tc>
          <w:tcPr>
            <w:tcW w:type="dxa" w:w="2232"/>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Video</w:t>
            </w:r>
          </w:p>
        </w:tc>
        <w:tc>
          <w:tcPr>
            <w:tcW w:type="dxa" w:w="432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개인크롭+이벤트</w:t>
            </w:r>
          </w:p>
        </w:tc>
        <w:tc>
          <w:tcPr>
            <w:tcW w:type="dxa" w:w="2880"/>
            <w:vAlign w:val="center"/>
            <w:shd w:fill="FFFFFF"/>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권한별 원본 제한</w:t>
            </w:r>
          </w:p>
        </w:tc>
      </w:tr>
      <w:tr>
        <w:tc>
          <w:tcPr>
            <w:tcW w:type="dxa" w:w="2232"/>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Admin</w:t>
            </w:r>
          </w:p>
        </w:tc>
        <w:tc>
          <w:tcPr>
            <w:tcW w:type="dxa" w:w="432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팀·코치·장비·구독</w:t>
            </w:r>
          </w:p>
        </w:tc>
        <w:tc>
          <w:tcPr>
            <w:tcW w:type="dxa" w:w="2880"/>
            <w:vAlign w:val="center"/>
            <w:shd w:fill="F7F9FA"/>
            <w:tcBorders>
              <w:top w:val="single" w:sz="4" w:color="D9E1E6"/>
              <w:left w:val="single" w:sz="4" w:color="D9E1E6"/>
              <w:bottom w:val="single" w:sz="4" w:color="D9E1E6"/>
              <w:right w:val="single" w:sz="4" w:color="D9E1E6"/>
            </w:tcBorders>
          </w:tcPr>
          <w:p>
            <w:pPr>
              <w:spacing w:after="0"/>
              <w:jc w:val="left"/>
            </w:pPr>
            <w:r/>
            <w:r>
              <w:rPr>
                <w:rFonts w:ascii="NanumSquare" w:hAnsi="NanumSquare" w:eastAsia="NanumSquare"/>
                <w:b w:val="0"/>
                <w:color w:val="16202A"/>
                <w:sz w:val="16"/>
              </w:rPr>
              <w:t>기관 경계/감사로그</w:t>
            </w:r>
          </w:p>
        </w:tc>
      </w:tr>
    </w:tbl>
    <w:p>
      <w:pPr>
        <w:spacing w:after="20"/>
      </w:pPr>
    </w:p>
    <w:p>
      <w:pPr>
        <w:pStyle w:val="Heading2"/>
        <w:spacing w:before="200" w:after="80"/>
      </w:pPr>
      <w:r>
        <w:rPr>
          <w:rFonts w:ascii="NanumSquare" w:hAnsi="NanumSquare" w:eastAsia="NanumSquare"/>
          <w:b/>
          <w:color w:val="0D1B27"/>
          <w:sz w:val="28"/>
        </w:rPr>
        <w:t>N.6 개발용 우선순위 규칙</w:t>
      </w:r>
    </w:p>
    <w:tbl>
      <w:tblPr>
        <w:tblW w:type="auto" w:w="0"/>
        <w:jc w:val="center"/>
        <w:tblLook w:firstColumn="1" w:firstRow="1" w:lastColumn="0" w:lastRow="0" w:noHBand="0" w:noVBand="1" w:val="04A0"/>
      </w:tblPr>
      <w:tblGrid>
        <w:gridCol w:w="10454"/>
      </w:tblGrid>
      <w:tr>
        <w:tc>
          <w:tcPr>
            <w:tcW w:type="dxa" w:w="10454"/>
            <w:shd w:fill="FFF0F0"/>
            <w:tcBorders>
              <w:top w:val="single" w:sz="10" w:color="E84D4D"/>
              <w:left w:val="single" w:sz="10" w:color="E84D4D"/>
              <w:bottom w:val="single" w:sz="10" w:color="E84D4D"/>
              <w:right w:val="single" w:sz="10" w:color="E84D4D"/>
            </w:tcBorders>
          </w:tcPr>
          <w:p>
            <w:pPr>
              <w:spacing w:after="40"/>
            </w:pPr>
            <w:r>
              <w:rPr>
                <w:rFonts w:ascii="NanumSquare" w:hAnsi="NanumSquare" w:eastAsia="NanumSquare"/>
                <w:b/>
                <w:color w:val="E84D4D"/>
                <w:sz w:val="18"/>
              </w:rPr>
              <w:t xml:space="preserve">P0  </w:t>
            </w:r>
            <w:r>
              <w:rPr>
                <w:rFonts w:ascii="NanumSquare" w:hAnsi="NanumSquare" w:eastAsia="NanumSquare"/>
                <w:color w:val="16202A"/>
                <w:sz w:val="18"/>
              </w:rPr>
              <w:t>훈련 세션이 끊기지 않고 기록되는 것, 보호자/선수 권한이 정확한 것, 무료 운영 기능이 정상 동작하는 것.</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8E8"/>
            <w:tcBorders>
              <w:top w:val="single" w:sz="10" w:color="E4A72E"/>
              <w:left w:val="single" w:sz="10" w:color="E4A72E"/>
              <w:bottom w:val="single" w:sz="10" w:color="E4A72E"/>
              <w:right w:val="single" w:sz="10" w:color="E4A72E"/>
            </w:tcBorders>
          </w:tcPr>
          <w:p>
            <w:pPr>
              <w:spacing w:after="40"/>
            </w:pPr>
            <w:r>
              <w:rPr>
                <w:rFonts w:ascii="NanumSquare" w:hAnsi="NanumSquare" w:eastAsia="NanumSquare"/>
                <w:b/>
                <w:color w:val="E4A72E"/>
                <w:sz w:val="18"/>
              </w:rPr>
              <w:t xml:space="preserve">P1  </w:t>
            </w:r>
            <w:r>
              <w:rPr>
                <w:rFonts w:ascii="NanumSquare" w:hAnsi="NanumSquare" w:eastAsia="NanumSquare"/>
                <w:color w:val="16202A"/>
                <w:sz w:val="18"/>
              </w:rPr>
              <w:t>3D Ground, Plan/Live/Review, 웨어러블·카메라 연결, 부모 Premium 개인 분석.</w:t>
            </w:r>
          </w:p>
        </w:tc>
      </w:tr>
    </w:tbl>
    <w:p>
      <w:pPr>
        <w:spacing w:after="20"/>
      </w:pPr>
    </w:p>
    <w:tbl>
      <w:tblPr>
        <w:tblW w:type="auto" w:w="0"/>
        <w:jc w:val="center"/>
        <w:tblLook w:firstColumn="1" w:firstRow="1" w:lastColumn="0" w:lastRow="0" w:noHBand="0" w:noVBand="1" w:val="04A0"/>
      </w:tblPr>
      <w:tblGrid>
        <w:gridCol w:w="10454"/>
      </w:tblGrid>
      <w:tr>
        <w:tc>
          <w:tcPr>
            <w:tcW w:type="dxa" w:w="10454"/>
            <w:shd w:fill="EEF6FF"/>
            <w:tcBorders>
              <w:top w:val="single" w:sz="10" w:color="3AA0FF"/>
              <w:left w:val="single" w:sz="10" w:color="3AA0FF"/>
              <w:bottom w:val="single" w:sz="10" w:color="3AA0FF"/>
              <w:right w:val="single" w:sz="10" w:color="3AA0FF"/>
            </w:tcBorders>
          </w:tcPr>
          <w:p>
            <w:pPr>
              <w:spacing w:after="40"/>
            </w:pPr>
            <w:r>
              <w:rPr>
                <w:rFonts w:ascii="NanumSquare" w:hAnsi="NanumSquare" w:eastAsia="NanumSquare"/>
                <w:b/>
                <w:color w:val="3AA0FF"/>
                <w:sz w:val="18"/>
              </w:rPr>
              <w:t xml:space="preserve">P2  </w:t>
            </w:r>
            <w:r>
              <w:rPr>
                <w:rFonts w:ascii="NanumSquare" w:hAnsi="NanumSquare" w:eastAsia="NanumSquare"/>
                <w:color w:val="16202A"/>
                <w:sz w:val="18"/>
              </w:rPr>
              <w:t>Club DNA, 다팀 비교, 자동 전술 고도화, UWB, 확장형 엔터프라이즈 기능.</w:t>
            </w:r>
          </w:p>
        </w:tc>
      </w:tr>
    </w:tbl>
    <w:p>
      <w:pPr>
        <w:spacing w:after="20"/>
      </w:pPr>
    </w:p>
    <w:p>
      <w:pPr>
        <w:pStyle w:val="Heading2"/>
        <w:spacing w:before="200" w:after="80"/>
      </w:pPr>
      <w:r>
        <w:rPr>
          <w:rFonts w:ascii="NanumSquare" w:hAnsi="NanumSquare" w:eastAsia="NanumSquare"/>
          <w:b/>
          <w:color w:val="0D1B27"/>
          <w:sz w:val="28"/>
        </w:rPr>
        <w:t>N.7 최종 구현 결정</w:t>
      </w:r>
    </w:p>
    <w:tbl>
      <w:tblPr>
        <w:tblW w:type="auto" w:w="0"/>
        <w:jc w:val="center"/>
        <w:tblLook w:firstColumn="1" w:firstRow="1" w:lastColumn="0" w:lastRow="0" w:noHBand="0" w:noVBand="1" w:val="04A0"/>
      </w:tblPr>
      <w:tblGrid>
        <w:gridCol w:w="10454"/>
      </w:tblGrid>
      <w:tr>
        <w:tc>
          <w:tcPr>
            <w:tcW w:type="dxa" w:w="10454"/>
            <w:shd w:fill="EAFBF3"/>
            <w:tcBorders>
              <w:top w:val="single" w:sz="10" w:color="19E67A"/>
              <w:left w:val="single" w:sz="10" w:color="19E67A"/>
              <w:bottom w:val="single" w:sz="10" w:color="19E67A"/>
              <w:right w:val="single" w:sz="10" w:color="19E67A"/>
            </w:tcBorders>
          </w:tcPr>
          <w:p>
            <w:pPr>
              <w:spacing w:after="40"/>
            </w:pPr>
            <w:r>
              <w:rPr>
                <w:rFonts w:ascii="NanumSquare" w:hAnsi="NanumSquare" w:eastAsia="NanumSquare"/>
                <w:b/>
                <w:color w:val="19E67A"/>
                <w:sz w:val="18"/>
              </w:rPr>
              <w:t xml:space="preserve">개발 정본  </w:t>
            </w:r>
            <w:r>
              <w:rPr>
                <w:rFonts w:ascii="NanumSquare" w:hAnsi="NanumSquare" w:eastAsia="NanumSquare"/>
                <w:color w:val="16202A"/>
                <w:sz w:val="18"/>
              </w:rPr>
              <w:t>기존 시스템의 메뉴를 그대로 유지한 채 3D 화면을 추가하지 않는다. Youth Training Workspace를 Ground → Plan → Live → Review 중심으로 재구성하고, 기존 기능은 Training Session에 연결되는 경우에만 핵심 화면으로 승격한다.</w:t>
            </w:r>
          </w:p>
        </w:tc>
      </w:tr>
    </w:tbl>
    <w:p>
      <w:pPr>
        <w:spacing w:after="20"/>
      </w:pPr>
    </w:p>
    <w:p>
      <w:pPr>
        <w:spacing w:after="100" w:line="283" w:lineRule="auto"/>
      </w:pPr>
      <w:r>
        <w:rPr>
          <w:rFonts w:ascii="NanumSquare" w:hAnsi="NanumSquare" w:eastAsia="NanumSquare"/>
          <w:color w:val="16202A"/>
          <w:sz w:val="18"/>
        </w:rPr>
        <w:t>이 지침서의 화면 시안은 픽셀 단위 최종 디자인이 아니라 구현 가능한 레이아웃·정보 우선순위·컴포넌트 관계의 기준이다. 디자인 단계에서는 동일한 기능 구조를 유지하면서 실제 브랜드 컬러, 타이포그래피, 접근성, 디바이스 크기별 반응형 규칙을 확정한다.</w:t>
      </w:r>
    </w:p>
    <w:p>
      <w:pPr>
        <w:spacing w:after="100" w:line="283" w:lineRule="auto"/>
      </w:pPr>
      <w:r>
        <w:rPr>
          <w:rFonts w:ascii="NanumSquare" w:hAnsi="NanumSquare" w:eastAsia="NanumSquare"/>
          <w:color w:val="16202A"/>
          <w:sz w:val="18"/>
        </w:rPr>
        <w:t>하드웨어 사양, 센서 정확도, OBSBOT 상용 SDK/네트워크 제어, 영상 분석 정확도, 저장비, 앱스토어 결제 정책, 개인정보·미성년자 관련 법률 요건은 개발 착수와 병행해 별도 PoC 및 법률 검토로 확정한다.</w:t>
      </w:r>
    </w:p>
    <w:p>
      <w:r>
        <w:rPr>
          <w:rFonts w:ascii="NanumSquare" w:hAnsi="NanumSquare" w:eastAsia="NanumSquare"/>
        </w:rPr>
        <w:br w:type="page"/>
      </w:r>
    </w:p>
    <w:p>
      <w:pPr>
        <w:spacing w:before="2200"/>
        <w:jc w:val="center"/>
      </w:pPr>
      <w:r>
        <w:rPr>
          <w:rFonts w:ascii="NanumSquare" w:hAnsi="NanumSquare" w:eastAsia="NanumSquare"/>
          <w:b/>
          <w:color w:val="07111B"/>
          <w:sz w:val="56"/>
        </w:rPr>
        <w:t>SNAPN SPORTS</w:t>
      </w:r>
      <w:r>
        <w:rPr>
          <w:rFonts w:ascii="NanumSquare" w:hAnsi="NanumSquare" w:eastAsia="NanumSquare"/>
          <w:color w:val="0BBF66"/>
          <w:sz w:val="30"/>
        </w:rPr>
        <w:br/>
        <w:t>Youth Training Intelligence Platform</w:t>
      </w:r>
      <w:r>
        <w:rPr>
          <w:rFonts w:ascii="NanumSquare" w:hAnsi="NanumSquare" w:eastAsia="NanumSquare"/>
          <w:color w:val="61707D"/>
          <w:sz w:val="20"/>
        </w:rPr>
        <w:br/>
        <w:br/>
        <w:t>Development Guideline v1.0</w:t>
      </w:r>
    </w:p>
    <w:p>
      <w:r>
        <w:br w:type="page"/>
      </w:r>
    </w:p>
    <w:p>
      <w:pPr>
        <w:pStyle w:val="Heading1"/>
      </w:pPr>
      <w:r>
        <w:t>신규 필수 시스템 - My Football World / Modular Stadium Engine</w:t>
      </w:r>
    </w:p>
    <w:p>
      <w:r>
        <w:t>v1.1부터 기존 3D Ground-first 홈을 '독자적 모듈형 스타디움 → 피치 줌인 → 선수/팀 카드 → 실제 데이터가 투영되는 Spatial Home'으로 확장한다. 본 장은 개발 필수 기준이며 상세 알고리즘은 별도 Stadium Experience Engine v1.0을 따른다.</w:t>
      </w:r>
    </w:p>
    <w:p>
      <w:pPr>
        <w:pStyle w:val="Heading2"/>
      </w:pPr>
      <w:r>
        <w:t>목적</w:t>
      </w:r>
    </w:p>
    <w:p>
      <w:pPr>
        <w:pStyle w:val="ListBullet"/>
      </w:pPr>
      <w:r>
        <w:t>유소년·청소년 선수가 큰 경기장에서 뛰는 미래를 상상할 수 있는 시그니처 진입 경험 제공.</w:t>
      </w:r>
    </w:p>
    <w:p>
      <w:pPr>
        <w:pStyle w:val="ListBullet"/>
      </w:pPr>
      <w:r>
        <w:t>복잡한 메뉴를 공간형 홈과 5개 빠른 내비게이션으로 재편.</w:t>
      </w:r>
    </w:p>
    <w:p>
      <w:pPr>
        <w:pStyle w:val="ListBullet"/>
      </w:pPr>
      <w:r>
        <w:t>실제 포지션·팀·훈련·영상·성장 데이터를 경기장에 결합.</w:t>
      </w:r>
    </w:p>
    <w:p>
      <w:pPr>
        <w:pStyle w:val="ListBullet"/>
      </w:pPr>
      <w:r>
        <w:t>부모 프리미엄의 장기 성장기록 가치와 구단 Enterprise의 디지털 홈구장 가치를 강화.</w:t>
      </w:r>
    </w:p>
    <w:p>
      <w:pPr>
        <w:pStyle w:val="Heading2"/>
      </w:pPr>
      <w:r>
        <w:t>필수 사용자 플로우</w:t>
      </w:r>
    </w:p>
    <w:p>
      <w:r>
        <w:t>Stadium Exterior → Zoom In → Pitch/Grass → Digital Projection → My Player Card → Team Formation Cards → Scoreboard/Next Event → Spatial Home</w:t>
      </w:r>
    </w:p>
    <w:p>
      <w:pPr>
        <w:pStyle w:val="Heading2"/>
      </w:pPr>
      <w:r>
        <w:t>MVP 구현 범위</w:t>
      </w:r>
    </w:p>
    <w:tbl>
      <w:tblPr>
        <w:tblStyle w:val="TableGrid"/>
        <w:tblW w:type="auto" w:w="0"/>
        <w:jc w:val="center"/>
        <w:tblLook w:firstColumn="1" w:firstRow="1" w:lastColumn="0" w:lastRow="0" w:noHBand="0" w:noVBand="1" w:val="04A0"/>
      </w:tblPr>
      <w:tblGrid>
        <w:gridCol w:w="5227"/>
        <w:gridCol w:w="5227"/>
      </w:tblGrid>
      <w:tr>
        <w:tc>
          <w:tcPr>
            <w:tcW w:type="dxa" w:w="5227"/>
            <w:shd w:fill="E7F4EA"/>
          </w:tcPr>
          <w:p>
            <w:r>
              <w:rPr>
                <w:b/>
              </w:rPr>
              <w:t>영역</w:t>
            </w:r>
          </w:p>
        </w:tc>
        <w:tc>
          <w:tcPr>
            <w:tcW w:type="dxa" w:w="5227"/>
            <w:shd w:fill="E7F4EA"/>
          </w:tcPr>
          <w:p>
            <w:r>
              <w:rPr>
                <w:b/>
              </w:rPr>
              <w:t>필수</w:t>
            </w:r>
          </w:p>
        </w:tc>
      </w:tr>
      <w:tr>
        <w:tc>
          <w:tcPr>
            <w:tcW w:type="dxa" w:w="5227"/>
          </w:tcPr>
          <w:p>
            <w:r>
              <w:t>Stadium</w:t>
            </w:r>
          </w:p>
        </w:tc>
        <w:tc>
          <w:tcPr>
            <w:tcW w:type="dxa" w:w="5227"/>
          </w:tcPr>
          <w:p>
            <w:r>
              <w:t>독자적 기본 경기장 1종+Day/Night</w:t>
            </w:r>
          </w:p>
        </w:tc>
      </w:tr>
      <w:tr>
        <w:tc>
          <w:tcPr>
            <w:tcW w:type="dxa" w:w="5227"/>
          </w:tcPr>
          <w:p>
            <w:r>
              <w:t>Entry</w:t>
            </w:r>
          </w:p>
        </w:tc>
        <w:tc>
          <w:tcPr>
            <w:tcW w:type="dxa" w:w="5227"/>
          </w:tcPr>
          <w:p>
            <w:r>
              <w:t>Full/Fast Entry 및 저사양 폴백</w:t>
            </w:r>
          </w:p>
        </w:tc>
      </w:tr>
      <w:tr>
        <w:tc>
          <w:tcPr>
            <w:tcW w:type="dxa" w:w="5227"/>
          </w:tcPr>
          <w:p>
            <w:r>
              <w:t>Formation</w:t>
            </w:r>
          </w:p>
        </w:tc>
        <w:tc>
          <w:tcPr>
            <w:tcW w:type="dxa" w:w="5227"/>
          </w:tcPr>
          <w:p>
            <w:r>
              <w:t>실제 팀 formation+본인 포지션 카드</w:t>
            </w:r>
          </w:p>
        </w:tc>
      </w:tr>
      <w:tr>
        <w:tc>
          <w:tcPr>
            <w:tcW w:type="dxa" w:w="5227"/>
          </w:tcPr>
          <w:p>
            <w:r>
              <w:t>Team Cards</w:t>
            </w:r>
          </w:p>
        </w:tc>
        <w:tc>
          <w:tcPr>
            <w:tcW w:type="dxa" w:w="5227"/>
          </w:tcPr>
          <w:p>
            <w:r>
              <w:t>동료 카드 축소 표시</w:t>
            </w:r>
          </w:p>
        </w:tc>
      </w:tr>
      <w:tr>
        <w:tc>
          <w:tcPr>
            <w:tcW w:type="dxa" w:w="5227"/>
          </w:tcPr>
          <w:p>
            <w:r>
              <w:t>Scoreboard</w:t>
            </w:r>
          </w:p>
        </w:tc>
        <w:tc>
          <w:tcPr>
            <w:tcW w:type="dxa" w:w="5227"/>
          </w:tcPr>
          <w:p>
            <w:r>
              <w:t>다음 훈련/경기/분석완료</w:t>
            </w:r>
          </w:p>
        </w:tc>
      </w:tr>
      <w:tr>
        <w:tc>
          <w:tcPr>
            <w:tcW w:type="dxa" w:w="5227"/>
          </w:tcPr>
          <w:p>
            <w:r>
              <w:t>Navigation</w:t>
            </w:r>
          </w:p>
        </w:tc>
        <w:tc>
          <w:tcPr>
            <w:tcW w:type="dxa" w:w="5227"/>
          </w:tcPr>
          <w:p>
            <w:r>
              <w:t>공간 오브젝트+하단 5메뉴</w:t>
            </w:r>
          </w:p>
        </w:tc>
      </w:tr>
      <w:tr>
        <w:tc>
          <w:tcPr>
            <w:tcW w:type="dxa" w:w="5227"/>
          </w:tcPr>
          <w:p>
            <w:r>
              <w:t>Builder</w:t>
            </w:r>
          </w:p>
        </w:tc>
        <w:tc>
          <w:tcPr>
            <w:tcW w:type="dxa" w:w="5227"/>
          </w:tcPr>
          <w:p>
            <w:r>
              <w:t>Bowl/Roof/Stand/Seat/Lighting 프리셋</w:t>
            </w:r>
          </w:p>
        </w:tc>
      </w:tr>
      <w:tr>
        <w:tc>
          <w:tcPr>
            <w:tcW w:type="dxa" w:w="5227"/>
          </w:tcPr>
          <w:p>
            <w:r>
              <w:t>Legacy</w:t>
            </w:r>
          </w:p>
        </w:tc>
        <w:tc>
          <w:tcPr>
            <w:tcW w:type="dxa" w:w="5227"/>
          </w:tcPr>
          <w:p>
            <w:r>
              <w:t>입단/승급/시즌/대표영상 기본 타임라인</w:t>
            </w:r>
          </w:p>
        </w:tc>
      </w:tr>
    </w:tbl>
    <w:p>
      <w:pPr>
        <w:pStyle w:val="Heading2"/>
      </w:pPr>
      <w:r>
        <w:t>역할별 홈 의미</w:t>
      </w:r>
    </w:p>
    <w:tbl>
      <w:tblPr>
        <w:tblStyle w:val="TableGrid"/>
        <w:tblW w:type="auto" w:w="0"/>
        <w:jc w:val="center"/>
        <w:tblLook w:firstColumn="1" w:firstRow="1" w:lastColumn="0" w:lastRow="0" w:noHBand="0" w:noVBand="1" w:val="04A0"/>
      </w:tblPr>
      <w:tblGrid>
        <w:gridCol w:w="5227"/>
        <w:gridCol w:w="5227"/>
      </w:tblGrid>
      <w:tr>
        <w:tc>
          <w:tcPr>
            <w:tcW w:type="dxa" w:w="5227"/>
            <w:shd w:fill="E7F4EA"/>
          </w:tcPr>
          <w:p>
            <w:r>
              <w:rPr>
                <w:b/>
              </w:rPr>
              <w:t>역할</w:t>
            </w:r>
          </w:p>
        </w:tc>
        <w:tc>
          <w:tcPr>
            <w:tcW w:type="dxa" w:w="5227"/>
            <w:shd w:fill="E7F4EA"/>
          </w:tcPr>
          <w:p>
            <w:r>
              <w:rPr>
                <w:b/>
              </w:rPr>
              <w:t>홈의 의미</w:t>
            </w:r>
          </w:p>
        </w:tc>
      </w:tr>
      <w:tr>
        <w:tc>
          <w:tcPr>
            <w:tcW w:type="dxa" w:w="5227"/>
          </w:tcPr>
          <w:p>
            <w:r>
              <w:t>선수</w:t>
            </w:r>
          </w:p>
        </w:tc>
        <w:tc>
          <w:tcPr>
            <w:tcW w:type="dxa" w:w="5227"/>
          </w:tcPr>
          <w:p>
            <w:r>
              <w:t>내가 뛰는 축구장, 내 포지션, 내 성장</w:t>
            </w:r>
          </w:p>
        </w:tc>
      </w:tr>
      <w:tr>
        <w:tc>
          <w:tcPr>
            <w:tcW w:type="dxa" w:w="5227"/>
          </w:tcPr>
          <w:p>
            <w:r>
              <w:t>부모</w:t>
            </w:r>
          </w:p>
        </w:tc>
        <w:tc>
          <w:tcPr>
            <w:tcW w:type="dxa" w:w="5227"/>
          </w:tcPr>
          <w:p>
            <w:r>
              <w:t>자녀 일정·성장·영상·리포트</w:t>
            </w:r>
          </w:p>
        </w:tc>
      </w:tr>
      <w:tr>
        <w:tc>
          <w:tcPr>
            <w:tcW w:type="dxa" w:w="5227"/>
          </w:tcPr>
          <w:p>
            <w:r>
              <w:t>코치</w:t>
            </w:r>
          </w:p>
        </w:tc>
        <w:tc>
          <w:tcPr>
            <w:tcW w:type="dxa" w:w="5227"/>
          </w:tcPr>
          <w:p>
            <w:r>
              <w:t>오늘 훈련, 팀 배치, Live/Review 진입</w:t>
            </w:r>
          </w:p>
        </w:tc>
      </w:tr>
      <w:tr>
        <w:tc>
          <w:tcPr>
            <w:tcW w:type="dxa" w:w="5227"/>
          </w:tcPr>
          <w:p>
            <w:r>
              <w:t>센터장/구단</w:t>
            </w:r>
          </w:p>
        </w:tc>
        <w:tc>
          <w:tcPr>
            <w:tcW w:type="dxa" w:w="5227"/>
          </w:tcPr>
          <w:p>
            <w:r>
              <w:t>Club Stadium, 팀·코치·운영 현황</w:t>
            </w:r>
          </w:p>
        </w:tc>
      </w:tr>
    </w:tbl>
    <w:p>
      <w:pPr>
        <w:pStyle w:val="Heading2"/>
      </w:pPr>
      <w:r>
        <w:t>IP/저작권 기준</w:t>
      </w:r>
    </w:p>
    <w:p>
      <w:pPr>
        <w:pStyle w:val="ListBullet"/>
      </w:pPr>
      <w:r>
        <w:t>유명 경기장은 스타일 연구용 레퍼런스로만 사용하고 특정 실경기장을 그대로 복제하지 않는다.</w:t>
      </w:r>
    </w:p>
    <w:p>
      <w:pPr>
        <w:pStyle w:val="ListBullet"/>
      </w:pPr>
      <w:r>
        <w:t>실제 경기장 명칭/엠블럼/스폰서/고유 좌석문자/고유 조형은 라이선스 없이는 사용하지 않는다.</w:t>
      </w:r>
    </w:p>
    <w:p>
      <w:pPr>
        <w:pStyle w:val="ListBullet"/>
      </w:pPr>
      <w:r>
        <w:t>기본 Stadium Pack은 독자적 모듈 조합과 독자 명칭만 사용한다.</w:t>
      </w:r>
    </w:p>
    <w:p>
      <w:pPr>
        <w:pStyle w:val="ListBullet"/>
      </w:pPr>
      <w:r>
        <w:t>정식 라이선스 확보 시 Real Stadium Collection을 별도 모듈로 추가할 수 있도록 설계한다.</w:t>
      </w:r>
    </w:p>
    <w:p>
      <w:pPr>
        <w:pStyle w:val="Heading2"/>
      </w:pPr>
      <w:r>
        <w:t>수익모델 연결</w:t>
      </w:r>
    </w:p>
    <w:p>
      <w:pPr>
        <w:pStyle w:val="ListBullet"/>
      </w:pPr>
      <w:r>
        <w:t>무료: 기본 경기장/기본 커스터마이징.</w:t>
      </w:r>
    </w:p>
    <w:p>
      <w:pPr>
        <w:pStyle w:val="ListBullet"/>
      </w:pPr>
      <w:r>
        <w:t>부모 프리미엄: Stadium Pack, 여러 홈 저장, Legacy 확장, 장기 성장기록 표현.</w:t>
      </w:r>
    </w:p>
    <w:p>
      <w:pPr>
        <w:pStyle w:val="ListBullet"/>
      </w:pPr>
      <w:r>
        <w:t>구단 Enterprise: Club Stadium, 구단 브랜딩, 전광판, tenant별 디지털 홈구장, Performance Center 구축 패키지.</w:t>
      </w:r>
    </w:p>
    <w:p>
      <w:pPr>
        <w:pStyle w:val="Heading2"/>
      </w:pPr>
      <w:r>
        <w:t>성능 기준</w:t>
      </w:r>
    </w:p>
    <w:p>
      <w:pPr>
        <w:pStyle w:val="ListBullet"/>
      </w:pPr>
      <w:r>
        <w:t>첫 화면의 시각 품질 때문에 앱 발열/배터리/초기 로딩이 악화되지 않도록 프리렌더+실시간 3D 혼합 구조를 우선한다.</w:t>
      </w:r>
    </w:p>
    <w:p>
      <w:pPr>
        <w:pStyle w:val="ListBullet"/>
      </w:pPr>
      <w:r>
        <w:t>일반 진입은 Fast Entry, Full Cinematic은 최초/사용자 선택 시 제공한다.</w:t>
      </w:r>
    </w:p>
    <w:p>
      <w:pPr>
        <w:pStyle w:val="ListBullet"/>
      </w:pPr>
      <w:r>
        <w:t>LOD/occlusion/instancing/baked lighting을 필수 적용하고 저사양 폴백을 제공한다.</w:t>
      </w:r>
    </w:p>
    <w:p>
      <w:pPr>
        <w:pStyle w:val="Heading2"/>
      </w:pPr>
      <w:r>
        <w:t>완료 조건</w:t>
      </w:r>
    </w:p>
    <w:p>
      <w:pPr>
        <w:pStyle w:val="ListBullet"/>
      </w:pPr>
      <w:r>
        <w:t>3초 이내 내 카드와 다음 이벤트 인지.</w:t>
      </w:r>
    </w:p>
    <w:p>
      <w:pPr>
        <w:pStyle w:val="ListBullet"/>
      </w:pPr>
      <w:r>
        <w:t>포지션/formation 데이터와 카드 위치 일치.</w:t>
      </w:r>
    </w:p>
    <w:p>
      <w:pPr>
        <w:pStyle w:val="ListBullet"/>
      </w:pPr>
      <w:r>
        <w:t>Stadium Recipe 저장/복원.</w:t>
      </w:r>
    </w:p>
    <w:p>
      <w:pPr>
        <w:pStyle w:val="ListBullet"/>
      </w:pPr>
      <w:r>
        <w:t>역할별 데이터 노출 검증.</w:t>
      </w:r>
    </w:p>
    <w:p>
      <w:pPr>
        <w:pStyle w:val="ListBullet"/>
      </w:pPr>
      <w:r>
        <w:t>3D 비활성 상태에서도 기능 접근 가능.</w:t>
      </w:r>
    </w:p>
    <w:p>
      <w:pPr>
        <w:pStyle w:val="ListBullet"/>
      </w:pPr>
      <w:r>
        <w:t>비라이선스 실경기장 에셋 미포함 QA 통과.</w:t>
      </w:r>
    </w:p>
    <w:p>
      <w:r>
        <w:br w:type="page"/>
      </w:r>
    </w:p>
    <w:p>
      <w:pPr>
        <w:pStyle w:val="Heading1"/>
      </w:pPr>
      <w:r>
        <w:t>v1.2 추가 필수 엔진 - Stadium Style Composition Engine</w:t>
      </w:r>
    </w:p>
    <w:p>
      <w:r>
        <w:t>기존 Stadium Engine의 단순 모듈 선택을 대체/고도화한다. 실제 구현에서는 사용자가 임의 모듈을 자유 조합하는 방식이 아니라, Style Family와 Architecture Grammar가 먼저 허용 범위를 결정하고 점수 기반 엔진이 완성도를 검증한다.</w:t>
      </w:r>
    </w:p>
    <w:p>
      <w:pPr>
        <w:pStyle w:val="Heading2"/>
      </w:pPr>
      <w:r>
        <w:t>핵심 구현 원칙</w:t>
      </w:r>
    </w:p>
    <w:p>
      <w:pPr>
        <w:pStyle w:val="ListBullet"/>
      </w:pPr>
      <w:r>
        <w:t>Style Family 10종을 제품 기본 자산으로 탑재한다.</w:t>
      </w:r>
    </w:p>
    <w:p>
      <w:pPr>
        <w:pStyle w:val="ListBullet"/>
      </w:pPr>
      <w:r>
        <w:t>모든 Stadium module은 style_tags, structural constraints, poly_cost, device tier metadata를 가진다.</w:t>
      </w:r>
    </w:p>
    <w:p>
      <w:pPr>
        <w:pStyle w:val="ListBullet"/>
      </w:pPr>
      <w:r>
        <w:t>Bowl→Stand→Roof를 구조 부모-자식 관계로 선택한 뒤 Facade/Seat/Lighting/Environment를 미학적으로 조합한다.</w:t>
      </w:r>
    </w:p>
    <w:p>
      <w:pPr>
        <w:pStyle w:val="ListBullet"/>
      </w:pPr>
      <w:r>
        <w:t>자동 생성 결과는 StyleFit, StructuralFit, MaterialHarmony, SilhouetteQuality, PerformanceFit, IPDistance의 6개 점수로 검증한다.</w:t>
      </w:r>
    </w:p>
    <w:p>
      <w:pPr>
        <w:pStyle w:val="ListBullet"/>
      </w:pPr>
      <w:r>
        <w:t>0.75 미만 조합은 기본 자동 추천에서 제외한다.</w:t>
      </w:r>
    </w:p>
    <w:p>
      <w:pPr>
        <w:pStyle w:val="ListBullet"/>
      </w:pPr>
      <w:r>
        <w:t>20개 기본 preset을 QA 기준점으로 삼고 신규 모듈은 최소 3개 Family에서 호환성 테스트를 통과해야 한다.</w:t>
      </w:r>
    </w:p>
    <w:p>
      <w:pPr>
        <w:pStyle w:val="ListBullet"/>
      </w:pPr>
      <w:r>
        <w:t>Surprise Me는 완전 랜덤이 아니라 사용자 선호 70% + 탐색 30% 방식으로 생성한다.</w:t>
      </w:r>
    </w:p>
    <w:p>
      <w:pPr>
        <w:pStyle w:val="ListBullet"/>
      </w:pPr>
      <w:r>
        <w:t>구단용 Builder는 Club Branding safe zone과 tenant lock을 적용한다.</w:t>
      </w:r>
    </w:p>
    <w:p>
      <w:pPr>
        <w:pStyle w:val="Heading2"/>
      </w:pPr>
      <w:r>
        <w:t>필수 Style Family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E7F4EA"/>
          </w:tcPr>
          <w:p>
            <w:r>
              <w:rPr>
                <w:b/>
              </w:rPr>
              <w:t>ID</w:t>
            </w:r>
          </w:p>
        </w:tc>
        <w:tc>
          <w:tcPr>
            <w:tcW w:type="dxa" w:w="3485"/>
            <w:shd w:fill="E7F4EA"/>
          </w:tcPr>
          <w:p>
            <w:r>
              <w:rPr>
                <w:b/>
              </w:rPr>
              <w:t>Family</w:t>
            </w:r>
          </w:p>
        </w:tc>
        <w:tc>
          <w:tcPr>
            <w:tcW w:type="dxa" w:w="3485"/>
            <w:shd w:fill="E7F4EA"/>
          </w:tcPr>
          <w:p>
            <w:r>
              <w:rPr>
                <w:b/>
              </w:rPr>
              <w:t>핵심</w:t>
            </w:r>
          </w:p>
        </w:tc>
      </w:tr>
      <w:tr>
        <w:tc>
          <w:tcPr>
            <w:tcW w:type="dxa" w:w="3485"/>
          </w:tcPr>
          <w:p>
            <w:r>
              <w:t>F01</w:t>
            </w:r>
          </w:p>
        </w:tc>
        <w:tc>
          <w:tcPr>
            <w:tcW w:type="dxa" w:w="3485"/>
          </w:tcPr>
          <w:p>
            <w:r>
              <w:t>Classic Europe</w:t>
            </w:r>
          </w:p>
        </w:tc>
        <w:tc>
          <w:tcPr>
            <w:tcW w:type="dxa" w:w="3485"/>
          </w:tcPr>
          <w:p>
            <w:r>
              <w:t>급경사·부분지붕·벽돌/메탈·따뜻한 야간</w:t>
            </w:r>
          </w:p>
        </w:tc>
      </w:tr>
      <w:tr>
        <w:tc>
          <w:tcPr>
            <w:tcW w:type="dxa" w:w="3485"/>
          </w:tcPr>
          <w:p>
            <w:r>
              <w:t>F02</w:t>
            </w:r>
          </w:p>
        </w:tc>
        <w:tc>
          <w:tcPr>
            <w:tcW w:type="dxa" w:w="3485"/>
          </w:tcPr>
          <w:p>
            <w:r>
              <w:t>Modern Continental</w:t>
            </w:r>
          </w:p>
        </w:tc>
        <w:tc>
          <w:tcPr>
            <w:tcW w:type="dxa" w:w="3485"/>
          </w:tcPr>
          <w:p>
            <w:r>
              <w:t>타원·링지붕·유리/메탈</w:t>
            </w:r>
          </w:p>
        </w:tc>
      </w:tr>
      <w:tr>
        <w:tc>
          <w:tcPr>
            <w:tcW w:type="dxa" w:w="3485"/>
          </w:tcPr>
          <w:p>
            <w:r>
              <w:t>F03</w:t>
            </w:r>
          </w:p>
        </w:tc>
        <w:tc>
          <w:tcPr>
            <w:tcW w:type="dxa" w:w="3485"/>
          </w:tcPr>
          <w:p>
            <w:r>
              <w:t>Urban Compact</w:t>
            </w:r>
          </w:p>
        </w:tc>
        <w:tc>
          <w:tcPr>
            <w:tcW w:type="dxa" w:w="3485"/>
          </w:tcPr>
          <w:p>
            <w:r>
              <w:t>직사각·밀착 관중석·콘크리트/메탈</w:t>
            </w:r>
          </w:p>
        </w:tc>
      </w:tr>
      <w:tr>
        <w:tc>
          <w:tcPr>
            <w:tcW w:type="dxa" w:w="3485"/>
          </w:tcPr>
          <w:p>
            <w:r>
              <w:t>F04</w:t>
            </w:r>
          </w:p>
        </w:tc>
        <w:tc>
          <w:tcPr>
            <w:tcW w:type="dxa" w:w="3485"/>
          </w:tcPr>
          <w:p>
            <w:r>
              <w:t>Nordic Minimal</w:t>
            </w:r>
          </w:p>
        </w:tc>
        <w:tc>
          <w:tcPr>
            <w:tcW w:type="dxa" w:w="3485"/>
          </w:tcPr>
          <w:p>
            <w:r>
              <w:t>목재/메탈·얇은 지붕·자연환경</w:t>
            </w:r>
          </w:p>
        </w:tc>
      </w:tr>
      <w:tr>
        <w:tc>
          <w:tcPr>
            <w:tcW w:type="dxa" w:w="3485"/>
          </w:tcPr>
          <w:p>
            <w:r>
              <w:t>F05</w:t>
            </w:r>
          </w:p>
        </w:tc>
        <w:tc>
          <w:tcPr>
            <w:tcW w:type="dxa" w:w="3485"/>
          </w:tcPr>
          <w:p>
            <w:r>
              <w:t>Mediterranean Arena</w:t>
            </w:r>
          </w:p>
        </w:tc>
        <w:tc>
          <w:tcPr>
            <w:tcW w:type="dxa" w:w="3485"/>
          </w:tcPr>
          <w:p>
            <w:r>
              <w:t>개방형·화이트/스톤·해안</w:t>
            </w:r>
          </w:p>
        </w:tc>
      </w:tr>
      <w:tr>
        <w:tc>
          <w:tcPr>
            <w:tcW w:type="dxa" w:w="3485"/>
          </w:tcPr>
          <w:p>
            <w:r>
              <w:t>F06</w:t>
            </w:r>
          </w:p>
        </w:tc>
        <w:tc>
          <w:tcPr>
            <w:tcW w:type="dxa" w:w="3485"/>
          </w:tcPr>
          <w:p>
            <w:r>
              <w:t>Industrial Football</w:t>
            </w:r>
          </w:p>
        </w:tc>
        <w:tc>
          <w:tcPr>
            <w:tcW w:type="dxa" w:w="3485"/>
          </w:tcPr>
          <w:p>
            <w:r>
              <w:t>트러스·블랙스틸·야간</w:t>
            </w:r>
          </w:p>
        </w:tc>
      </w:tr>
      <w:tr>
        <w:tc>
          <w:tcPr>
            <w:tcW w:type="dxa" w:w="3485"/>
          </w:tcPr>
          <w:p>
            <w:r>
              <w:t>F07</w:t>
            </w:r>
          </w:p>
        </w:tc>
        <w:tc>
          <w:tcPr>
            <w:tcW w:type="dxa" w:w="3485"/>
          </w:tcPr>
          <w:p>
            <w:r>
              <w:t>Future Arena</w:t>
            </w:r>
          </w:p>
        </w:tc>
        <w:tc>
          <w:tcPr>
            <w:tcW w:type="dxa" w:w="3485"/>
          </w:tcPr>
          <w:p>
            <w:r>
              <w:t>LED 링·유리·미래형</w:t>
            </w:r>
          </w:p>
        </w:tc>
      </w:tr>
      <w:tr>
        <w:tc>
          <w:tcPr>
            <w:tcW w:type="dxa" w:w="3485"/>
          </w:tcPr>
          <w:p>
            <w:r>
              <w:t>F08</w:t>
            </w:r>
          </w:p>
        </w:tc>
        <w:tc>
          <w:tcPr>
            <w:tcW w:type="dxa" w:w="3485"/>
          </w:tcPr>
          <w:p>
            <w:r>
              <w:t>Academy Dream</w:t>
            </w:r>
          </w:p>
        </w:tc>
        <w:tc>
          <w:tcPr>
            <w:tcW w:type="dxa" w:w="3485"/>
          </w:tcPr>
          <w:p>
            <w:r>
              <w:t>유소년 친화·구단색 중심</w:t>
            </w:r>
          </w:p>
        </w:tc>
      </w:tr>
      <w:tr>
        <w:tc>
          <w:tcPr>
            <w:tcW w:type="dxa" w:w="3485"/>
          </w:tcPr>
          <w:p>
            <w:r>
              <w:t>F09</w:t>
            </w:r>
          </w:p>
        </w:tc>
        <w:tc>
          <w:tcPr>
            <w:tcW w:type="dxa" w:w="3485"/>
          </w:tcPr>
          <w:p>
            <w:r>
              <w:t>Heritage Bowl</w:t>
            </w:r>
          </w:p>
        </w:tc>
        <w:tc>
          <w:tcPr>
            <w:tcW w:type="dxa" w:w="3485"/>
          </w:tcPr>
          <w:p>
            <w:r>
              <w:t>비대칭·벽돌·역사성</w:t>
            </w:r>
          </w:p>
        </w:tc>
      </w:tr>
      <w:tr>
        <w:tc>
          <w:tcPr>
            <w:tcW w:type="dxa" w:w="3485"/>
          </w:tcPr>
          <w:p>
            <w:r>
              <w:t>F10</w:t>
            </w:r>
          </w:p>
        </w:tc>
        <w:tc>
          <w:tcPr>
            <w:tcW w:type="dxa" w:w="3485"/>
          </w:tcPr>
          <w:p>
            <w:r>
              <w:t>Mountain/Coastal Icon</w:t>
            </w:r>
          </w:p>
        </w:tc>
        <w:tc>
          <w:tcPr>
            <w:tcW w:type="dxa" w:w="3485"/>
          </w:tcPr>
          <w:p>
            <w:r>
              <w:t>환경 중심 상징형</w:t>
            </w:r>
          </w:p>
        </w:tc>
      </w:tr>
    </w:tbl>
    <w:p>
      <w:pPr>
        <w:pStyle w:val="Heading2"/>
      </w:pPr>
      <w:r>
        <w:t>Stadium Recipe 생성 규칙</w:t>
      </w:r>
    </w:p>
    <w:p>
      <w:r>
        <w:t>Family 선택 → Bowl 선택 → Stand 구조검증 → Roof 구조검증 → Facade/Seat/Lighting/Environment 미학검증 → 성능예산 검증 → silhouette/IP 검증 → 상위 recipe weighted selection → seed 저장.</w:t>
      </w:r>
    </w:p>
    <w:p>
      <w:pPr>
        <w:pStyle w:val="Heading2"/>
      </w:pPr>
      <w:r>
        <w:t>자동 조합 품질 기준</w:t>
      </w:r>
    </w:p>
    <w:p>
      <w:r>
        <w:t>TotalScore = 0.28·StyleFit + 0.22·StructuralFit + 0.14·MaterialHarmony + 0.12·SilhouetteQuality + 0.14·PerformanceFit + 0.10·IPDistance</w:t>
      </w:r>
    </w:p>
    <w:p>
      <w:pPr>
        <w:pStyle w:val="ListBullet"/>
      </w:pPr>
      <w:r>
        <w:t>0.85 이상 Excellent</w:t>
      </w:r>
    </w:p>
    <w:p>
      <w:pPr>
        <w:pStyle w:val="ListBullet"/>
      </w:pPr>
      <w:r>
        <w:t>0.75~0.84 Recommended</w:t>
      </w:r>
    </w:p>
    <w:p>
      <w:pPr>
        <w:pStyle w:val="ListBullet"/>
      </w:pPr>
      <w:r>
        <w:t>0.65~0.74 Allowed (수동 조합)</w:t>
      </w:r>
    </w:p>
    <w:p>
      <w:pPr>
        <w:pStyle w:val="ListBullet"/>
      </w:pPr>
      <w:r>
        <w:t>0.65 미만 자동 생성 금지</w:t>
      </w:r>
    </w:p>
    <w:p>
      <w:pPr>
        <w:pStyle w:val="ListBullet"/>
      </w:pPr>
      <w:r>
        <w:t>0.55 미만은 수동 조합도 경고/대체안 제시</w:t>
      </w:r>
    </w:p>
    <w:p>
      <w:pPr>
        <w:pStyle w:val="Heading2"/>
      </w:pPr>
      <w:r>
        <w:t>개발 산출물</w:t>
      </w:r>
    </w:p>
    <w:p>
      <w:pPr>
        <w:pStyle w:val="ListBullet"/>
      </w:pPr>
      <w:r>
        <w:t>Style Family JSON</w:t>
      </w:r>
    </w:p>
    <w:p>
      <w:pPr>
        <w:pStyle w:val="ListBullet"/>
      </w:pPr>
      <w:r>
        <w:t>Module Catalog JSON/DB</w:t>
      </w:r>
    </w:p>
    <w:p>
      <w:pPr>
        <w:pStyle w:val="ListBullet"/>
      </w:pPr>
      <w:r>
        <w:t>Compatibility Matrix</w:t>
      </w:r>
    </w:p>
    <w:p>
      <w:pPr>
        <w:pStyle w:val="ListBullet"/>
      </w:pPr>
      <w:r>
        <w:t>20개 기본 Stadium Recipe</w:t>
      </w:r>
    </w:p>
    <w:p>
      <w:pPr>
        <w:pStyle w:val="ListBullet"/>
      </w:pPr>
      <w:r>
        <w:t>Score/Validate API</w:t>
      </w:r>
    </w:p>
    <w:p>
      <w:pPr>
        <w:pStyle w:val="ListBullet"/>
      </w:pPr>
      <w:r>
        <w:t>Auto Generate/Surprise Me</w:t>
      </w:r>
    </w:p>
    <w:p>
      <w:pPr>
        <w:pStyle w:val="ListBullet"/>
      </w:pPr>
      <w:r>
        <w:t>PreferenceVector</w:t>
      </w:r>
    </w:p>
    <w:p>
      <w:pPr>
        <w:pStyle w:val="ListBullet"/>
      </w:pPr>
      <w:r>
        <w:t>Enterprise Brand Safe Builder</w:t>
      </w:r>
    </w:p>
    <w:p>
      <w:pPr>
        <w:pStyle w:val="ListBullet"/>
      </w:pPr>
      <w:r>
        <w:t>Silhouette/IP QA 체크 도구</w:t>
      </w:r>
    </w:p>
    <w:p>
      <w:pPr>
        <w:pStyle w:val="Heading2"/>
      </w:pPr>
      <w:r>
        <w:t>개발 완료 조건</w:t>
      </w:r>
    </w:p>
    <w:p>
      <w:pPr>
        <w:pStyle w:val="ListBullet"/>
      </w:pPr>
      <w:r>
        <w:t>자동 생성 결과 95% 이상이 Recommended 이상.</w:t>
      </w:r>
    </w:p>
    <w:p>
      <w:pPr>
        <w:pStyle w:val="ListBullet"/>
      </w:pPr>
      <w:r>
        <w:t>LOW/MID/HIGH 디바이스에서 동일 style identity 유지.</w:t>
      </w:r>
    </w:p>
    <w:p>
      <w:pPr>
        <w:pStyle w:val="ListBullet"/>
      </w:pPr>
      <w:r>
        <w:t>금지 조합이 자동 생성되지 않음.</w:t>
      </w:r>
    </w:p>
    <w:p>
      <w:pPr>
        <w:pStyle w:val="ListBullet"/>
      </w:pPr>
      <w:r>
        <w:t>동일 recipe+seed 재현성 100%.</w:t>
      </w:r>
    </w:p>
    <w:p>
      <w:pPr>
        <w:pStyle w:val="ListBullet"/>
      </w:pPr>
      <w:r>
        <w:t>신규 모듈은 compatibility metadata 없이는 배포 차단.</w:t>
      </w:r>
    </w:p>
    <w:p>
      <w:pPr>
        <w:pStyle w:val="ListBullet"/>
      </w:pPr>
      <w:r>
        <w:t>구단 전용 recipe는 tenant 외부 복제 불가.</w:t>
      </w:r>
    </w:p>
    <w:p>
      <w:r>
        <w:br w:type="page"/>
      </w:r>
    </w:p>
    <w:p>
      <w:pPr>
        <w:pStyle w:val="Heading1"/>
      </w:pPr>
      <w:r>
        <w:t>v1.4 최종 시각 레퍼런스 - Stadium Recipe &amp; Mobile Experience</w:t>
      </w:r>
    </w:p>
    <w:p>
      <w:r>
        <w:t>아래 이미지는 Stadium Style Composition Engine과 My Football World의 구현 방향을 전달하기 위한 공식 시각 레퍼런스다. 개발·3D·UI팀은 화면을 픽셀 단위로 복제하기보다, 이미지가 표현하는 정보 위계·공간감·진입 경험·스타디움 조합 방식·다크 UI 톤을 구현 기준으로 사용한다.</w:t>
      </w:r>
    </w:p>
    <w:p>
      <w:pPr>
        <w:pStyle w:val="Heading2"/>
      </w:pPr>
      <w:r>
        <w:t>1. Stadium Recipe Gallery / Builder 레퍼런스</w:t>
      </w:r>
    </w:p>
    <w:p>
      <w:pPr>
        <w:jc w:val="center"/>
      </w:pPr>
      <w:r>
        <w:drawing>
          <wp:inline xmlns:a="http://schemas.openxmlformats.org/drawingml/2006/main" xmlns:pic="http://schemas.openxmlformats.org/drawingml/2006/picture">
            <wp:extent cx="6400800" cy="5122466"/>
            <wp:docPr id="3" name="Picture 3"/>
            <wp:cNvGraphicFramePr>
              <a:graphicFrameLocks noChangeAspect="1"/>
            </wp:cNvGraphicFramePr>
            <a:graphic>
              <a:graphicData uri="http://schemas.openxmlformats.org/drawingml/2006/picture">
                <pic:pic>
                  <pic:nvPicPr>
                    <pic:cNvPr id="0" name="a_high_detail_ui_concept_composite_screenshot_for.png"/>
                    <pic:cNvPicPr/>
                  </pic:nvPicPr>
                  <pic:blipFill>
                    <a:blip r:embed="rId13"/>
                    <a:stretch>
                      <a:fillRect/>
                    </a:stretch>
                  </pic:blipFill>
                  <pic:spPr>
                    <a:xfrm>
                      <a:off x="0" y="0"/>
                      <a:ext cx="6400800" cy="5122466"/>
                    </a:xfrm>
                    <a:prstGeom prst="rect"/>
                  </pic:spPr>
                </pic:pic>
              </a:graphicData>
            </a:graphic>
          </wp:inline>
        </w:drawing>
      </w:r>
    </w:p>
    <w:p>
      <w:r>
        <w:t>참고 포인트: Style Family → Recipe Preview → Fit Score → Recipe 목록 → Bowl/Roof/Facade/Seat/Lighting/Environment 조합의 흐름을 유지한다. 실제 구현에서는 v2.0 Composition Engine의 호환성·점수·금지조합 규칙이 이미지보다 우선한다.</w:t>
      </w:r>
    </w:p>
    <w:p>
      <w:pPr>
        <w:pStyle w:val="Heading2"/>
      </w:pPr>
      <w:r>
        <w:t>2. Mobile My Football World 레퍼런스</w:t>
      </w:r>
    </w:p>
    <w:p>
      <w:pPr>
        <w:jc w:val="center"/>
      </w:pPr>
      <w:r>
        <w:drawing>
          <wp:inline xmlns:a="http://schemas.openxmlformats.org/drawingml/2006/main" xmlns:pic="http://schemas.openxmlformats.org/drawingml/2006/picture">
            <wp:extent cx="6400800" cy="6811378"/>
            <wp:docPr id="4" name="Picture 4"/>
            <wp:cNvGraphicFramePr>
              <a:graphicFrameLocks noChangeAspect="1"/>
            </wp:cNvGraphicFramePr>
            <a:graphic>
              <a:graphicData uri="http://schemas.openxmlformats.org/drawingml/2006/picture">
                <pic:pic>
                  <pic:nvPicPr>
                    <pic:cNvPr id="0" name="a_clean_high_detail_mobile_app_ui_mockup_concep.png"/>
                    <pic:cNvPicPr/>
                  </pic:nvPicPr>
                  <pic:blipFill>
                    <a:blip r:embed="rId14"/>
                    <a:stretch>
                      <a:fillRect/>
                    </a:stretch>
                  </pic:blipFill>
                  <pic:spPr>
                    <a:xfrm>
                      <a:off x="0" y="0"/>
                      <a:ext cx="6400800" cy="6811378"/>
                    </a:xfrm>
                    <a:prstGeom prst="rect"/>
                  </pic:spPr>
                </pic:pic>
              </a:graphicData>
            </a:graphic>
          </wp:inline>
        </w:drawing>
      </w:r>
    </w:p>
    <w:p>
      <w:r>
        <w:t>참고 포인트: Stadium Exterior → Zoom In → Pitch → My Position → My Team의 시네마틱 흐름, 본인 선수카드의 시각적 우선순위, 실제 팀 포메이션에 따른 동료 카드 배치, 전광판의 다음 훈련 정보, 하단 5개 빠른 메뉴, 단계형 Stadium Builder를 구현한다.</w:t>
      </w:r>
    </w:p>
    <w:p>
      <w:pPr>
        <w:pStyle w:val="Heading2"/>
      </w:pPr>
      <w:r>
        <w:t>3. 이미지에서 반드시 유지할 디자인 원칙</w:t>
      </w:r>
    </w:p>
    <w:p>
      <w:pPr>
        <w:pStyle w:val="ListBullet"/>
      </w:pPr>
      <w:r>
        <w:t>첫 화면은 메뉴보다 경기장이 먼저 인지되어야 한다.</w:t>
      </w:r>
    </w:p>
    <w:p>
      <w:pPr>
        <w:pStyle w:val="ListBullet"/>
      </w:pPr>
      <w:r>
        <w:t>본인 선수카드는 팀 동료 카드보다 크고 명확하게 표시한다.</w:t>
      </w:r>
    </w:p>
    <w:p>
      <w:pPr>
        <w:pStyle w:val="ListBullet"/>
      </w:pPr>
      <w:r>
        <w:t>3D 경기장은 장식이 아니라 선수·팀·훈련·영상·성장 데이터로 들어가는 Spatial Home이다.</w:t>
      </w:r>
    </w:p>
    <w:p>
      <w:pPr>
        <w:pStyle w:val="ListBullet"/>
      </w:pPr>
      <w:r>
        <w:t>다크 네이비/블랙 기반에 잔디 녹색과 제한된 강조색을 사용해 경기장 영상이 주인공이 되게 한다.</w:t>
      </w:r>
    </w:p>
    <w:p>
      <w:pPr>
        <w:pStyle w:val="ListBullet"/>
      </w:pPr>
      <w:r>
        <w:t>Stadium Builder는 한 화면에 모든 옵션을 노출하지 않고 Bowl → Roof → Stand → Seat → Facade/Lighting → Environment 순서로 안내한다.</w:t>
      </w:r>
    </w:p>
    <w:p>
      <w:pPr>
        <w:pStyle w:val="ListBullet"/>
      </w:pPr>
      <w:r>
        <w:t>실제 유명 경기장을 복제하지 않고 Composition Engine의 독자 모듈과 Recipe를 사용한다.</w:t>
      </w:r>
    </w:p>
    <w:p>
      <w:pPr>
        <w:pStyle w:val="ListBullet"/>
      </w:pPr>
      <w:r>
        <w:t>모바일에서는 시각효과보다 발열·배터리·로딩을 우선하며 Fast Entry와 저사양 폴백을 반드시 제공한다.</w:t>
      </w:r>
    </w:p>
    <w:p>
      <w:pPr>
        <w:pStyle w:val="ListBullet"/>
      </w:pPr>
      <w:r>
        <w:t>예상 이미지의 선수 능력치 숫자는 시각적 예시일 뿐이며, 실제 유소년 제품에서는 근거 없는 게임식 종합 능력치를 사용하지 않는다.</w:t>
      </w:r>
    </w:p>
    <w:p>
      <w:pPr>
        <w:pStyle w:val="Heading2"/>
      </w:pPr>
      <w:r>
        <w:t>4. 개발 우선순위</w:t>
      </w:r>
    </w:p>
    <w:p>
      <w:pPr>
        <w:pStyle w:val="ListBullet"/>
      </w:pPr>
      <w:r>
        <w:t>P0: 모바일 Stadium Entry와 My Position/My Team 화면</w:t>
      </w:r>
    </w:p>
    <w:p>
      <w:pPr>
        <w:pStyle w:val="ListBullet"/>
      </w:pPr>
      <w:r>
        <w:t>P0: 실제 formation/position 데이터 바인딩</w:t>
      </w:r>
    </w:p>
    <w:p>
      <w:pPr>
        <w:pStyle w:val="ListBullet"/>
      </w:pPr>
      <w:r>
        <w:t>P0: Stadium Recipe 저장·복원 및 기본 20개 Recipe</w:t>
      </w:r>
    </w:p>
    <w:p>
      <w:pPr>
        <w:pStyle w:val="ListBullet"/>
      </w:pPr>
      <w:r>
        <w:t>P1: 단계형 Stadium Builder</w:t>
      </w:r>
    </w:p>
    <w:p>
      <w:pPr>
        <w:pStyle w:val="ListBullet"/>
      </w:pPr>
      <w:r>
        <w:t>P1: Fit Score 및 조합 검증</w:t>
      </w:r>
    </w:p>
    <w:p>
      <w:pPr>
        <w:pStyle w:val="ListBullet"/>
      </w:pPr>
      <w:r>
        <w:t>P1: 전광판 Training/Match/Report 상태</w:t>
      </w:r>
    </w:p>
    <w:p>
      <w:pPr>
        <w:pStyle w:val="ListBullet"/>
      </w:pPr>
      <w:r>
        <w:t>P2: 사용자 취향 학습 및 Surprise Me</w:t>
      </w:r>
    </w:p>
    <w:p>
      <w:pPr>
        <w:pStyle w:val="ListBullet"/>
      </w:pPr>
      <w:r>
        <w:t>P2: Club Stadium / Enterprise Branding</w:t>
      </w:r>
    </w:p>
    <w:p>
      <w:pPr>
        <w:pStyle w:val="ListBullet"/>
      </w:pPr>
      <w:r>
        <w:t>P2: Legacy Wall과 장기 성장 기록</w:t>
      </w:r>
    </w:p>
    <w:p>
      <w:r>
        <w:t>충돌 시 우선순위: ① 개인정보·유소년 안전/권한 → ② 기능 명세와 데이터 정확성 → ③ Stadium Composition Engine 규칙 → ④ 성능 기준 → ⑤ 본 시각 레퍼런스.</w:t>
      </w:r>
    </w:p>
    <w:p>
      <w:r>
        <w:br w:type="page"/>
      </w:r>
    </w:p>
    <w:p>
      <w:pPr>
        <w:pStyle w:val="Heading1"/>
      </w:pPr>
      <w:r>
        <w:t>v1.4 경기장 디자인 우선순위 규칙</w:t>
      </w:r>
    </w:p>
    <w:p>
      <w:pPr>
        <w:pStyle w:val="ListBullet"/>
      </w:pPr>
      <w:r>
        <w:t>1순위: Stadium Style Composition Engine v2.0의 Style Family, Recipe, 호환성, 금지조합 및 Fit Score.</w:t>
      </w:r>
    </w:p>
    <w:p>
      <w:pPr>
        <w:pStyle w:val="ListBullet"/>
      </w:pPr>
      <w:r>
        <w:t>2순위: 본 문서에 삽입된 최신 Stadium Recipe Gallery / Builder 예상 이미지.</w:t>
      </w:r>
    </w:p>
    <w:p>
      <w:pPr>
        <w:pStyle w:val="ListBullet"/>
      </w:pPr>
      <w:r>
        <w:t>3순위: 본 문서에 삽입된 최신 Mobile My Football World / Stadium Builder 예상 이미지.</w:t>
      </w:r>
    </w:p>
    <w:p>
      <w:pPr>
        <w:pStyle w:val="ListBullet"/>
      </w:pPr>
      <w:r>
        <w:t>4순위: Stadium Experience Engine의 Spatial Home, Formation, Live Stadium State 규칙.</w:t>
      </w:r>
    </w:p>
    <w:p>
      <w:pPr>
        <w:pStyle w:val="ListBullet"/>
      </w:pPr>
      <w:r>
        <w:t>폐기 기준: 위 기준과 충돌하는 이전 3D Ground/축구장 시안, 단순 대시보드형 경기장 디자인, 유명 경기장을 직접 모사하는 디자인.</w:t>
      </w:r>
    </w:p>
    <w:p>
      <w:pPr>
        <w:pStyle w:val="ListBullet"/>
      </w:pPr>
      <w:r>
        <w:t>개발팀은 신규 경기장 UI/3D 에셋 PR에서 사용한 Style Family ID와 Stadium Recipe ID를 반드시 명시한다.</w:t>
      </w:r>
    </w:p>
    <w:p>
      <w:pPr>
        <w:pStyle w:val="ListBullet"/>
      </w:pPr>
      <w:r>
        <w:t>디자인 리뷰에서 Recipe ID가 없는 경기장 화면은 임시 프로토타입으로만 간주하고 최종 머지하지 않는다.</w:t>
      </w:r>
    </w:p>
    <w:p>
      <w:r>
        <w:br w:type="page"/>
      </w:r>
    </w:p>
    <w:p>
      <w:pPr>
        <w:pStyle w:val="Heading1"/>
      </w:pPr>
      <w:r>
        <w:t>v1.5 신규 필수 엔진 - Stadium Audio Recipe Engine</w:t>
      </w:r>
    </w:p>
    <w:p>
      <w:r>
        <w:t>Stadium Style Composition Engine의 시각 Recipe와 동일하게 사운드도 Recipe로 구성한다. 경기장 스타일·지붕·관중석·환경에 따라 관중음, PA 음성, 선수 이름 호명, 잔향, 입장 효과, UI 사운드를 자동 추천한다.</w:t>
      </w:r>
    </w:p>
    <w:p>
      <w:pPr>
        <w:pStyle w:val="Heading2"/>
      </w:pPr>
      <w:r>
        <w:t>DESIGN/AUDIO LOCK</w:t>
      </w:r>
    </w:p>
    <w:p>
      <w:pPr>
        <w:pStyle w:val="ListBullet"/>
      </w:pPr>
      <w:r>
        <w:t>경기장 시각 Recipe와 Audio Recipe는 분리 생성하지 말고 하나의 Stadium Experience로 묶는다.</w:t>
      </w:r>
    </w:p>
    <w:p>
      <w:pPr>
        <w:pStyle w:val="ListBullet"/>
      </w:pPr>
      <w:r>
        <w:t>실제 유명 중계방송 음원, 유명 중계진/아나운서 음성, 구단 응원가를 무단 사용하지 않는다.</w:t>
      </w:r>
    </w:p>
    <w:p>
      <w:pPr>
        <w:pStyle w:val="ListBullet"/>
      </w:pPr>
      <w:r>
        <w:t>초기 TTS는 provider-agnostic Voice Router를 통해 연결하며 특정 공급자 SDK를 UI에 직접 결합하지 않는다.</w:t>
      </w:r>
    </w:p>
    <w:p>
      <w:pPr>
        <w:pStyle w:val="ListBullet"/>
      </w:pPr>
      <w:r>
        <w:t>선수 이름 호명은 발음 승인 후 사전 생성/캐시한다.</w:t>
      </w:r>
    </w:p>
    <w:p>
      <w:pPr>
        <w:pStyle w:val="ListBullet"/>
      </w:pPr>
      <w:r>
        <w:t>Full / Quick / Sound Only / Silent 모드를 필수 제공한다.</w:t>
      </w:r>
    </w:p>
    <w:p>
      <w:pPr>
        <w:pStyle w:val="Heading2"/>
      </w:pPr>
      <w:r>
        <w:t>Audio Recipe 구성</w:t>
      </w:r>
    </w:p>
    <w:tbl>
      <w:tblPr>
        <w:tblStyle w:val="TableGrid"/>
        <w:tblW w:type="auto" w:w="0"/>
        <w:jc w:val="center"/>
        <w:tblLook w:firstColumn="1" w:firstRow="1" w:lastColumn="0" w:lastRow="0" w:noHBand="0" w:noVBand="1" w:val="04A0"/>
      </w:tblPr>
      <w:tblGrid>
        <w:gridCol w:w="5227"/>
        <w:gridCol w:w="5227"/>
      </w:tblGrid>
      <w:tr>
        <w:tc>
          <w:tcPr>
            <w:tcW w:type="dxa" w:w="5227"/>
            <w:shd w:fill="E7F4EA"/>
          </w:tcPr>
          <w:p>
            <w:r>
              <w:rPr>
                <w:b/>
              </w:rPr>
              <w:t>Layer</w:t>
            </w:r>
          </w:p>
        </w:tc>
        <w:tc>
          <w:tcPr>
            <w:tcW w:type="dxa" w:w="5227"/>
            <w:shd w:fill="E7F4EA"/>
          </w:tcPr>
          <w:p>
            <w:r>
              <w:rPr>
                <w:b/>
              </w:rPr>
              <w:t>필수</w:t>
            </w:r>
          </w:p>
        </w:tc>
      </w:tr>
      <w:tr>
        <w:tc>
          <w:tcPr>
            <w:tcW w:type="dxa" w:w="5227"/>
          </w:tcPr>
          <w:p>
            <w:r>
              <w:t>Ambience</w:t>
            </w:r>
          </w:p>
        </w:tc>
        <w:tc>
          <w:tcPr>
            <w:tcW w:type="dxa" w:w="5227"/>
          </w:tcPr>
          <w:p>
            <w:r>
              <w:t>기본 경기장 공간음</w:t>
            </w:r>
          </w:p>
        </w:tc>
      </w:tr>
      <w:tr>
        <w:tc>
          <w:tcPr>
            <w:tcW w:type="dxa" w:w="5227"/>
          </w:tcPr>
          <w:p>
            <w:r>
              <w:t>Crowd Build</w:t>
            </w:r>
          </w:p>
        </w:tc>
        <w:tc>
          <w:tcPr>
            <w:tcW w:type="dxa" w:w="5227"/>
          </w:tcPr>
          <w:p>
            <w:r>
              <w:t>이름 호출 전 상승</w:t>
            </w:r>
          </w:p>
        </w:tc>
      </w:tr>
      <w:tr>
        <w:tc>
          <w:tcPr>
            <w:tcW w:type="dxa" w:w="5227"/>
          </w:tcPr>
          <w:p>
            <w:r>
              <w:t>PA Announcer</w:t>
            </w:r>
          </w:p>
        </w:tc>
        <w:tc>
          <w:tcPr>
            <w:tcW w:type="dxa" w:w="5227"/>
          </w:tcPr>
          <w:p>
            <w:r>
              <w:t>번호/이름</w:t>
            </w:r>
          </w:p>
        </w:tc>
      </w:tr>
      <w:tr>
        <w:tc>
          <w:tcPr>
            <w:tcW w:type="dxa" w:w="5227"/>
          </w:tcPr>
          <w:p>
            <w:r>
              <w:t>Crowd Hit</w:t>
            </w:r>
          </w:p>
        </w:tc>
        <w:tc>
          <w:tcPr>
            <w:tcW w:type="dxa" w:w="5227"/>
          </w:tcPr>
          <w:p>
            <w:r>
              <w:t>이름 호출 직후</w:t>
            </w:r>
          </w:p>
        </w:tc>
      </w:tr>
      <w:tr>
        <w:tc>
          <w:tcPr>
            <w:tcW w:type="dxa" w:w="5227"/>
          </w:tcPr>
          <w:p>
            <w:r>
              <w:t>Reverb</w:t>
            </w:r>
          </w:p>
        </w:tc>
        <w:tc>
          <w:tcPr>
            <w:tcW w:type="dxa" w:w="5227"/>
          </w:tcPr>
          <w:p>
            <w:r>
              <w:t>Roof/Stand 기반</w:t>
            </w:r>
          </w:p>
        </w:tc>
      </w:tr>
      <w:tr>
        <w:tc>
          <w:tcPr>
            <w:tcW w:type="dxa" w:w="5227"/>
          </w:tcPr>
          <w:p>
            <w:r>
              <w:t>Entrance FX</w:t>
            </w:r>
          </w:p>
        </w:tc>
        <w:tc>
          <w:tcPr>
            <w:tcW w:type="dxa" w:w="5227"/>
          </w:tcPr>
          <w:p>
            <w:r>
              <w:t>줌인/피치 진입</w:t>
            </w:r>
          </w:p>
        </w:tc>
      </w:tr>
      <w:tr>
        <w:tc>
          <w:tcPr>
            <w:tcW w:type="dxa" w:w="5227"/>
          </w:tcPr>
          <w:p>
            <w:r>
              <w:t>UI Sound</w:t>
            </w:r>
          </w:p>
        </w:tc>
        <w:tc>
          <w:tcPr>
            <w:tcW w:type="dxa" w:w="5227"/>
          </w:tcPr>
          <w:p>
            <w:r>
              <w:t>선수카드/전광판</w:t>
            </w:r>
          </w:p>
        </w:tc>
      </w:tr>
    </w:tbl>
    <w:p>
      <w:pPr>
        <w:pStyle w:val="Heading2"/>
      </w:pPr>
      <w:r>
        <w:t>Style Family 연동</w:t>
      </w:r>
    </w:p>
    <w:tbl>
      <w:tblPr>
        <w:tblStyle w:val="TableGrid"/>
        <w:tblW w:type="auto" w:w="0"/>
        <w:jc w:val="center"/>
        <w:tblLook w:firstColumn="1" w:firstRow="1" w:lastColumn="0" w:lastRow="0" w:noHBand="0" w:noVBand="1" w:val="04A0"/>
      </w:tblPr>
      <w:tblGrid>
        <w:gridCol w:w="5227"/>
        <w:gridCol w:w="5227"/>
      </w:tblGrid>
      <w:tr>
        <w:tc>
          <w:tcPr>
            <w:tcW w:type="dxa" w:w="5227"/>
            <w:shd w:fill="E7F4EA"/>
          </w:tcPr>
          <w:p>
            <w:r>
              <w:rPr>
                <w:b/>
              </w:rPr>
              <w:t>Family</w:t>
            </w:r>
          </w:p>
        </w:tc>
        <w:tc>
          <w:tcPr>
            <w:tcW w:type="dxa" w:w="5227"/>
            <w:shd w:fill="E7F4EA"/>
          </w:tcPr>
          <w:p>
            <w:r>
              <w:rPr>
                <w:b/>
              </w:rPr>
              <w:t>Audio Direction</w:t>
            </w:r>
          </w:p>
        </w:tc>
      </w:tr>
      <w:tr>
        <w:tc>
          <w:tcPr>
            <w:tcW w:type="dxa" w:w="5227"/>
          </w:tcPr>
          <w:p>
            <w:r>
              <w:t>Classic Europe</w:t>
            </w:r>
          </w:p>
        </w:tc>
        <w:tc>
          <w:tcPr>
            <w:tcW w:type="dxa" w:w="5227"/>
          </w:tcPr>
          <w:p>
            <w:r>
              <w:t>Warm close crowd + deep classic PA</w:t>
            </w:r>
          </w:p>
        </w:tc>
      </w:tr>
      <w:tr>
        <w:tc>
          <w:tcPr>
            <w:tcW w:type="dxa" w:w="5227"/>
          </w:tcPr>
          <w:p>
            <w:r>
              <w:t>Modern Continental</w:t>
            </w:r>
          </w:p>
        </w:tc>
        <w:tc>
          <w:tcPr>
            <w:tcW w:type="dxa" w:w="5227"/>
          </w:tcPr>
          <w:p>
            <w:r>
              <w:t>Wide crowd + clean PA</w:t>
            </w:r>
          </w:p>
        </w:tc>
      </w:tr>
      <w:tr>
        <w:tc>
          <w:tcPr>
            <w:tcW w:type="dxa" w:w="5227"/>
          </w:tcPr>
          <w:p>
            <w:r>
              <w:t>Urban Compact</w:t>
            </w:r>
          </w:p>
        </w:tc>
        <w:tc>
          <w:tcPr>
            <w:tcW w:type="dxa" w:w="5227"/>
          </w:tcPr>
          <w:p>
            <w:r>
              <w:t>Close dense crowd + energetic PA</w:t>
            </w:r>
          </w:p>
        </w:tc>
      </w:tr>
      <w:tr>
        <w:tc>
          <w:tcPr>
            <w:tcW w:type="dxa" w:w="5227"/>
          </w:tcPr>
          <w:p>
            <w:r>
              <w:t>Nordic Minimal</w:t>
            </w:r>
          </w:p>
        </w:tc>
        <w:tc>
          <w:tcPr>
            <w:tcW w:type="dxa" w:w="5227"/>
          </w:tcPr>
          <w:p>
            <w:r>
              <w:t>Light crowd + clean short reverb</w:t>
            </w:r>
          </w:p>
        </w:tc>
      </w:tr>
      <w:tr>
        <w:tc>
          <w:tcPr>
            <w:tcW w:type="dxa" w:w="5227"/>
          </w:tcPr>
          <w:p>
            <w:r>
              <w:t>Mediterranean</w:t>
            </w:r>
          </w:p>
        </w:tc>
        <w:tc>
          <w:tcPr>
            <w:tcW w:type="dxa" w:w="5227"/>
          </w:tcPr>
          <w:p>
            <w:r>
              <w:t>Bright lively crowd</w:t>
            </w:r>
          </w:p>
        </w:tc>
      </w:tr>
      <w:tr>
        <w:tc>
          <w:tcPr>
            <w:tcW w:type="dxa" w:w="5227"/>
          </w:tcPr>
          <w:p>
            <w:r>
              <w:t>Industrial</w:t>
            </w:r>
          </w:p>
        </w:tc>
        <w:tc>
          <w:tcPr>
            <w:tcW w:type="dxa" w:w="5227"/>
          </w:tcPr>
          <w:p>
            <w:r>
              <w:t>Low/impact crowd + gritty PA</w:t>
            </w:r>
          </w:p>
        </w:tc>
      </w:tr>
      <w:tr>
        <w:tc>
          <w:tcPr>
            <w:tcW w:type="dxa" w:w="5227"/>
          </w:tcPr>
          <w:p>
            <w:r>
              <w:t>Future</w:t>
            </w:r>
          </w:p>
        </w:tc>
        <w:tc>
          <w:tcPr>
            <w:tcW w:type="dxa" w:w="5227"/>
          </w:tcPr>
          <w:p>
            <w:r>
              <w:t>Layered crowd + digital premium PA</w:t>
            </w:r>
          </w:p>
        </w:tc>
      </w:tr>
      <w:tr>
        <w:tc>
          <w:tcPr>
            <w:tcW w:type="dxa" w:w="5227"/>
          </w:tcPr>
          <w:p>
            <w:r>
              <w:t>Academy Dream</w:t>
            </w:r>
          </w:p>
        </w:tc>
        <w:tc>
          <w:tcPr>
            <w:tcW w:type="dxa" w:w="5227"/>
          </w:tcPr>
          <w:p>
            <w:r>
              <w:t>Friendly crowd + warm youth PA</w:t>
            </w:r>
          </w:p>
        </w:tc>
      </w:tr>
      <w:tr>
        <w:tc>
          <w:tcPr>
            <w:tcW w:type="dxa" w:w="5227"/>
          </w:tcPr>
          <w:p>
            <w:r>
              <w:t>Heritage</w:t>
            </w:r>
          </w:p>
        </w:tc>
        <w:tc>
          <w:tcPr>
            <w:tcW w:type="dxa" w:w="5227"/>
          </w:tcPr>
          <w:p>
            <w:r>
              <w:t>Deep heritage crowd</w:t>
            </w:r>
          </w:p>
        </w:tc>
      </w:tr>
      <w:tr>
        <w:tc>
          <w:tcPr>
            <w:tcW w:type="dxa" w:w="5227"/>
          </w:tcPr>
          <w:p>
            <w:r>
              <w:t>Mountain/Coastal</w:t>
            </w:r>
          </w:p>
        </w:tc>
        <w:tc>
          <w:tcPr>
            <w:tcW w:type="dxa" w:w="5227"/>
          </w:tcPr>
          <w:p>
            <w:r>
              <w:t>Nature-heavy open ambience</w:t>
            </w:r>
          </w:p>
        </w:tc>
      </w:tr>
    </w:tbl>
    <w:p>
      <w:pPr>
        <w:pStyle w:val="Heading2"/>
      </w:pPr>
      <w:r>
        <w:t>추천 알고리즘</w:t>
      </w:r>
    </w:p>
    <w:p>
      <w:r>
        <w:t>AudioFit = 0.30·StyleMatch + 0.20·AcousticMatch + 0.15·UserMoodFit + 0.15·EntranceModeFit + 0.10·PerformanceFit + 0.10·RightsSafety</w:t>
      </w:r>
    </w:p>
    <w:p>
      <w:pPr>
        <w:pStyle w:val="ListBullet"/>
      </w:pPr>
      <w:r>
        <w:t>RightsSafety=0이면 점수와 무관하게 사용 금지.</w:t>
      </w:r>
    </w:p>
    <w:p>
      <w:pPr>
        <w:pStyle w:val="ListBullet"/>
      </w:pPr>
      <w:r>
        <w:t>0.75 이상만 자동 추천.</w:t>
      </w:r>
    </w:p>
    <w:p>
      <w:pPr>
        <w:pStyle w:val="ListBullet"/>
      </w:pPr>
      <w:r>
        <w:t>Roof/Stand 변경 시 Reverb Profile 자동 갱신.</w:t>
      </w:r>
    </w:p>
    <w:p>
      <w:pPr>
        <w:pStyle w:val="ListBullet"/>
      </w:pPr>
      <w:r>
        <w:t>Player/Parent/Coach/Club 역할에 따라 PA 강도와 layer 수를 조절.</w:t>
      </w:r>
    </w:p>
    <w:p>
      <w:pPr>
        <w:pStyle w:val="Heading2"/>
      </w:pPr>
      <w:r>
        <w:t>Voice/TTS Provider 정책</w:t>
      </w:r>
    </w:p>
    <w:tbl>
      <w:tblPr>
        <w:tblStyle w:val="TableGrid"/>
        <w:tblW w:type="auto" w:w="0"/>
        <w:jc w:val="center"/>
        <w:tblLook w:firstColumn="1" w:firstRow="1" w:lastColumn="0" w:lastRow="0" w:noHBand="0" w:noVBand="1" w:val="04A0"/>
      </w:tblPr>
      <w:tblGrid>
        <w:gridCol w:w="5227"/>
        <w:gridCol w:w="5227"/>
      </w:tblGrid>
      <w:tr>
        <w:tc>
          <w:tcPr>
            <w:tcW w:type="dxa" w:w="5227"/>
            <w:shd w:fill="E7F4EA"/>
          </w:tcPr>
          <w:p>
            <w:r>
              <w:rPr>
                <w:b/>
              </w:rPr>
              <w:t>계층</w:t>
            </w:r>
          </w:p>
        </w:tc>
        <w:tc>
          <w:tcPr>
            <w:tcW w:type="dxa" w:w="5227"/>
            <w:shd w:fill="E7F4EA"/>
          </w:tcPr>
          <w:p>
            <w:r>
              <w:rPr>
                <w:b/>
              </w:rPr>
              <w:t>정책</w:t>
            </w:r>
          </w:p>
        </w:tc>
      </w:tr>
      <w:tr>
        <w:tc>
          <w:tcPr>
            <w:tcW w:type="dxa" w:w="5227"/>
          </w:tcPr>
          <w:p>
            <w:r>
              <w:t>Voice Router</w:t>
            </w:r>
          </w:p>
        </w:tc>
        <w:tc>
          <w:tcPr>
            <w:tcW w:type="dxa" w:w="5227"/>
          </w:tcPr>
          <w:p>
            <w:r>
              <w:t>공통 API로 provider 추상화</w:t>
            </w:r>
          </w:p>
        </w:tc>
      </w:tr>
      <w:tr>
        <w:tc>
          <w:tcPr>
            <w:tcW w:type="dxa" w:w="5227"/>
          </w:tcPr>
          <w:p>
            <w:r>
              <w:t>MVP</w:t>
            </w:r>
          </w:p>
        </w:tc>
        <w:tc>
          <w:tcPr>
            <w:tcW w:type="dxa" w:w="5227"/>
          </w:tcPr>
          <w:p>
            <w:r>
              <w:t>ElevenLabs 등 상업권리 명확한 voice 사용 가능</w:t>
            </w:r>
          </w:p>
        </w:tc>
      </w:tr>
      <w:tr>
        <w:tc>
          <w:tcPr>
            <w:tcW w:type="dxa" w:w="5227"/>
          </w:tcPr>
          <w:p>
            <w:r>
              <w:t>Fallback</w:t>
            </w:r>
          </w:p>
        </w:tc>
        <w:tc>
          <w:tcPr>
            <w:tcW w:type="dxa" w:w="5227"/>
          </w:tcPr>
          <w:p>
            <w:r>
              <w:t>Amazon Polly / Google / Azure 연결 가능</w:t>
            </w:r>
          </w:p>
        </w:tc>
      </w:tr>
      <w:tr>
        <w:tc>
          <w:tcPr>
            <w:tcW w:type="dxa" w:w="5227"/>
          </w:tcPr>
          <w:p>
            <w:r>
              <w:t>장기</w:t>
            </w:r>
          </w:p>
        </w:tc>
        <w:tc>
          <w:tcPr>
            <w:tcW w:type="dxa" w:w="5227"/>
          </w:tcPr>
          <w:p>
            <w:r>
              <w:t>계약 성우 기반 SNAPN Custom Voice</w:t>
            </w:r>
          </w:p>
        </w:tc>
      </w:tr>
    </w:tbl>
    <w:p>
      <w:r>
        <w:t>Cafe24 Core를 유지해도 TTS API를 호출할 수 있으므로 사운드 기능 때문에 전체 서버를 AWS로 이전하지 않는다. 생성된 PA/audio asset은 객체 스토리지/CDN으로 분리 가능한 구조를 사용한다.</w:t>
      </w:r>
    </w:p>
    <w:p>
      <w:pPr>
        <w:pStyle w:val="Heading2"/>
      </w:pPr>
      <w:r>
        <w:t>선수 이름 호명 플로우</w:t>
      </w:r>
    </w:p>
    <w:p>
      <w:r>
        <w:t>Player Profile → Call Name/발음 힌트 → Preview → 선수/부모 승인 → TTS 생성 → Audio Cache → Stadium Entrance 재생</w:t>
      </w:r>
    </w:p>
    <w:p>
      <w:pPr>
        <w:pStyle w:val="Heading2"/>
      </w:pPr>
      <w:r>
        <w:t>개발 완료 조건</w:t>
      </w:r>
    </w:p>
    <w:p>
      <w:pPr>
        <w:pStyle w:val="ListBullet"/>
      </w:pPr>
      <w:r>
        <w:t>시각 Stadium Recipe 변경 시 Audio Recipe 동기 변경.</w:t>
      </w:r>
    </w:p>
    <w:p>
      <w:pPr>
        <w:pStyle w:val="ListBullet"/>
      </w:pPr>
      <w:r>
        <w:t>이름 호명이 선수 프로필의 등번호/승인 발음과 일치.</w:t>
      </w:r>
    </w:p>
    <w:p>
      <w:pPr>
        <w:pStyle w:val="ListBullet"/>
      </w:pPr>
      <w:r>
        <w:t>Quick Entry가 오디오 생성 때문에 지연되지 않음.</w:t>
      </w:r>
    </w:p>
    <w:p>
      <w:pPr>
        <w:pStyle w:val="ListBullet"/>
      </w:pPr>
      <w:r>
        <w:t>Silent 모드에서는 TTS 네트워크 호출 없음.</w:t>
      </w:r>
    </w:p>
    <w:p>
      <w:pPr>
        <w:pStyle w:val="ListBullet"/>
      </w:pPr>
      <w:r>
        <w:t>권리 불명확/만료 voice는 자동 제외.</w:t>
      </w:r>
    </w:p>
    <w:p>
      <w:pPr>
        <w:pStyle w:val="ListBullet"/>
      </w:pPr>
      <w:r>
        <w:t>provider 교체 시 앱 UI 수정 없이 Router 설정 변경만으로 동작.</w:t>
      </w:r>
    </w:p>
    <w:p>
      <w:pPr>
        <w:pStyle w:val="Heading2"/>
      </w:pPr>
      <w:r>
        <w:t>참조 문서</w:t>
      </w:r>
    </w:p>
    <w:p>
      <w:r>
        <w:t>세부 구현은 'SnapN_Sports_Stadium_Audio_Recipe_Engine_v1.0'을 정본으로 따른다. 시각 스타일은 Stadium Style Composition Engine v2.0과 함께 적용한다.</w:t>
      </w:r>
    </w:p>
    <w:p>
      <w:r>
        <w:br w:type="page"/>
      </w:r>
    </w:p>
    <w:p>
      <w:pPr>
        <w:pStyle w:val="Heading1"/>
      </w:pPr>
      <w:r>
        <w:t>PART B. Stadium Experience Engine</w:t>
      </w:r>
    </w:p>
    <w:p>
      <w:r>
        <w:t>통합 원문 출처: SnapN_Sports_Stadium_Experience_Engine_v1.0.docx</w:t>
      </w:r>
    </w:p>
    <w:p>
      <w:pPr>
        <w:jc w:val="center"/>
      </w:pPr>
      <w:r>
        <w:rPr>
          <w:b/>
          <w:sz w:val="48"/>
        </w:rPr>
        <w:t>SNAPN SPORTS Stadium Experience Engine</w:t>
      </w:r>
    </w:p>
    <w:p>
      <w:pPr>
        <w:jc w:val="center"/>
      </w:pPr>
      <w:r>
        <w:t>Modular Stadium Builder · My Football World · Spatial Home UI | v1.0</w:t>
      </w:r>
    </w:p>
    <w:p>
      <w:r>
        <w:t>실제 유명 경기장을 복제하지 않고 독자적인 모듈형 3D 스타디움을 생성하며, 선수의 실제 팀·포지션·일정·성장 데이터를 경기장 공간에 배치해 앱의 홈 인터페이스로 사용하는 엔진.</w:t>
      </w:r>
    </w:p>
    <w:p>
      <w:r>
        <w:br w:type="page"/>
      </w:r>
    </w:p>
    <w:p>
      <w:pPr>
        <w:pStyle w:val="Heading1"/>
      </w:pPr>
      <w:r>
        <w:t>1. 핵심 원칙</w:t>
      </w:r>
    </w:p>
    <w:p>
      <w:pPr>
        <w:pStyle w:val="ListBullet"/>
      </w:pPr>
      <w:r>
        <w:t>Stadium은 배경이 아니라 Spatial Home이다.</w:t>
      </w:r>
    </w:p>
    <w:p>
      <w:pPr>
        <w:pStyle w:val="ListBullet"/>
      </w:pPr>
      <w:r>
        <w:t>선수=내가 뛰는 미래의 경기장, 부모=자녀의 성장 공간, 코치=훈련 운영 공간, 구단=디지털 홈구장으로 역할별 데이터 레이어를 제공한다.</w:t>
      </w:r>
    </w:p>
    <w:p>
      <w:pPr>
        <w:pStyle w:val="ListBullet"/>
      </w:pPr>
      <w:r>
        <w:t>실제 경기장 이름·엠블럼·고유 조형을 기본 에셋에 복제하지 않고 구조/지붕/관중석/외벽/좌석/조명/환경을 독립 모듈로 조합한다.</w:t>
      </w:r>
    </w:p>
    <w:p>
      <w:pPr>
        <w:pStyle w:val="ListBullet"/>
      </w:pPr>
      <w:r>
        <w:t>3D 탐색을 강제하지 않고 HOME·TRAINING·VIDEO·GROWTH·MORE의 5개 빠른 메뉴를 항상 제공한다.</w:t>
      </w:r>
    </w:p>
    <w:p>
      <w:pPr>
        <w:pStyle w:val="Heading1"/>
      </w:pPr>
      <w:r>
        <w:t>2. 진입 시네마틱</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4EA"/>
          </w:tcPr>
          <w:p>
            <w:r>
              <w:rPr>
                <w:b/>
              </w:rPr>
              <w:t>단계</w:t>
            </w:r>
          </w:p>
        </w:tc>
        <w:tc>
          <w:tcPr>
            <w:tcW w:type="dxa" w:w="3389"/>
            <w:shd w:fill="E7F4EA"/>
          </w:tcPr>
          <w:p>
            <w:r>
              <w:rPr>
                <w:b/>
              </w:rPr>
              <w:t>표현</w:t>
            </w:r>
          </w:p>
        </w:tc>
        <w:tc>
          <w:tcPr>
            <w:tcW w:type="dxa" w:w="3389"/>
            <w:shd w:fill="E7F4EA"/>
          </w:tcPr>
          <w:p>
            <w:r>
              <w:rPr>
                <w:b/>
              </w:rPr>
              <w:t>구현</w:t>
            </w:r>
          </w:p>
        </w:tc>
      </w:tr>
      <w:tr>
        <w:tc>
          <w:tcPr>
            <w:tcW w:type="dxa" w:w="3389"/>
          </w:tcPr>
          <w:p>
            <w:r>
              <w:t>S0</w:t>
            </w:r>
          </w:p>
        </w:tc>
        <w:tc>
          <w:tcPr>
            <w:tcW w:type="dxa" w:w="3389"/>
          </w:tcPr>
          <w:p>
            <w:r>
              <w:t>독자적 유럽형 스타디움 외부</w:t>
            </w:r>
          </w:p>
        </w:tc>
        <w:tc>
          <w:tcPr>
            <w:tcW w:type="dxa" w:w="3389"/>
          </w:tcPr>
          <w:p>
            <w:r>
              <w:t>프리렌더/저LOD</w:t>
            </w:r>
          </w:p>
        </w:tc>
      </w:tr>
      <w:tr>
        <w:tc>
          <w:tcPr>
            <w:tcW w:type="dxa" w:w="3389"/>
          </w:tcPr>
          <w:p>
            <w:r>
              <w:t>S1</w:t>
            </w:r>
          </w:p>
        </w:tc>
        <w:tc>
          <w:tcPr>
            <w:tcW w:type="dxa" w:w="3389"/>
          </w:tcPr>
          <w:p>
            <w:r>
              <w:t>경기장 접근</w:t>
            </w:r>
          </w:p>
        </w:tc>
        <w:tc>
          <w:tcPr>
            <w:tcW w:type="dxa" w:w="3389"/>
          </w:tcPr>
          <w:p>
            <w:r>
              <w:t>camera spline+preload</w:t>
            </w:r>
          </w:p>
        </w:tc>
      </w:tr>
      <w:tr>
        <w:tc>
          <w:tcPr>
            <w:tcW w:type="dxa" w:w="3389"/>
          </w:tcPr>
          <w:p>
            <w:r>
              <w:t>S2</w:t>
            </w:r>
          </w:p>
        </w:tc>
        <w:tc>
          <w:tcPr>
            <w:tcW w:type="dxa" w:w="3389"/>
          </w:tcPr>
          <w:p>
            <w:r>
              <w:t>관중석 넘어 피치 진입</w:t>
            </w:r>
          </w:p>
        </w:tc>
        <w:tc>
          <w:tcPr>
            <w:tcW w:type="dxa" w:w="3389"/>
          </w:tcPr>
          <w:p>
            <w:r>
              <w:t>seamless handoff</w:t>
            </w:r>
          </w:p>
        </w:tc>
      </w:tr>
      <w:tr>
        <w:tc>
          <w:tcPr>
            <w:tcW w:type="dxa" w:w="3389"/>
          </w:tcPr>
          <w:p>
            <w:r>
              <w:t>S3</w:t>
            </w:r>
          </w:p>
        </w:tc>
        <w:tc>
          <w:tcPr>
            <w:tcW w:type="dxa" w:w="3389"/>
          </w:tcPr>
          <w:p>
            <w:r>
              <w:t>잔디→디지털 투영</w:t>
            </w:r>
          </w:p>
        </w:tc>
        <w:tc>
          <w:tcPr>
            <w:tcW w:type="dxa" w:w="3389"/>
          </w:tcPr>
          <w:p>
            <w:r>
              <w:t>pitch shader/UI projection</w:t>
            </w:r>
          </w:p>
        </w:tc>
      </w:tr>
      <w:tr>
        <w:tc>
          <w:tcPr>
            <w:tcW w:type="dxa" w:w="3389"/>
          </w:tcPr>
          <w:p>
            <w:r>
              <w:t>S4</w:t>
            </w:r>
          </w:p>
        </w:tc>
        <w:tc>
          <w:tcPr>
            <w:tcW w:type="dxa" w:w="3389"/>
          </w:tcPr>
          <w:p>
            <w:r>
              <w:t>내 카드→팀 카드 등장</w:t>
            </w:r>
          </w:p>
        </w:tc>
        <w:tc>
          <w:tcPr>
            <w:tcW w:type="dxa" w:w="3389"/>
          </w:tcPr>
          <w:p>
            <w:r>
              <w:t>formation engine</w:t>
            </w:r>
          </w:p>
        </w:tc>
      </w:tr>
      <w:tr>
        <w:tc>
          <w:tcPr>
            <w:tcW w:type="dxa" w:w="3389"/>
          </w:tcPr>
          <w:p>
            <w:r>
              <w:t>S5</w:t>
            </w:r>
          </w:p>
        </w:tc>
        <w:tc>
          <w:tcPr>
            <w:tcW w:type="dxa" w:w="3389"/>
          </w:tcPr>
          <w:p>
            <w:r>
              <w:t>전광판/일정 활성화</w:t>
            </w:r>
          </w:p>
        </w:tc>
        <w:tc>
          <w:tcPr>
            <w:tcW w:type="dxa" w:w="3389"/>
          </w:tcPr>
          <w:p>
            <w:r>
              <w:t>live binding</w:t>
            </w:r>
          </w:p>
        </w:tc>
      </w:tr>
    </w:tbl>
    <w:p>
      <w:r>
        <w:t>Full Cinematic은 첫 실행/선택 실행, 일반 실행은 0.8~1.5초 Fast Entry. 저전력 기기는 Light 3D/Static으로 폴백한다.</w:t>
      </w:r>
    </w:p>
    <w:p>
      <w:pPr>
        <w:pStyle w:val="Heading1"/>
      </w:pPr>
      <w:r>
        <w:t>3. Modular Stadium Generator</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모듈</w:t>
            </w:r>
          </w:p>
        </w:tc>
        <w:tc>
          <w:tcPr>
            <w:tcW w:type="dxa" w:w="5083"/>
            <w:shd w:fill="E7F4EA"/>
          </w:tcPr>
          <w:p>
            <w:r>
              <w:rPr>
                <w:b/>
              </w:rPr>
              <w:t>옵션</w:t>
            </w:r>
          </w:p>
        </w:tc>
      </w:tr>
      <w:tr>
        <w:tc>
          <w:tcPr>
            <w:tcW w:type="dxa" w:w="5083"/>
          </w:tcPr>
          <w:p>
            <w:r>
              <w:t>Bowl</w:t>
            </w:r>
          </w:p>
        </w:tc>
        <w:tc>
          <w:tcPr>
            <w:tcW w:type="dxa" w:w="5083"/>
          </w:tcPr>
          <w:p>
            <w:r>
              <w:t>compact/oval/rectangular/steep/asymmetric</w:t>
            </w:r>
          </w:p>
        </w:tc>
      </w:tr>
      <w:tr>
        <w:tc>
          <w:tcPr>
            <w:tcW w:type="dxa" w:w="5083"/>
          </w:tcPr>
          <w:p>
            <w:r>
              <w:t>Roof</w:t>
            </w:r>
          </w:p>
        </w:tc>
        <w:tc>
          <w:tcPr>
            <w:tcW w:type="dxa" w:w="5083"/>
          </w:tcPr>
          <w:p>
            <w:r>
              <w:t>open/partial/ring/arch/translucent</w:t>
            </w:r>
          </w:p>
        </w:tc>
      </w:tr>
      <w:tr>
        <w:tc>
          <w:tcPr>
            <w:tcW w:type="dxa" w:w="5083"/>
          </w:tcPr>
          <w:p>
            <w:r>
              <w:t>Stand</w:t>
            </w:r>
          </w:p>
        </w:tc>
        <w:tc>
          <w:tcPr>
            <w:tcW w:type="dxa" w:w="5083"/>
          </w:tcPr>
          <w:p>
            <w:r>
              <w:t>1/2/3 tier, steepness, corner</w:t>
            </w:r>
          </w:p>
        </w:tc>
      </w:tr>
      <w:tr>
        <w:tc>
          <w:tcPr>
            <w:tcW w:type="dxa" w:w="5083"/>
          </w:tcPr>
          <w:p>
            <w:r>
              <w:t>Seat</w:t>
            </w:r>
          </w:p>
        </w:tc>
        <w:tc>
          <w:tcPr>
            <w:tcW w:type="dxa" w:w="5083"/>
          </w:tcPr>
          <w:p>
            <w:r>
              <w:t>palette/stripe/check/generic pattern</w:t>
            </w:r>
          </w:p>
        </w:tc>
      </w:tr>
      <w:tr>
        <w:tc>
          <w:tcPr>
            <w:tcW w:type="dxa" w:w="5083"/>
          </w:tcPr>
          <w:p>
            <w:r>
              <w:t>Facade</w:t>
            </w:r>
          </w:p>
        </w:tc>
        <w:tc>
          <w:tcPr>
            <w:tcW w:type="dxa" w:w="5083"/>
          </w:tcPr>
          <w:p>
            <w:r>
              <w:t>glass/metal/concrete/fins/LED</w:t>
            </w:r>
          </w:p>
        </w:tc>
      </w:tr>
      <w:tr>
        <w:tc>
          <w:tcPr>
            <w:tcW w:type="dxa" w:w="5083"/>
          </w:tcPr>
          <w:p>
            <w:r>
              <w:t>Lighting</w:t>
            </w:r>
          </w:p>
        </w:tc>
        <w:tc>
          <w:tcPr>
            <w:tcW w:type="dxa" w:w="5083"/>
          </w:tcPr>
          <w:p>
            <w:r>
              <w:t>roof ring/mast/day/night</w:t>
            </w:r>
          </w:p>
        </w:tc>
      </w:tr>
      <w:tr>
        <w:tc>
          <w:tcPr>
            <w:tcW w:type="dxa" w:w="5083"/>
          </w:tcPr>
          <w:p>
            <w:r>
              <w:t>Pitch</w:t>
            </w:r>
          </w:p>
        </w:tc>
        <w:tc>
          <w:tcPr>
            <w:tcW w:type="dxa" w:w="5083"/>
          </w:tcPr>
          <w:p>
            <w:r>
              <w:t>grass/mow/goal/bench</w:t>
            </w:r>
          </w:p>
        </w:tc>
      </w:tr>
      <w:tr>
        <w:tc>
          <w:tcPr>
            <w:tcW w:type="dxa" w:w="5083"/>
          </w:tcPr>
          <w:p>
            <w:r>
              <w:t>Environment</w:t>
            </w:r>
          </w:p>
        </w:tc>
        <w:tc>
          <w:tcPr>
            <w:tcW w:type="dxa" w:w="5083"/>
          </w:tcPr>
          <w:p>
            <w:r>
              <w:t>urban/coastal/mountain/park</w:t>
            </w:r>
          </w:p>
        </w:tc>
      </w:tr>
      <w:tr>
        <w:tc>
          <w:tcPr>
            <w:tcW w:type="dxa" w:w="5083"/>
          </w:tcPr>
          <w:p>
            <w:r>
              <w:t>Scoreboard</w:t>
            </w:r>
          </w:p>
        </w:tc>
        <w:tc>
          <w:tcPr>
            <w:tcW w:type="dxa" w:w="5083"/>
          </w:tcPr>
          <w:p>
            <w:r>
              <w:t>single/dual/ribbon</w:t>
            </w:r>
          </w:p>
        </w:tc>
      </w:tr>
      <w:tr>
        <w:tc>
          <w:tcPr>
            <w:tcW w:type="dxa" w:w="5083"/>
          </w:tcPr>
          <w:p>
            <w:r>
              <w:t>Supporter Zone</w:t>
            </w:r>
          </w:p>
        </w:tc>
        <w:tc>
          <w:tcPr>
            <w:tcW w:type="dxa" w:w="5083"/>
          </w:tcPr>
          <w:p>
            <w:r>
              <w:t>generic flags/banners</w:t>
            </w:r>
          </w:p>
        </w:tc>
      </w:tr>
    </w:tbl>
    <w:p>
      <w:r>
        <w:t>StadiumRecipe = bowl_id + roof_id + stand_id + facade_id + seat_palette + pitch_id + lighting_id + environment_id + scoreboard_id + decor_seed.</w:t>
      </w:r>
    </w:p>
    <w:p>
      <w:pPr>
        <w:pStyle w:val="Heading1"/>
      </w:pPr>
      <w:r>
        <w:t>4. IP 안전 규칙</w:t>
      </w:r>
    </w:p>
    <w:p>
      <w:pPr>
        <w:pStyle w:val="ListBullet"/>
      </w:pPr>
      <w:r>
        <w:t>실제 경기장 명칭, 구단 엠블럼, 스폰서, 고유 좌석 문자, 독특한 랜드마크를 기본 에셋에 포함하지 않는다.</w:t>
      </w:r>
    </w:p>
    <w:p>
      <w:pPr>
        <w:pStyle w:val="ListBullet"/>
      </w:pPr>
      <w:r>
        <w:t>테마명은 Classic Europe, Urban Arena, Nordic Bowl 등 독자 명칭을 사용한다.</w:t>
      </w:r>
    </w:p>
    <w:p>
      <w:pPr>
        <w:pStyle w:val="ListBullet"/>
      </w:pPr>
      <w:r>
        <w:t>실경기장과 전체 실루엣/지붕/외벽 조합이 지나치게 유사한 recipe는 QA에서 차단한다.</w:t>
      </w:r>
    </w:p>
    <w:p>
      <w:pPr>
        <w:pStyle w:val="ListBullet"/>
      </w:pPr>
      <w:r>
        <w:t>정식 라이선스 확보 시에만 Real Stadium Collection을 별도 entitlement로 제공한다.</w:t>
      </w:r>
    </w:p>
    <w:p>
      <w:pPr>
        <w:pStyle w:val="Heading1"/>
      </w:pPr>
      <w:r>
        <w:t>5. Player Formation Engine</w:t>
      </w:r>
    </w:p>
    <w:p>
      <w:pPr>
        <w:pStyle w:val="ListBullet"/>
      </w:pPr>
      <w:r>
        <w:t>team formation과 player primary_position을 읽어 pitch coordinate를 산출한다.</w:t>
      </w:r>
    </w:p>
    <w:p>
      <w:pPr>
        <w:pStyle w:val="ListBullet"/>
      </w:pPr>
      <w:r>
        <w:t>본인 카드 scale=1.0, 팀 동료=0.45~0.60을 기본으로 한다.</w:t>
      </w:r>
    </w:p>
    <w:p>
      <w:pPr>
        <w:pStyle w:val="ListBullet"/>
      </w:pPr>
      <w:r>
        <w:t>본인 카드 기본 정보는 이름/등번호/포지션/소속팀/새 리포트 상태로 제한한다.</w:t>
      </w:r>
    </w:p>
    <w:p>
      <w:pPr>
        <w:pStyle w:val="ListBullet"/>
      </w:pPr>
      <w:r>
        <w:t>타 선수 정보는 역할/권한 정책에 따라 최소화한다.</w:t>
      </w:r>
    </w:p>
    <w:p>
      <w:pPr>
        <w:pStyle w:val="ListBullet"/>
      </w:pPr>
      <w:r>
        <w:t>포지션 변경 시 다음 홈 진입 또는 실시간 push 후 카드 위치를 갱신한다.</w:t>
      </w:r>
    </w:p>
    <w:p>
      <w:pPr>
        <w:pStyle w:val="Heading1"/>
      </w:pPr>
      <w:r>
        <w:t>6. Spatial Navigation</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오브젝트</w:t>
            </w:r>
          </w:p>
        </w:tc>
        <w:tc>
          <w:tcPr>
            <w:tcW w:type="dxa" w:w="5083"/>
            <w:shd w:fill="E7F4EA"/>
          </w:tcPr>
          <w:p>
            <w:r>
              <w:rPr>
                <w:b/>
              </w:rPr>
              <w:t>연결</w:t>
            </w:r>
          </w:p>
        </w:tc>
      </w:tr>
      <w:tr>
        <w:tc>
          <w:tcPr>
            <w:tcW w:type="dxa" w:w="5083"/>
          </w:tcPr>
          <w:p>
            <w:r>
              <w:t>내 선수카드</w:t>
            </w:r>
          </w:p>
        </w:tc>
        <w:tc>
          <w:tcPr>
            <w:tcW w:type="dxa" w:w="5083"/>
          </w:tcPr>
          <w:p>
            <w:r>
              <w:t>My Player/Growth</w:t>
            </w:r>
          </w:p>
        </w:tc>
      </w:tr>
      <w:tr>
        <w:tc>
          <w:tcPr>
            <w:tcW w:type="dxa" w:w="5083"/>
          </w:tcPr>
          <w:p>
            <w:r>
              <w:t>팀 카드</w:t>
            </w:r>
          </w:p>
        </w:tc>
        <w:tc>
          <w:tcPr>
            <w:tcW w:type="dxa" w:w="5083"/>
          </w:tcPr>
          <w:p>
            <w:r>
              <w:t>Squad/Team</w:t>
            </w:r>
          </w:p>
        </w:tc>
      </w:tr>
      <w:tr>
        <w:tc>
          <w:tcPr>
            <w:tcW w:type="dxa" w:w="5083"/>
          </w:tcPr>
          <w:p>
            <w:r>
              <w:t>피치</w:t>
            </w:r>
          </w:p>
        </w:tc>
        <w:tc>
          <w:tcPr>
            <w:tcW w:type="dxa" w:w="5083"/>
          </w:tcPr>
          <w:p>
            <w:r>
              <w:t>Tactics/Training</w:t>
            </w:r>
          </w:p>
        </w:tc>
      </w:tr>
      <w:tr>
        <w:tc>
          <w:tcPr>
            <w:tcW w:type="dxa" w:w="5083"/>
          </w:tcPr>
          <w:p>
            <w:r>
              <w:t>카메라</w:t>
            </w:r>
          </w:p>
        </w:tc>
        <w:tc>
          <w:tcPr>
            <w:tcW w:type="dxa" w:w="5083"/>
          </w:tcPr>
          <w:p>
            <w:r>
              <w:t>Video/Live Camera</w:t>
            </w:r>
          </w:p>
        </w:tc>
      </w:tr>
      <w:tr>
        <w:tc>
          <w:tcPr>
            <w:tcW w:type="dxa" w:w="5083"/>
          </w:tcPr>
          <w:p>
            <w:r>
              <w:t>웨어러블</w:t>
            </w:r>
          </w:p>
        </w:tc>
        <w:tc>
          <w:tcPr>
            <w:tcW w:type="dxa" w:w="5083"/>
          </w:tcPr>
          <w:p>
            <w:r>
              <w:t>Training Data</w:t>
            </w:r>
          </w:p>
        </w:tc>
      </w:tr>
      <w:tr>
        <w:tc>
          <w:tcPr>
            <w:tcW w:type="dxa" w:w="5083"/>
          </w:tcPr>
          <w:p>
            <w:r>
              <w:t>전광판</w:t>
            </w:r>
          </w:p>
        </w:tc>
        <w:tc>
          <w:tcPr>
            <w:tcW w:type="dxa" w:w="5083"/>
          </w:tcPr>
          <w:p>
            <w:r>
              <w:t>Schedule/Match/Notifications</w:t>
            </w:r>
          </w:p>
        </w:tc>
      </w:tr>
      <w:tr>
        <w:tc>
          <w:tcPr>
            <w:tcW w:type="dxa" w:w="5083"/>
          </w:tcPr>
          <w:p>
            <w:r>
              <w:t>벤치</w:t>
            </w:r>
          </w:p>
        </w:tc>
        <w:tc>
          <w:tcPr>
            <w:tcW w:type="dxa" w:w="5083"/>
          </w:tcPr>
          <w:p>
            <w:r>
              <w:t>Attendance/Squad</w:t>
            </w:r>
          </w:p>
        </w:tc>
      </w:tr>
      <w:tr>
        <w:tc>
          <w:tcPr>
            <w:tcW w:type="dxa" w:w="5083"/>
          </w:tcPr>
          <w:p>
            <w:r>
              <w:t>Legacy Wall</w:t>
            </w:r>
          </w:p>
        </w:tc>
        <w:tc>
          <w:tcPr>
            <w:tcW w:type="dxa" w:w="5083"/>
          </w:tcPr>
          <w:p>
            <w:r>
              <w:t>Career Timeline</w:t>
            </w:r>
          </w:p>
        </w:tc>
      </w:tr>
      <w:tr>
        <w:tc>
          <w:tcPr>
            <w:tcW w:type="dxa" w:w="5083"/>
          </w:tcPr>
          <w:p>
            <w:r>
              <w:t>Club House</w:t>
            </w:r>
          </w:p>
        </w:tc>
        <w:tc>
          <w:tcPr>
            <w:tcW w:type="dxa" w:w="5083"/>
          </w:tcPr>
          <w:p>
            <w:r>
              <w:t>Academy/Club</w:t>
            </w:r>
          </w:p>
        </w:tc>
      </w:tr>
    </w:tbl>
    <w:p>
      <w:pPr>
        <w:pStyle w:val="Heading1"/>
      </w:pPr>
      <w:r>
        <w:t>7. Live Stadium State</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상태</w:t>
            </w:r>
          </w:p>
        </w:tc>
        <w:tc>
          <w:tcPr>
            <w:tcW w:type="dxa" w:w="5083"/>
            <w:shd w:fill="E7F4EA"/>
          </w:tcPr>
          <w:p>
            <w:r>
              <w:rPr>
                <w:b/>
              </w:rPr>
              <w:t>표현</w:t>
            </w:r>
          </w:p>
        </w:tc>
      </w:tr>
      <w:tr>
        <w:tc>
          <w:tcPr>
            <w:tcW w:type="dxa" w:w="5083"/>
          </w:tcPr>
          <w:p>
            <w:r>
              <w:t>평시</w:t>
            </w:r>
          </w:p>
        </w:tc>
        <w:tc>
          <w:tcPr>
            <w:tcW w:type="dxa" w:w="5083"/>
          </w:tcPr>
          <w:p>
            <w:r>
              <w:t>기본 홈+내 카드</w:t>
            </w:r>
          </w:p>
        </w:tc>
      </w:tr>
      <w:tr>
        <w:tc>
          <w:tcPr>
            <w:tcW w:type="dxa" w:w="5083"/>
          </w:tcPr>
          <w:p>
            <w:r>
              <w:t>훈련 D-1</w:t>
            </w:r>
          </w:p>
        </w:tc>
        <w:tc>
          <w:tcPr>
            <w:tcW w:type="dxa" w:w="5083"/>
          </w:tcPr>
          <w:p>
            <w:r>
              <w:t>NEXT TRAINING</w:t>
            </w:r>
          </w:p>
        </w:tc>
      </w:tr>
      <w:tr>
        <w:tc>
          <w:tcPr>
            <w:tcW w:type="dxa" w:w="5083"/>
          </w:tcPr>
          <w:p>
            <w:r>
              <w:t>훈련 30분 전</w:t>
            </w:r>
          </w:p>
        </w:tc>
        <w:tc>
          <w:tcPr>
            <w:tcW w:type="dxa" w:w="5083"/>
          </w:tcPr>
          <w:p>
            <w:r>
              <w:t>조명 점등</w:t>
            </w:r>
          </w:p>
        </w:tc>
      </w:tr>
      <w:tr>
        <w:tc>
          <w:tcPr>
            <w:tcW w:type="dxa" w:w="5083"/>
          </w:tcPr>
          <w:p>
            <w:r>
              <w:t>훈련 진행</w:t>
            </w:r>
          </w:p>
        </w:tc>
        <w:tc>
          <w:tcPr>
            <w:tcW w:type="dxa" w:w="5083"/>
          </w:tcPr>
          <w:p>
            <w:r>
              <w:t>LIVE SESSION</w:t>
            </w:r>
          </w:p>
        </w:tc>
      </w:tr>
      <w:tr>
        <w:tc>
          <w:tcPr>
            <w:tcW w:type="dxa" w:w="5083"/>
          </w:tcPr>
          <w:p>
            <w:r>
              <w:t>분석 중</w:t>
            </w:r>
          </w:p>
        </w:tc>
        <w:tc>
          <w:tcPr>
            <w:tcW w:type="dxa" w:w="5083"/>
          </w:tcPr>
          <w:p>
            <w:r>
              <w:t>ANALYZING progress</w:t>
            </w:r>
          </w:p>
        </w:tc>
      </w:tr>
      <w:tr>
        <w:tc>
          <w:tcPr>
            <w:tcW w:type="dxa" w:w="5083"/>
          </w:tcPr>
          <w:p>
            <w:r>
              <w:t>리포트 완료</w:t>
            </w:r>
          </w:p>
        </w:tc>
        <w:tc>
          <w:tcPr>
            <w:tcW w:type="dxa" w:w="5083"/>
          </w:tcPr>
          <w:p>
            <w:r>
              <w:t>NEW REPORT glow</w:t>
            </w:r>
          </w:p>
        </w:tc>
      </w:tr>
      <w:tr>
        <w:tc>
          <w:tcPr>
            <w:tcW w:type="dxa" w:w="5083"/>
          </w:tcPr>
          <w:p>
            <w:r>
              <w:t>경기 D-3</w:t>
            </w:r>
          </w:p>
        </w:tc>
        <w:tc>
          <w:tcPr>
            <w:tcW w:type="dxa" w:w="5083"/>
          </w:tcPr>
          <w:p>
            <w:r>
              <w:t>NEXT MATCH D-3</w:t>
            </w:r>
          </w:p>
        </w:tc>
      </w:tr>
      <w:tr>
        <w:tc>
          <w:tcPr>
            <w:tcW w:type="dxa" w:w="5083"/>
          </w:tcPr>
          <w:p>
            <w:r>
              <w:t>시즌 완료</w:t>
            </w:r>
          </w:p>
        </w:tc>
        <w:tc>
          <w:tcPr>
            <w:tcW w:type="dxa" w:w="5083"/>
          </w:tcPr>
          <w:p>
            <w:r>
              <w:t>Season badge/Legacy</w:t>
            </w:r>
          </w:p>
        </w:tc>
      </w:tr>
    </w:tbl>
    <w:p>
      <w:pPr>
        <w:pStyle w:val="Heading1"/>
      </w:pPr>
      <w:r>
        <w:t>8. My Stadium / 성장</w:t>
      </w:r>
    </w:p>
    <w:p>
      <w:pPr>
        <w:pStyle w:val="ListBullet"/>
      </w:pPr>
      <w:r>
        <w:t>무료는 기본 recipe와 Day/Night를 제공한다.</w:t>
      </w:r>
    </w:p>
    <w:p>
      <w:pPr>
        <w:pStyle w:val="ListBullet"/>
      </w:pPr>
      <w:r>
        <w:t>프리미엄은 추가 Stadium Pack, 복수 저장 슬롯, 조명/지붕/환경 커스터마이징을 제공한다.</w:t>
      </w:r>
    </w:p>
    <w:p>
      <w:pPr>
        <w:pStyle w:val="ListBullet"/>
      </w:pPr>
      <w:r>
        <w:t>활동 보상은 훈련 참여/시즌 완료/영상·리포트 누적 같은 cosmetic unlock으로 제한한다.</w:t>
      </w:r>
    </w:p>
    <w:p>
      <w:pPr>
        <w:pStyle w:val="ListBullet"/>
      </w:pPr>
      <w:r>
        <w:t>유료 꾸미기는 선수 능력평가·AI 분석에 영향을 주지 않는다.</w:t>
      </w:r>
    </w:p>
    <w:p>
      <w:pPr>
        <w:pStyle w:val="Heading1"/>
      </w:pPr>
      <w:r>
        <w:t>9. Legacy Wall</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이벤트</w:t>
            </w:r>
          </w:p>
        </w:tc>
        <w:tc>
          <w:tcPr>
            <w:tcW w:type="dxa" w:w="5083"/>
            <w:shd w:fill="E7F4EA"/>
          </w:tcPr>
          <w:p>
            <w:r>
              <w:rPr>
                <w:b/>
              </w:rPr>
              <w:t>원천</w:t>
            </w:r>
          </w:p>
        </w:tc>
      </w:tr>
      <w:tr>
        <w:tc>
          <w:tcPr>
            <w:tcW w:type="dxa" w:w="5083"/>
          </w:tcPr>
          <w:p>
            <w:r>
              <w:t>입단</w:t>
            </w:r>
          </w:p>
        </w:tc>
        <w:tc>
          <w:tcPr>
            <w:tcW w:type="dxa" w:w="5083"/>
          </w:tcPr>
          <w:p>
            <w:r>
              <w:t>membership</w:t>
            </w:r>
          </w:p>
        </w:tc>
      </w:tr>
      <w:tr>
        <w:tc>
          <w:tcPr>
            <w:tcW w:type="dxa" w:w="5083"/>
          </w:tcPr>
          <w:p>
            <w:r>
              <w:t>승급</w:t>
            </w:r>
          </w:p>
        </w:tc>
        <w:tc>
          <w:tcPr>
            <w:tcW w:type="dxa" w:w="5083"/>
          </w:tcPr>
          <w:p>
            <w:r>
              <w:t>team history</w:t>
            </w:r>
          </w:p>
        </w:tc>
      </w:tr>
      <w:tr>
        <w:tc>
          <w:tcPr>
            <w:tcW w:type="dxa" w:w="5083"/>
          </w:tcPr>
          <w:p>
            <w:r>
              <w:t>훈련 milestone</w:t>
            </w:r>
          </w:p>
        </w:tc>
        <w:tc>
          <w:tcPr>
            <w:tcW w:type="dxa" w:w="5083"/>
          </w:tcPr>
          <w:p>
            <w:r>
              <w:t>session/attendance</w:t>
            </w:r>
          </w:p>
        </w:tc>
      </w:tr>
      <w:tr>
        <w:tc>
          <w:tcPr>
            <w:tcW w:type="dxa" w:w="5083"/>
          </w:tcPr>
          <w:p>
            <w:r>
              <w:t>성장목표 달성</w:t>
            </w:r>
          </w:p>
        </w:tc>
        <w:tc>
          <w:tcPr>
            <w:tcW w:type="dxa" w:w="5083"/>
          </w:tcPr>
          <w:p>
            <w:r>
              <w:t>coach review</w:t>
            </w:r>
          </w:p>
        </w:tc>
      </w:tr>
      <w:tr>
        <w:tc>
          <w:tcPr>
            <w:tcW w:type="dxa" w:w="5083"/>
          </w:tcPr>
          <w:p>
            <w:r>
              <w:t>시즌 종료</w:t>
            </w:r>
          </w:p>
        </w:tc>
        <w:tc>
          <w:tcPr>
            <w:tcW w:type="dxa" w:w="5083"/>
          </w:tcPr>
          <w:p>
            <w:r>
              <w:t>season</w:t>
            </w:r>
          </w:p>
        </w:tc>
      </w:tr>
      <w:tr>
        <w:tc>
          <w:tcPr>
            <w:tcW w:type="dxa" w:w="5083"/>
          </w:tcPr>
          <w:p>
            <w:r>
              <w:t>대표 영상</w:t>
            </w:r>
          </w:p>
        </w:tc>
        <w:tc>
          <w:tcPr>
            <w:tcW w:type="dxa" w:w="5083"/>
          </w:tcPr>
          <w:p>
            <w:r>
              <w:t>video asset</w:t>
            </w:r>
          </w:p>
        </w:tc>
      </w:tr>
    </w:tbl>
    <w:p>
      <w:pPr>
        <w:pStyle w:val="Heading1"/>
      </w:pPr>
      <w:r>
        <w:t>10. Enterprise Club Stadium</w:t>
      </w:r>
    </w:p>
    <w:p>
      <w:pPr>
        <w:pStyle w:val="ListBullet"/>
      </w:pPr>
      <w:r>
        <w:t>구단 구축형에는 tenant별 Club Stadium Recipe와 합법적으로 제공된 구단 브랜딩을 적용한다.</w:t>
      </w:r>
    </w:p>
    <w:p>
      <w:pPr>
        <w:pStyle w:val="ListBullet"/>
      </w:pPr>
      <w:r>
        <w:t>Performance Center 설치 시 디지털 홈구장 디자인 서비스를 별도 구축가치로 제공한다.</w:t>
      </w:r>
    </w:p>
    <w:p>
      <w:pPr>
        <w:pStyle w:val="ListBullet"/>
      </w:pPr>
      <w:r>
        <w:t>동일 경기장을 선수/부모/코치/센터장이 공유하되 데이터 레이어는 권한별로 분리한다.</w:t>
      </w:r>
    </w:p>
    <w:p>
      <w:pPr>
        <w:pStyle w:val="Heading1"/>
      </w:pPr>
      <w:r>
        <w:t>11. 데이터/API</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엔티티/API</w:t>
            </w:r>
          </w:p>
        </w:tc>
        <w:tc>
          <w:tcPr>
            <w:tcW w:type="dxa" w:w="5083"/>
            <w:shd w:fill="E7F4EA"/>
          </w:tcPr>
          <w:p>
            <w:r>
              <w:rPr>
                <w:b/>
              </w:rPr>
              <w:t>핵심</w:t>
            </w:r>
          </w:p>
        </w:tc>
      </w:tr>
      <w:tr>
        <w:tc>
          <w:tcPr>
            <w:tcW w:type="dxa" w:w="5083"/>
          </w:tcPr>
          <w:p>
            <w:r>
              <w:t>StadiumRecipe</w:t>
            </w:r>
          </w:p>
        </w:tc>
        <w:tc>
          <w:tcPr>
            <w:tcW w:type="dxa" w:w="5083"/>
          </w:tcPr>
          <w:p>
            <w:r>
              <w:t>modules,palette,seed,version</w:t>
            </w:r>
          </w:p>
        </w:tc>
      </w:tr>
      <w:tr>
        <w:tc>
          <w:tcPr>
            <w:tcW w:type="dxa" w:w="5083"/>
          </w:tcPr>
          <w:p>
            <w:r>
              <w:t>FormationSnapshot</w:t>
            </w:r>
          </w:p>
        </w:tc>
        <w:tc>
          <w:tcPr>
            <w:tcW w:type="dxa" w:w="5083"/>
          </w:tcPr>
          <w:p>
            <w:r>
              <w:t>formation,player_position_map</w:t>
            </w:r>
          </w:p>
        </w:tc>
      </w:tr>
      <w:tr>
        <w:tc>
          <w:tcPr>
            <w:tcW w:type="dxa" w:w="5083"/>
          </w:tcPr>
          <w:p>
            <w:r>
              <w:t>StadiumState</w:t>
            </w:r>
          </w:p>
        </w:tc>
        <w:tc>
          <w:tcPr>
            <w:tcW w:type="dxa" w:w="5083"/>
          </w:tcPr>
          <w:p>
            <w:r>
              <w:t>next_event,session_state,report_state</w:t>
            </w:r>
          </w:p>
        </w:tc>
      </w:tr>
      <w:tr>
        <w:tc>
          <w:tcPr>
            <w:tcW w:type="dxa" w:w="5083"/>
          </w:tcPr>
          <w:p>
            <w:r>
              <w:t>LegacyEvent</w:t>
            </w:r>
          </w:p>
        </w:tc>
        <w:tc>
          <w:tcPr>
            <w:tcW w:type="dxa" w:w="5083"/>
          </w:tcPr>
          <w:p>
            <w:r>
              <w:t>type,time,assets,visibility</w:t>
            </w:r>
          </w:p>
        </w:tc>
      </w:tr>
      <w:tr>
        <w:tc>
          <w:tcPr>
            <w:tcW w:type="dxa" w:w="5083"/>
          </w:tcPr>
          <w:p>
            <w:r>
              <w:t>GET /stadium/home</w:t>
            </w:r>
          </w:p>
        </w:tc>
        <w:tc>
          <w:tcPr>
            <w:tcW w:type="dxa" w:w="5083"/>
          </w:tcPr>
          <w:p>
            <w:r>
              <w:t>recipe+state+formation</w:t>
            </w:r>
          </w:p>
        </w:tc>
      </w:tr>
      <w:tr>
        <w:tc>
          <w:tcPr>
            <w:tcW w:type="dxa" w:w="5083"/>
          </w:tcPr>
          <w:p>
            <w:r>
              <w:t>POST /stadium/recipe</w:t>
            </w:r>
          </w:p>
        </w:tc>
        <w:tc>
          <w:tcPr>
            <w:tcW w:type="dxa" w:w="5083"/>
          </w:tcPr>
          <w:p>
            <w:r>
              <w:t>customization save</w:t>
            </w:r>
          </w:p>
        </w:tc>
      </w:tr>
      <w:tr>
        <w:tc>
          <w:tcPr>
            <w:tcW w:type="dxa" w:w="5083"/>
          </w:tcPr>
          <w:p>
            <w:r>
              <w:t>GET /stadium/state</w:t>
            </w:r>
          </w:p>
        </w:tc>
        <w:tc>
          <w:tcPr>
            <w:tcW w:type="dxa" w:w="5083"/>
          </w:tcPr>
          <w:p>
            <w:r>
              <w:t>training/match/report state</w:t>
            </w:r>
          </w:p>
        </w:tc>
      </w:tr>
      <w:tr>
        <w:tc>
          <w:tcPr>
            <w:tcW w:type="dxa" w:w="5083"/>
          </w:tcPr>
          <w:p>
            <w:r>
              <w:t>GET /legacy/{player}</w:t>
            </w:r>
          </w:p>
        </w:tc>
        <w:tc>
          <w:tcPr>
            <w:tcW w:type="dxa" w:w="5083"/>
          </w:tcPr>
          <w:p>
            <w:r>
              <w:t>career timeline</w:t>
            </w:r>
          </w:p>
        </w:tc>
      </w:tr>
    </w:tbl>
    <w:p>
      <w:pPr>
        <w:pStyle w:val="Heading1"/>
      </w:pPr>
      <w:r>
        <w:t>12. 렌더링 성능</w:t>
      </w:r>
    </w:p>
    <w:p>
      <w:pPr>
        <w:pStyle w:val="ListBullet"/>
      </w:pPr>
      <w:r>
        <w:t>LOD, occlusion culling, instanced seats, baked lighting, texture atlas를 기본 적용한다.</w:t>
      </w:r>
    </w:p>
    <w:p>
      <w:pPr>
        <w:pStyle w:val="ListBullet"/>
      </w:pPr>
      <w:r>
        <w:t>홈 idle 목표 30fps 이상, 상위기기 60fps 옵션. 발열/배터리 KPI를 별도 측정한다.</w:t>
      </w:r>
    </w:p>
    <w:p>
      <w:pPr>
        <w:pStyle w:val="ListBullet"/>
      </w:pPr>
      <w:r>
        <w:t>관중 개별 시뮬레이션은 사용하지 않고 static/instanced crowd를 사용한다.</w:t>
      </w:r>
    </w:p>
    <w:p>
      <w:pPr>
        <w:pStyle w:val="ListBullet"/>
      </w:pPr>
      <w:r>
        <w:t>외부/도시는 저폴리 또는 프리렌더, 상호작용이 시작되는 피치 중심만 고품질 실시간 렌더링한다.</w:t>
      </w:r>
    </w:p>
    <w:p>
      <w:pPr>
        <w:pStyle w:val="ListBullet"/>
      </w:pPr>
      <w:r>
        <w:t>테마는 Asset Bundle/CDN으로 필요 시 내려받는다.</w:t>
      </w:r>
    </w:p>
    <w:p>
      <w:pPr>
        <w:pStyle w:val="Heading1"/>
      </w:pPr>
      <w:r>
        <w:t>13. Acceptance Criteria</w:t>
      </w:r>
    </w:p>
    <w:p>
      <w:pPr>
        <w:pStyle w:val="ListBullet"/>
      </w:pPr>
      <w:r>
        <w:t>Fast Entry에서 3초 이내 내 카드와 다음 핵심 일정을 인지할 수 있어야 한다.</w:t>
      </w:r>
    </w:p>
    <w:p>
      <w:pPr>
        <w:pStyle w:val="ListBullet"/>
      </w:pPr>
      <w:r>
        <w:t>카드는 등록 포지션과 현재 formation에 맞는 위치에 표시되어야 한다.</w:t>
      </w:r>
    </w:p>
    <w:p>
      <w:pPr>
        <w:pStyle w:val="ListBullet"/>
      </w:pPr>
      <w:r>
        <w:t>3D를 쓰지 않아도 하단 메뉴로 모든 핵심 기능에 접근 가능해야 한다.</w:t>
      </w:r>
    </w:p>
    <w:p>
      <w:pPr>
        <w:pStyle w:val="ListBullet"/>
      </w:pPr>
      <w:r>
        <w:t>recipe 변경은 재설치 없이 반영되어야 한다.</w:t>
      </w:r>
    </w:p>
    <w:p>
      <w:pPr>
        <w:pStyle w:val="ListBullet"/>
      </w:pPr>
      <w:r>
        <w:t>저사양 모드에서 기능 동등한 Light 3D/Static Home을 제공해야 한다.</w:t>
      </w:r>
    </w:p>
    <w:p>
      <w:pPr>
        <w:pStyle w:val="ListBullet"/>
      </w:pPr>
      <w:r>
        <w:t>비라이선스 실제 경기장/구단 에셋이 기본 팩에 포함되지 않아야 한다.</w:t>
      </w:r>
    </w:p>
    <w:p>
      <w:pPr>
        <w:pStyle w:val="Heading1"/>
      </w:pPr>
      <w:r>
        <w:t>14. 개발 단계</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Phase</w:t>
            </w:r>
          </w:p>
        </w:tc>
        <w:tc>
          <w:tcPr>
            <w:tcW w:type="dxa" w:w="5083"/>
            <w:shd w:fill="E7F4EA"/>
          </w:tcPr>
          <w:p>
            <w:r>
              <w:rPr>
                <w:b/>
              </w:rPr>
              <w:t>범위</w:t>
            </w:r>
          </w:p>
        </w:tc>
      </w:tr>
      <w:tr>
        <w:tc>
          <w:tcPr>
            <w:tcW w:type="dxa" w:w="5083"/>
          </w:tcPr>
          <w:p>
            <w:r>
              <w:t>MVP-A</w:t>
            </w:r>
          </w:p>
        </w:tc>
        <w:tc>
          <w:tcPr>
            <w:tcW w:type="dxa" w:w="5083"/>
          </w:tcPr>
          <w:p>
            <w:r>
              <w:t>기본 경기장, 줌인, 포지션 카드, 전광판, Fast Entry</w:t>
            </w:r>
          </w:p>
        </w:tc>
      </w:tr>
      <w:tr>
        <w:tc>
          <w:tcPr>
            <w:tcW w:type="dxa" w:w="5083"/>
          </w:tcPr>
          <w:p>
            <w:r>
              <w:t>MVP-B</w:t>
            </w:r>
          </w:p>
        </w:tc>
        <w:tc>
          <w:tcPr>
            <w:tcW w:type="dxa" w:w="5083"/>
          </w:tcPr>
          <w:p>
            <w:r>
              <w:t>모듈 프리셋, recipe, 낮/밤, Legacy 기본</w:t>
            </w:r>
          </w:p>
        </w:tc>
      </w:tr>
      <w:tr>
        <w:tc>
          <w:tcPr>
            <w:tcW w:type="dxa" w:w="5083"/>
          </w:tcPr>
          <w:p>
            <w:r>
              <w:t>V1</w:t>
            </w:r>
          </w:p>
        </w:tc>
        <w:tc>
          <w:tcPr>
            <w:tcW w:type="dxa" w:w="5083"/>
          </w:tcPr>
          <w:p>
            <w:r>
              <w:t>프리미엄 packs, 여러 슬롯, Club Stadium</w:t>
            </w:r>
          </w:p>
        </w:tc>
      </w:tr>
      <w:tr>
        <w:tc>
          <w:tcPr>
            <w:tcW w:type="dxa" w:w="5083"/>
          </w:tcPr>
          <w:p>
            <w:r>
              <w:t>V1.5</w:t>
            </w:r>
          </w:p>
        </w:tc>
        <w:tc>
          <w:tcPr>
            <w:tcW w:type="dxa" w:w="5083"/>
          </w:tcPr>
          <w:p>
            <w:r>
              <w:t>훈련/분석 live state, camera/wearable spatial shortcut</w:t>
            </w:r>
          </w:p>
        </w:tc>
      </w:tr>
      <w:tr>
        <w:tc>
          <w:tcPr>
            <w:tcW w:type="dxa" w:w="5083"/>
          </w:tcPr>
          <w:p>
            <w:r>
              <w:t>V2</w:t>
            </w:r>
          </w:p>
        </w:tc>
        <w:tc>
          <w:tcPr>
            <w:tcW w:type="dxa" w:w="5083"/>
          </w:tcPr>
          <w:p>
            <w:r>
              <w:t>고급 builder, 시즌 환경, 라이선스 stadium 확장 구조</w:t>
            </w:r>
          </w:p>
        </w:tc>
      </w:tr>
    </w:tbl>
    <w:p>
      <w:r>
        <w:br w:type="page"/>
      </w:r>
    </w:p>
    <w:p>
      <w:pPr>
        <w:pStyle w:val="Heading1"/>
      </w:pPr>
      <w:r>
        <w:t>PART C. Stadium Style Composition Engine</w:t>
      </w:r>
    </w:p>
    <w:p>
      <w:r>
        <w:t>통합 원문 출처: SnapN_Sports_Stadium_Style_Composition_Engine_v2.0.docx</w:t>
      </w:r>
    </w:p>
    <w:p>
      <w:pPr>
        <w:jc w:val="center"/>
      </w:pPr>
      <w:r>
        <w:rPr>
          <w:b/>
          <w:sz w:val="48"/>
        </w:rPr>
        <w:t>SNAPN SPORTS Stadium Style Composition Engine</w:t>
      </w:r>
    </w:p>
    <w:p>
      <w:pPr>
        <w:jc w:val="center"/>
      </w:pPr>
      <w:r>
        <w:t>스타일 사전 · 조합 규칙 · 호환성 점수 · 생성 알고리즘 · 사용자 취향 학습 | v2.0</w:t>
      </w:r>
    </w:p>
    <w:p>
      <w:pPr>
        <w:jc w:val="center"/>
      </w:pPr>
      <w:r>
        <w:t>2026-08-18 | 개발 구현 기준</w:t>
      </w:r>
    </w:p>
    <w:p>
      <w:r>
        <w:t>목표: '유명 경기장 같은 느낌'을 직접 복제하지 않고, 건물·관중석·지붕·외벽·조명·좌석·환경을 독자 모듈로 조합하여 시각적으로 완성도 높은 3D 스타디움을 자동 생성한다. 사용자는 테마 선택 또는 세부 조합으로 자신의 홈구장을 만들 수 있으며, 엔진은 미적 일관성·성능·저작권 안전성을 동시에 평가한다.</w:t>
      </w:r>
    </w:p>
    <w:p>
      <w:r>
        <w:br w:type="page"/>
      </w:r>
    </w:p>
    <w:p>
      <w:pPr>
        <w:pStyle w:val="Heading1"/>
      </w:pPr>
      <w:r>
        <w:t>1. 엔진이 해결해야 하는 문제</w:t>
      </w:r>
    </w:p>
    <w:p>
      <w:pPr>
        <w:pStyle w:val="ListBullet"/>
      </w:pPr>
      <w:r>
        <w:t>모듈을 자유롭게 섞으면 구조적으로 어색하거나 미적으로 충돌하는 조합이 발생한다.</w:t>
      </w:r>
    </w:p>
    <w:p>
      <w:pPr>
        <w:pStyle w:val="ListBullet"/>
      </w:pPr>
      <w:r>
        <w:t>유명 경기장을 그대로 복제하지 않으면서도 '유럽 축구장의 웅장함'과 지역적 분위기를 제공해야 한다.</w:t>
      </w:r>
    </w:p>
    <w:p>
      <w:pPr>
        <w:pStyle w:val="ListBullet"/>
      </w:pPr>
      <w:r>
        <w:t>모바일 성능 때문에 모든 조합을 고폴리곤으로 만들 수 없으므로 시각 품질과 렌더링 비용을 함께 평가해야 한다.</w:t>
      </w:r>
    </w:p>
    <w:p>
      <w:pPr>
        <w:pStyle w:val="ListBullet"/>
      </w:pPr>
      <w:r>
        <w:t>사용자는 전문 건축 지식 없이도 몇 번의 선택만으로 완성도 높은 경기장을 얻어야 한다.</w:t>
      </w:r>
    </w:p>
    <w:p>
      <w:pPr>
        <w:pStyle w:val="ListBullet"/>
      </w:pPr>
      <w:r>
        <w:t>구단 Enterprise는 구단 컬러·브랜드를 적용하되 일반 개인 Stadium과 차별화되어야 한다.</w:t>
      </w:r>
    </w:p>
    <w:p>
      <w:pPr>
        <w:pStyle w:val="ListBullet"/>
      </w:pPr>
      <w:r>
        <w:t>향후 에셋 팩이 늘어나도 기존 조합 규칙을 깨지 않고 확장 가능한 데이터 기반 엔진이어야 한다.</w:t>
      </w:r>
    </w:p>
    <w:p>
      <w:pPr>
        <w:pStyle w:val="Heading1"/>
      </w:pPr>
      <w:r>
        <w:t>2. 스타일 생성의 4계층</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F4EA"/>
          </w:tcPr>
          <w:p>
            <w:r>
              <w:rPr>
                <w:b/>
              </w:rPr>
              <w:t>계층</w:t>
            </w:r>
          </w:p>
        </w:tc>
        <w:tc>
          <w:tcPr>
            <w:tcW w:type="dxa" w:w="3456"/>
            <w:shd w:fill="E7F4EA"/>
          </w:tcPr>
          <w:p>
            <w:r>
              <w:rPr>
                <w:b/>
              </w:rPr>
              <w:t>역할</w:t>
            </w:r>
          </w:p>
        </w:tc>
        <w:tc>
          <w:tcPr>
            <w:tcW w:type="dxa" w:w="3456"/>
            <w:shd w:fill="E7F4EA"/>
          </w:tcPr>
          <w:p>
            <w:r>
              <w:rPr>
                <w:b/>
              </w:rPr>
              <w:t>예</w:t>
            </w:r>
          </w:p>
        </w:tc>
      </w:tr>
      <w:tr>
        <w:tc>
          <w:tcPr>
            <w:tcW w:type="dxa" w:w="3456"/>
          </w:tcPr>
          <w:p>
            <w:r>
              <w:t>L1 Style Family</w:t>
            </w:r>
          </w:p>
        </w:tc>
        <w:tc>
          <w:tcPr>
            <w:tcW w:type="dxa" w:w="3456"/>
          </w:tcPr>
          <w:p>
            <w:r>
              <w:t>전체 미학의 상위 규칙</w:t>
            </w:r>
          </w:p>
        </w:tc>
        <w:tc>
          <w:tcPr>
            <w:tcW w:type="dxa" w:w="3456"/>
          </w:tcPr>
          <w:p>
            <w:r>
              <w:t>Classic Europe, Urban Compact, Nordic Modern</w:t>
            </w:r>
          </w:p>
        </w:tc>
      </w:tr>
      <w:tr>
        <w:tc>
          <w:tcPr>
            <w:tcW w:type="dxa" w:w="3456"/>
          </w:tcPr>
          <w:p>
            <w:r>
              <w:t>L2 Architecture Grammar</w:t>
            </w:r>
          </w:p>
        </w:tc>
        <w:tc>
          <w:tcPr>
            <w:tcW w:type="dxa" w:w="3456"/>
          </w:tcPr>
          <w:p>
            <w:r>
              <w:t>형태의 구조 규칙</w:t>
            </w:r>
          </w:p>
        </w:tc>
        <w:tc>
          <w:tcPr>
            <w:tcW w:type="dxa" w:w="3456"/>
          </w:tcPr>
          <w:p>
            <w:r>
              <w:t>steep bowl + partial roof + brick/metal facade</w:t>
            </w:r>
          </w:p>
        </w:tc>
      </w:tr>
      <w:tr>
        <w:tc>
          <w:tcPr>
            <w:tcW w:type="dxa" w:w="3456"/>
          </w:tcPr>
          <w:p>
            <w:r>
              <w:t>L3 Module Selection</w:t>
            </w:r>
          </w:p>
        </w:tc>
        <w:tc>
          <w:tcPr>
            <w:tcW w:type="dxa" w:w="3456"/>
          </w:tcPr>
          <w:p>
            <w:r>
              <w:t>개별 에셋 선택</w:t>
            </w:r>
          </w:p>
        </w:tc>
        <w:tc>
          <w:tcPr>
            <w:tcW w:type="dxa" w:w="3456"/>
          </w:tcPr>
          <w:p>
            <w:r>
              <w:t>roof_R07, stand_S12, facade_F03</w:t>
            </w:r>
          </w:p>
        </w:tc>
      </w:tr>
      <w:tr>
        <w:tc>
          <w:tcPr>
            <w:tcW w:type="dxa" w:w="3456"/>
          </w:tcPr>
          <w:p>
            <w:r>
              <w:t>L4 Finish &amp; Mood</w:t>
            </w:r>
          </w:p>
        </w:tc>
        <w:tc>
          <w:tcPr>
            <w:tcW w:type="dxa" w:w="3456"/>
          </w:tcPr>
          <w:p>
            <w:r>
              <w:t>색·빛·날씨·잔디·장식</w:t>
            </w:r>
          </w:p>
        </w:tc>
        <w:tc>
          <w:tcPr>
            <w:tcW w:type="dxa" w:w="3456"/>
          </w:tcPr>
          <w:p>
            <w:r>
              <w:t>Night, emerald pitch, warm concourse light</w:t>
            </w:r>
          </w:p>
        </w:tc>
      </w:tr>
    </w:tbl>
    <w:p>
      <w:r>
        <w:t>중요: 사용자가 '지붕 7번'을 고르는 것이 아니라 먼저 전체 스타일 패밀리를 선택하도록 한다. Style Family가 허용 범위를 좁히고, 세부 모듈은 그 안에서만 추천한다.</w:t>
      </w:r>
    </w:p>
    <w:p>
      <w:pPr>
        <w:pStyle w:val="Heading1"/>
      </w:pPr>
      <w:r>
        <w:t>3. 핵심 Style Family 10종</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E7F4EA"/>
          </w:tcPr>
          <w:p>
            <w:r>
              <w:rPr>
                <w:b/>
              </w:rPr>
              <w:t>ID</w:t>
            </w:r>
          </w:p>
        </w:tc>
        <w:tc>
          <w:tcPr>
            <w:tcW w:type="dxa" w:w="1296"/>
            <w:shd w:fill="E7F4EA"/>
          </w:tcPr>
          <w:p>
            <w:r>
              <w:rPr>
                <w:b/>
              </w:rPr>
              <w:t>감성</w:t>
            </w:r>
          </w:p>
        </w:tc>
        <w:tc>
          <w:tcPr>
            <w:tcW w:type="dxa" w:w="1296"/>
            <w:shd w:fill="E7F4EA"/>
          </w:tcPr>
          <w:p>
            <w:r>
              <w:rPr>
                <w:b/>
              </w:rPr>
              <w:t>Bowl</w:t>
            </w:r>
          </w:p>
        </w:tc>
        <w:tc>
          <w:tcPr>
            <w:tcW w:type="dxa" w:w="1296"/>
            <w:shd w:fill="E7F4EA"/>
          </w:tcPr>
          <w:p>
            <w:r>
              <w:rPr>
                <w:b/>
              </w:rPr>
              <w:t>Stand</w:t>
            </w:r>
          </w:p>
        </w:tc>
        <w:tc>
          <w:tcPr>
            <w:tcW w:type="dxa" w:w="1296"/>
            <w:shd w:fill="E7F4EA"/>
          </w:tcPr>
          <w:p>
            <w:r>
              <w:rPr>
                <w:b/>
              </w:rPr>
              <w:t>Roof</w:t>
            </w:r>
          </w:p>
        </w:tc>
        <w:tc>
          <w:tcPr>
            <w:tcW w:type="dxa" w:w="1296"/>
            <w:shd w:fill="E7F4EA"/>
          </w:tcPr>
          <w:p>
            <w:r>
              <w:rPr>
                <w:b/>
              </w:rPr>
              <w:t>Facade</w:t>
            </w:r>
          </w:p>
        </w:tc>
        <w:tc>
          <w:tcPr>
            <w:tcW w:type="dxa" w:w="1296"/>
            <w:shd w:fill="E7F4EA"/>
          </w:tcPr>
          <w:p>
            <w:r>
              <w:rPr>
                <w:b/>
              </w:rPr>
              <w:t>Palette</w:t>
            </w:r>
          </w:p>
        </w:tc>
        <w:tc>
          <w:tcPr>
            <w:tcW w:type="dxa" w:w="1296"/>
            <w:shd w:fill="E7F4EA"/>
          </w:tcPr>
          <w:p>
            <w:r>
              <w:rPr>
                <w:b/>
              </w:rPr>
              <w:t>추천 용도</w:t>
            </w:r>
          </w:p>
        </w:tc>
      </w:tr>
      <w:tr>
        <w:tc>
          <w:tcPr>
            <w:tcW w:type="dxa" w:w="1296"/>
          </w:tcPr>
          <w:p>
            <w:r>
              <w:t>F01 Classic Europe</w:t>
            </w:r>
          </w:p>
        </w:tc>
        <w:tc>
          <w:tcPr>
            <w:tcW w:type="dxa" w:w="1296"/>
          </w:tcPr>
          <w:p>
            <w:r>
              <w:t>전통적·웅장·따뜻함</w:t>
            </w:r>
          </w:p>
        </w:tc>
        <w:tc>
          <w:tcPr>
            <w:tcW w:type="dxa" w:w="1296"/>
          </w:tcPr>
          <w:p>
            <w:r>
              <w:t>직사각/컴팩트</w:t>
            </w:r>
          </w:p>
        </w:tc>
        <w:tc>
          <w:tcPr>
            <w:tcW w:type="dxa" w:w="1296"/>
          </w:tcPr>
          <w:p>
            <w:r>
              <w:t>급경사 2~3단</w:t>
            </w:r>
          </w:p>
        </w:tc>
        <w:tc>
          <w:tcPr>
            <w:tcW w:type="dxa" w:w="1296"/>
          </w:tcPr>
          <w:p>
            <w:r>
              <w:t>부분/클래식 캐노피</w:t>
            </w:r>
          </w:p>
        </w:tc>
        <w:tc>
          <w:tcPr>
            <w:tcW w:type="dxa" w:w="1296"/>
          </w:tcPr>
          <w:p>
            <w:r>
              <w:t>벽돌+메탈</w:t>
            </w:r>
          </w:p>
        </w:tc>
        <w:tc>
          <w:tcPr>
            <w:tcW w:type="dxa" w:w="1296"/>
          </w:tcPr>
          <w:p>
            <w:r>
              <w:t>짙은 녹색·크림·버건디</w:t>
            </w:r>
          </w:p>
        </w:tc>
        <w:tc>
          <w:tcPr>
            <w:tcW w:type="dxa" w:w="1296"/>
          </w:tcPr>
          <w:p>
            <w:r>
              <w:t>유소년의 '꿈의 유럽 홈구장' 기본</w:t>
            </w:r>
          </w:p>
        </w:tc>
      </w:tr>
      <w:tr>
        <w:tc>
          <w:tcPr>
            <w:tcW w:type="dxa" w:w="1296"/>
          </w:tcPr>
          <w:p>
            <w:r>
              <w:t>F02 Modern Continental</w:t>
            </w:r>
          </w:p>
        </w:tc>
        <w:tc>
          <w:tcPr>
            <w:tcW w:type="dxa" w:w="1296"/>
          </w:tcPr>
          <w:p>
            <w:r>
              <w:t>세련·대형·균형</w:t>
            </w:r>
          </w:p>
        </w:tc>
        <w:tc>
          <w:tcPr>
            <w:tcW w:type="dxa" w:w="1296"/>
          </w:tcPr>
          <w:p>
            <w:r>
              <w:t>타원/사각 혼합</w:t>
            </w:r>
          </w:p>
        </w:tc>
        <w:tc>
          <w:tcPr>
            <w:tcW w:type="dxa" w:w="1296"/>
          </w:tcPr>
          <w:p>
            <w:r>
              <w:t>2~3단</w:t>
            </w:r>
          </w:p>
        </w:tc>
        <w:tc>
          <w:tcPr>
            <w:tcW w:type="dxa" w:w="1296"/>
          </w:tcPr>
          <w:p>
            <w:r>
              <w:t>링/투명 캐노피</w:t>
            </w:r>
          </w:p>
        </w:tc>
        <w:tc>
          <w:tcPr>
            <w:tcW w:type="dxa" w:w="1296"/>
          </w:tcPr>
          <w:p>
            <w:r>
              <w:t>유리+메탈</w:t>
            </w:r>
          </w:p>
        </w:tc>
        <w:tc>
          <w:tcPr>
            <w:tcW w:type="dxa" w:w="1296"/>
          </w:tcPr>
          <w:p>
            <w:r>
              <w:t>화이트·실버·블루</w:t>
            </w:r>
          </w:p>
        </w:tc>
        <w:tc>
          <w:tcPr>
            <w:tcW w:type="dxa" w:w="1296"/>
          </w:tcPr>
          <w:p>
            <w:r>
              <w:t>프리미엄 기본</w:t>
            </w:r>
          </w:p>
        </w:tc>
      </w:tr>
      <w:tr>
        <w:tc>
          <w:tcPr>
            <w:tcW w:type="dxa" w:w="1296"/>
          </w:tcPr>
          <w:p>
            <w:r>
              <w:t>F03 Urban Compact</w:t>
            </w:r>
          </w:p>
        </w:tc>
        <w:tc>
          <w:tcPr>
            <w:tcW w:type="dxa" w:w="1296"/>
          </w:tcPr>
          <w:p>
            <w:r>
              <w:t>밀도·도시·가까움</w:t>
            </w:r>
          </w:p>
        </w:tc>
        <w:tc>
          <w:tcPr>
            <w:tcW w:type="dxa" w:w="1296"/>
          </w:tcPr>
          <w:p>
            <w:r>
              <w:t>직사각</w:t>
            </w:r>
          </w:p>
        </w:tc>
        <w:tc>
          <w:tcPr>
            <w:tcW w:type="dxa" w:w="1296"/>
          </w:tcPr>
          <w:p>
            <w:r>
              <w:t>급경사 1~2단</w:t>
            </w:r>
          </w:p>
        </w:tc>
        <w:tc>
          <w:tcPr>
            <w:tcW w:type="dxa" w:w="1296"/>
          </w:tcPr>
          <w:p>
            <w:r>
              <w:t>짧은 부분 지붕</w:t>
            </w:r>
          </w:p>
        </w:tc>
        <w:tc>
          <w:tcPr>
            <w:tcW w:type="dxa" w:w="1296"/>
          </w:tcPr>
          <w:p>
            <w:r>
              <w:t>콘크리트+메탈</w:t>
            </w:r>
          </w:p>
        </w:tc>
        <w:tc>
          <w:tcPr>
            <w:tcW w:type="dxa" w:w="1296"/>
          </w:tcPr>
          <w:p>
            <w:r>
              <w:t>차콜·네온 포인트</w:t>
            </w:r>
          </w:p>
        </w:tc>
        <w:tc>
          <w:tcPr>
            <w:tcW w:type="dxa" w:w="1296"/>
          </w:tcPr>
          <w:p>
            <w:r>
              <w:t>소형 아카데미/풋살</w:t>
            </w:r>
          </w:p>
        </w:tc>
      </w:tr>
      <w:tr>
        <w:tc>
          <w:tcPr>
            <w:tcW w:type="dxa" w:w="1296"/>
          </w:tcPr>
          <w:p>
            <w:r>
              <w:t>F04 Nordic Minimal</w:t>
            </w:r>
          </w:p>
        </w:tc>
        <w:tc>
          <w:tcPr>
            <w:tcW w:type="dxa" w:w="1296"/>
          </w:tcPr>
          <w:p>
            <w:r>
              <w:t>차분·깨끗·자연</w:t>
            </w:r>
          </w:p>
        </w:tc>
        <w:tc>
          <w:tcPr>
            <w:tcW w:type="dxa" w:w="1296"/>
          </w:tcPr>
          <w:p>
            <w:r>
              <w:t>타원/컴팩트</w:t>
            </w:r>
          </w:p>
        </w:tc>
        <w:tc>
          <w:tcPr>
            <w:tcW w:type="dxa" w:w="1296"/>
          </w:tcPr>
          <w:p>
            <w:r>
              <w:t>1~2단</w:t>
            </w:r>
          </w:p>
        </w:tc>
        <w:tc>
          <w:tcPr>
            <w:tcW w:type="dxa" w:w="1296"/>
          </w:tcPr>
          <w:p>
            <w:r>
              <w:t>얇은 링/오픈</w:t>
            </w:r>
          </w:p>
        </w:tc>
        <w:tc>
          <w:tcPr>
            <w:tcW w:type="dxa" w:w="1296"/>
          </w:tcPr>
          <w:p>
            <w:r>
              <w:t>목재+메탈</w:t>
            </w:r>
          </w:p>
        </w:tc>
        <w:tc>
          <w:tcPr>
            <w:tcW w:type="dxa" w:w="1296"/>
          </w:tcPr>
          <w:p>
            <w:r>
              <w:t>그레이·오프화이트·파인그린</w:t>
            </w:r>
          </w:p>
        </w:tc>
        <w:tc>
          <w:tcPr>
            <w:tcW w:type="dxa" w:w="1296"/>
          </w:tcPr>
          <w:p>
            <w:r>
              <w:t>밝은 낮 장면</w:t>
            </w:r>
          </w:p>
        </w:tc>
      </w:tr>
      <w:tr>
        <w:tc>
          <w:tcPr>
            <w:tcW w:type="dxa" w:w="1296"/>
          </w:tcPr>
          <w:p>
            <w:r>
              <w:t>F05 Mediterranean Arena</w:t>
            </w:r>
          </w:p>
        </w:tc>
        <w:tc>
          <w:tcPr>
            <w:tcW w:type="dxa" w:w="1296"/>
          </w:tcPr>
          <w:p>
            <w:r>
              <w:t>밝음·개방·휴양</w:t>
            </w:r>
          </w:p>
        </w:tc>
        <w:tc>
          <w:tcPr>
            <w:tcW w:type="dxa" w:w="1296"/>
          </w:tcPr>
          <w:p>
            <w:r>
              <w:t>오픈 타원</w:t>
            </w:r>
          </w:p>
        </w:tc>
        <w:tc>
          <w:tcPr>
            <w:tcW w:type="dxa" w:w="1296"/>
          </w:tcPr>
          <w:p>
            <w:r>
              <w:t>2단</w:t>
            </w:r>
          </w:p>
        </w:tc>
        <w:tc>
          <w:tcPr>
            <w:tcW w:type="dxa" w:w="1296"/>
          </w:tcPr>
          <w:p>
            <w:r>
              <w:t>오픈/가벼운 캐노피</w:t>
            </w:r>
          </w:p>
        </w:tc>
        <w:tc>
          <w:tcPr>
            <w:tcW w:type="dxa" w:w="1296"/>
          </w:tcPr>
          <w:p>
            <w:r>
              <w:t>스톤+화이트</w:t>
            </w:r>
          </w:p>
        </w:tc>
        <w:tc>
          <w:tcPr>
            <w:tcW w:type="dxa" w:w="1296"/>
          </w:tcPr>
          <w:p>
            <w:r>
              <w:t>화이트·샌드·코발트</w:t>
            </w:r>
          </w:p>
        </w:tc>
        <w:tc>
          <w:tcPr>
            <w:tcW w:type="dxa" w:w="1296"/>
          </w:tcPr>
          <w:p>
            <w:r>
              <w:t>해안 환경과 강함</w:t>
            </w:r>
          </w:p>
        </w:tc>
      </w:tr>
      <w:tr>
        <w:tc>
          <w:tcPr>
            <w:tcW w:type="dxa" w:w="1296"/>
          </w:tcPr>
          <w:p>
            <w:r>
              <w:t>F06 Industrial Football</w:t>
            </w:r>
          </w:p>
        </w:tc>
        <w:tc>
          <w:tcPr>
            <w:tcW w:type="dxa" w:w="1296"/>
          </w:tcPr>
          <w:p>
            <w:r>
              <w:t>거칠음·강렬·공장미</w:t>
            </w:r>
          </w:p>
        </w:tc>
        <w:tc>
          <w:tcPr>
            <w:tcW w:type="dxa" w:w="1296"/>
          </w:tcPr>
          <w:p>
            <w:r>
              <w:t>직사각</w:t>
            </w:r>
          </w:p>
        </w:tc>
        <w:tc>
          <w:tcPr>
            <w:tcW w:type="dxa" w:w="1296"/>
          </w:tcPr>
          <w:p>
            <w:r>
              <w:t>2단 급경사</w:t>
            </w:r>
          </w:p>
        </w:tc>
        <w:tc>
          <w:tcPr>
            <w:tcW w:type="dxa" w:w="1296"/>
          </w:tcPr>
          <w:p>
            <w:r>
              <w:t>트러스/부분</w:t>
            </w:r>
          </w:p>
        </w:tc>
        <w:tc>
          <w:tcPr>
            <w:tcW w:type="dxa" w:w="1296"/>
          </w:tcPr>
          <w:p>
            <w:r>
              <w:t>블랙스틸+콘크리트</w:t>
            </w:r>
          </w:p>
        </w:tc>
        <w:tc>
          <w:tcPr>
            <w:tcW w:type="dxa" w:w="1296"/>
          </w:tcPr>
          <w:p>
            <w:r>
              <w:t>블랙·오렌지·그린</w:t>
            </w:r>
          </w:p>
        </w:tc>
        <w:tc>
          <w:tcPr>
            <w:tcW w:type="dxa" w:w="1296"/>
          </w:tcPr>
          <w:p>
            <w:r>
              <w:t>야간 훈련 분위기</w:t>
            </w:r>
          </w:p>
        </w:tc>
      </w:tr>
      <w:tr>
        <w:tc>
          <w:tcPr>
            <w:tcW w:type="dxa" w:w="1296"/>
          </w:tcPr>
          <w:p>
            <w:r>
              <w:t>F07 Future Arena</w:t>
            </w:r>
          </w:p>
        </w:tc>
        <w:tc>
          <w:tcPr>
            <w:tcW w:type="dxa" w:w="1296"/>
          </w:tcPr>
          <w:p>
            <w:r>
              <w:t>미래·프리미엄·디지털</w:t>
            </w:r>
          </w:p>
        </w:tc>
        <w:tc>
          <w:tcPr>
            <w:tcW w:type="dxa" w:w="1296"/>
          </w:tcPr>
          <w:p>
            <w:r>
              <w:t>타원/연속 링</w:t>
            </w:r>
          </w:p>
        </w:tc>
        <w:tc>
          <w:tcPr>
            <w:tcW w:type="dxa" w:w="1296"/>
          </w:tcPr>
          <w:p>
            <w:r>
              <w:t>3단</w:t>
            </w:r>
          </w:p>
        </w:tc>
        <w:tc>
          <w:tcPr>
            <w:tcW w:type="dxa" w:w="1296"/>
          </w:tcPr>
          <w:p>
            <w:r>
              <w:t>풀 링/LED canopy</w:t>
            </w:r>
          </w:p>
        </w:tc>
        <w:tc>
          <w:tcPr>
            <w:tcW w:type="dxa" w:w="1296"/>
          </w:tcPr>
          <w:p>
            <w:r>
              <w:t>유리+LED skin</w:t>
            </w:r>
          </w:p>
        </w:tc>
        <w:tc>
          <w:tcPr>
            <w:tcW w:type="dxa" w:w="1296"/>
          </w:tcPr>
          <w:p>
            <w:r>
              <w:t>블랙·실버·시안</w:t>
            </w:r>
          </w:p>
        </w:tc>
        <w:tc>
          <w:tcPr>
            <w:tcW w:type="dxa" w:w="1296"/>
          </w:tcPr>
          <w:p>
            <w:r>
              <w:t>구독/이벤트용</w:t>
            </w:r>
          </w:p>
        </w:tc>
      </w:tr>
      <w:tr>
        <w:tc>
          <w:tcPr>
            <w:tcW w:type="dxa" w:w="1296"/>
          </w:tcPr>
          <w:p>
            <w:r>
              <w:t>F08 Academy Dream</w:t>
            </w:r>
          </w:p>
        </w:tc>
        <w:tc>
          <w:tcPr>
            <w:tcW w:type="dxa" w:w="1296"/>
          </w:tcPr>
          <w:p>
            <w:r>
              <w:t>친근·성장·깨끗</w:t>
            </w:r>
          </w:p>
        </w:tc>
        <w:tc>
          <w:tcPr>
            <w:tcW w:type="dxa" w:w="1296"/>
          </w:tcPr>
          <w:p>
            <w:r>
              <w:t>컴팩트</w:t>
            </w:r>
          </w:p>
        </w:tc>
        <w:tc>
          <w:tcPr>
            <w:tcW w:type="dxa" w:w="1296"/>
          </w:tcPr>
          <w:p>
            <w:r>
              <w:t>1~2단</w:t>
            </w:r>
          </w:p>
        </w:tc>
        <w:tc>
          <w:tcPr>
            <w:tcW w:type="dxa" w:w="1296"/>
          </w:tcPr>
          <w:p>
            <w:r>
              <w:t>부분/오픈</w:t>
            </w:r>
          </w:p>
        </w:tc>
        <w:tc>
          <w:tcPr>
            <w:tcW w:type="dxa" w:w="1296"/>
          </w:tcPr>
          <w:p>
            <w:r>
              <w:t>메탈+컬러패널</w:t>
            </w:r>
          </w:p>
        </w:tc>
        <w:tc>
          <w:tcPr>
            <w:tcW w:type="dxa" w:w="1296"/>
          </w:tcPr>
          <w:p>
            <w:r>
              <w:t>구단 컬러 중심</w:t>
            </w:r>
          </w:p>
        </w:tc>
        <w:tc>
          <w:tcPr>
            <w:tcW w:type="dxa" w:w="1296"/>
          </w:tcPr>
          <w:p>
            <w:r>
              <w:t>유소년 기본, 높은 접근성</w:t>
            </w:r>
          </w:p>
        </w:tc>
      </w:tr>
      <w:tr>
        <w:tc>
          <w:tcPr>
            <w:tcW w:type="dxa" w:w="1296"/>
          </w:tcPr>
          <w:p>
            <w:r>
              <w:t>F09 Heritage Bowl</w:t>
            </w:r>
          </w:p>
        </w:tc>
        <w:tc>
          <w:tcPr>
            <w:tcW w:type="dxa" w:w="1296"/>
          </w:tcPr>
          <w:p>
            <w:r>
              <w:t>역사·기념·클래식</w:t>
            </w:r>
          </w:p>
        </w:tc>
        <w:tc>
          <w:tcPr>
            <w:tcW w:type="dxa" w:w="1296"/>
          </w:tcPr>
          <w:p>
            <w:r>
              <w:t>비대칭/사각</w:t>
            </w:r>
          </w:p>
        </w:tc>
        <w:tc>
          <w:tcPr>
            <w:tcW w:type="dxa" w:w="1296"/>
          </w:tcPr>
          <w:p>
            <w:r>
              <w:t>혼합 단수</w:t>
            </w:r>
          </w:p>
        </w:tc>
        <w:tc>
          <w:tcPr>
            <w:tcW w:type="dxa" w:w="1296"/>
          </w:tcPr>
          <w:p>
            <w:r>
              <w:t>전통 캐노피</w:t>
            </w:r>
          </w:p>
        </w:tc>
        <w:tc>
          <w:tcPr>
            <w:tcW w:type="dxa" w:w="1296"/>
          </w:tcPr>
          <w:p>
            <w:r>
              <w:t>벽돌+노출구조</w:t>
            </w:r>
          </w:p>
        </w:tc>
        <w:tc>
          <w:tcPr>
            <w:tcW w:type="dxa" w:w="1296"/>
          </w:tcPr>
          <w:p>
            <w:r>
              <w:t>딥그린·브라운</w:t>
            </w:r>
          </w:p>
        </w:tc>
        <w:tc>
          <w:tcPr>
            <w:tcW w:type="dxa" w:w="1296"/>
          </w:tcPr>
          <w:p>
            <w:r>
              <w:t>Legacy Wall과 잘 맞음</w:t>
            </w:r>
          </w:p>
        </w:tc>
      </w:tr>
      <w:tr>
        <w:tc>
          <w:tcPr>
            <w:tcW w:type="dxa" w:w="1296"/>
          </w:tcPr>
          <w:p>
            <w:r>
              <w:t>F10 Mountain/Coastal Icon</w:t>
            </w:r>
          </w:p>
        </w:tc>
        <w:tc>
          <w:tcPr>
            <w:tcW w:type="dxa" w:w="1296"/>
          </w:tcPr>
          <w:p>
            <w:r>
              <w:t>풍경 중심·상징적</w:t>
            </w:r>
          </w:p>
        </w:tc>
        <w:tc>
          <w:tcPr>
            <w:tcW w:type="dxa" w:w="1296"/>
          </w:tcPr>
          <w:p>
            <w:r>
              <w:t>오픈/타원</w:t>
            </w:r>
          </w:p>
        </w:tc>
        <w:tc>
          <w:tcPr>
            <w:tcW w:type="dxa" w:w="1296"/>
          </w:tcPr>
          <w:p>
            <w:r>
              <w:t>1~2단</w:t>
            </w:r>
          </w:p>
        </w:tc>
        <w:tc>
          <w:tcPr>
            <w:tcW w:type="dxa" w:w="1296"/>
          </w:tcPr>
          <w:p>
            <w:r>
              <w:t>오픈/얇은 지붕</w:t>
            </w:r>
          </w:p>
        </w:tc>
        <w:tc>
          <w:tcPr>
            <w:tcW w:type="dxa" w:w="1296"/>
          </w:tcPr>
          <w:p>
            <w:r>
              <w:t>지역 환경 조화</w:t>
            </w:r>
          </w:p>
        </w:tc>
        <w:tc>
          <w:tcPr>
            <w:tcW w:type="dxa" w:w="1296"/>
          </w:tcPr>
          <w:p>
            <w:r>
              <w:t>자연색</w:t>
            </w:r>
          </w:p>
        </w:tc>
        <w:tc>
          <w:tcPr>
            <w:tcW w:type="dxa" w:w="1296"/>
          </w:tcPr>
          <w:p>
            <w:r>
              <w:t>주변환경이 주인공</w:t>
            </w:r>
          </w:p>
        </w:tc>
      </w:tr>
    </w:tbl>
    <w:p>
      <w:pPr>
        <w:pStyle w:val="Heading1"/>
      </w:pPr>
      <w:r>
        <w:t>4. 모듈 카탈로그 스키마</w:t>
      </w:r>
    </w:p>
    <w:tbl>
      <w:tblPr>
        <w:tblStyle w:val="TableGrid"/>
        <w:tblW w:type="auto" w:w="0"/>
        <w:jc w:val="center"/>
        <w:tblLook w:firstColumn="1" w:firstRow="1" w:lastColumn="0" w:lastRow="0" w:noHBand="0" w:noVBand="1" w:val="04A0"/>
      </w:tblPr>
      <w:tblGrid>
        <w:gridCol w:w="5184"/>
        <w:gridCol w:w="5184"/>
      </w:tblGrid>
      <w:tr>
        <w:tc>
          <w:tcPr>
            <w:tcW w:type="dxa" w:w="5184"/>
            <w:shd w:fill="E7F4EA"/>
          </w:tcPr>
          <w:p>
            <w:r>
              <w:rPr>
                <w:b/>
              </w:rPr>
              <w:t>카테고리</w:t>
            </w:r>
          </w:p>
        </w:tc>
        <w:tc>
          <w:tcPr>
            <w:tcW w:type="dxa" w:w="5184"/>
            <w:shd w:fill="E7F4EA"/>
          </w:tcPr>
          <w:p>
            <w:r>
              <w:rPr>
                <w:b/>
              </w:rPr>
              <w:t>필수 메타데이터</w:t>
            </w:r>
          </w:p>
        </w:tc>
      </w:tr>
      <w:tr>
        <w:tc>
          <w:tcPr>
            <w:tcW w:type="dxa" w:w="5184"/>
          </w:tcPr>
          <w:p>
            <w:r>
              <w:t>Bowl</w:t>
            </w:r>
          </w:p>
        </w:tc>
        <w:tc>
          <w:tcPr>
            <w:tcW w:type="dxa" w:w="5184"/>
          </w:tcPr>
          <w:p>
            <w:r>
              <w:t>id, geometry_type, capacity_class, curvature, corner_type, style_tags, poly_cost</w:t>
            </w:r>
          </w:p>
        </w:tc>
      </w:tr>
      <w:tr>
        <w:tc>
          <w:tcPr>
            <w:tcW w:type="dxa" w:w="5184"/>
          </w:tcPr>
          <w:p>
            <w:r>
              <w:t>Stand</w:t>
            </w:r>
          </w:p>
        </w:tc>
        <w:tc>
          <w:tcPr>
            <w:tcW w:type="dxa" w:w="5184"/>
          </w:tcPr>
          <w:p>
            <w:r>
              <w:t>id, tier_count, steepness, corner_join, vomitory_pattern, style_tags, poly_cost</w:t>
            </w:r>
          </w:p>
        </w:tc>
      </w:tr>
      <w:tr>
        <w:tc>
          <w:tcPr>
            <w:tcW w:type="dxa" w:w="5184"/>
          </w:tcPr>
          <w:p>
            <w:r>
              <w:t>Roof</w:t>
            </w:r>
          </w:p>
        </w:tc>
        <w:tc>
          <w:tcPr>
            <w:tcW w:type="dxa" w:w="5184"/>
          </w:tcPr>
          <w:p>
            <w:r>
              <w:t>id, coverage, support_type, silhouette, transparency, style_tags, weather_score, poly_cost</w:t>
            </w:r>
          </w:p>
        </w:tc>
      </w:tr>
      <w:tr>
        <w:tc>
          <w:tcPr>
            <w:tcW w:type="dxa" w:w="5184"/>
          </w:tcPr>
          <w:p>
            <w:r>
              <w:t>Facade</w:t>
            </w:r>
          </w:p>
        </w:tc>
        <w:tc>
          <w:tcPr>
            <w:tcW w:type="dxa" w:w="5184"/>
          </w:tcPr>
          <w:p>
            <w:r>
              <w:t>id, material_family, rhythm, openness, night_behavior, style_tags</w:t>
            </w:r>
          </w:p>
        </w:tc>
      </w:tr>
      <w:tr>
        <w:tc>
          <w:tcPr>
            <w:tcW w:type="dxa" w:w="5184"/>
          </w:tcPr>
          <w:p>
            <w:r>
              <w:t>Seat</w:t>
            </w:r>
          </w:p>
        </w:tc>
        <w:tc>
          <w:tcPr>
            <w:tcW w:type="dxa" w:w="5184"/>
          </w:tcPr>
          <w:p>
            <w:r>
              <w:t>id, palette_slots, pattern_family, density, text_allowed=false</w:t>
            </w:r>
          </w:p>
        </w:tc>
      </w:tr>
      <w:tr>
        <w:tc>
          <w:tcPr>
            <w:tcW w:type="dxa" w:w="5184"/>
          </w:tcPr>
          <w:p>
            <w:r>
              <w:t>Lighting</w:t>
            </w:r>
          </w:p>
        </w:tc>
        <w:tc>
          <w:tcPr>
            <w:tcW w:type="dxa" w:w="5184"/>
          </w:tcPr>
          <w:p>
            <w:r>
              <w:t>id, day_profile, night_profile, animation_level, gpu_cost</w:t>
            </w:r>
          </w:p>
        </w:tc>
      </w:tr>
      <w:tr>
        <w:tc>
          <w:tcPr>
            <w:tcW w:type="dxa" w:w="5184"/>
          </w:tcPr>
          <w:p>
            <w:r>
              <w:t>Pitch</w:t>
            </w:r>
          </w:p>
        </w:tc>
        <w:tc>
          <w:tcPr>
            <w:tcW w:type="dxa" w:w="5184"/>
          </w:tcPr>
          <w:p>
            <w:r>
              <w:t>id, grass_tone, mow_pattern, line_contrast, wetness_support</w:t>
            </w:r>
          </w:p>
        </w:tc>
      </w:tr>
      <w:tr>
        <w:tc>
          <w:tcPr>
            <w:tcW w:type="dxa" w:w="5184"/>
          </w:tcPr>
          <w:p>
            <w:r>
              <w:t>Environment</w:t>
            </w:r>
          </w:p>
        </w:tc>
        <w:tc>
          <w:tcPr>
            <w:tcW w:type="dxa" w:w="5184"/>
          </w:tcPr>
          <w:p>
            <w:r>
              <w:t>id, biome, skyline_density, horizon_type, weather_presets</w:t>
            </w:r>
          </w:p>
        </w:tc>
      </w:tr>
      <w:tr>
        <w:tc>
          <w:tcPr>
            <w:tcW w:type="dxa" w:w="5184"/>
          </w:tcPr>
          <w:p>
            <w:r>
              <w:t>Scoreboard</w:t>
            </w:r>
          </w:p>
        </w:tc>
        <w:tc>
          <w:tcPr>
            <w:tcW w:type="dxa" w:w="5184"/>
          </w:tcPr>
          <w:p>
            <w:r>
              <w:t>id, placement, size_class, UI_resolution, brightness_profile</w:t>
            </w:r>
          </w:p>
        </w:tc>
      </w:tr>
      <w:tr>
        <w:tc>
          <w:tcPr>
            <w:tcW w:type="dxa" w:w="5184"/>
          </w:tcPr>
          <w:p>
            <w:r>
              <w:t>Decor</w:t>
            </w:r>
          </w:p>
        </w:tc>
        <w:tc>
          <w:tcPr>
            <w:tcW w:type="dxa" w:w="5184"/>
          </w:tcPr>
          <w:p>
            <w:r>
              <w:t>id, flags, banners, concourse, tunnels, accessibility props, style_tags</w:t>
            </w:r>
          </w:p>
        </w:tc>
      </w:tr>
    </w:tbl>
    <w:p>
      <w:pPr>
        <w:pStyle w:val="Heading1"/>
      </w:pPr>
      <w:r>
        <w:t>5. Style Tag 체계</w:t>
      </w:r>
    </w:p>
    <w:tbl>
      <w:tblPr>
        <w:tblStyle w:val="TableGrid"/>
        <w:tblW w:type="auto" w:w="0"/>
        <w:jc w:val="center"/>
        <w:tblLook w:firstColumn="1" w:firstRow="1" w:lastColumn="0" w:lastRow="0" w:noHBand="0" w:noVBand="1" w:val="04A0"/>
      </w:tblPr>
      <w:tblGrid>
        <w:gridCol w:w="5184"/>
        <w:gridCol w:w="5184"/>
      </w:tblGrid>
      <w:tr>
        <w:tc>
          <w:tcPr>
            <w:tcW w:type="dxa" w:w="5184"/>
            <w:shd w:fill="E7F4EA"/>
          </w:tcPr>
          <w:p>
            <w:r>
              <w:rPr>
                <w:b/>
              </w:rPr>
              <w:t>Tag Group</w:t>
            </w:r>
          </w:p>
        </w:tc>
        <w:tc>
          <w:tcPr>
            <w:tcW w:type="dxa" w:w="5184"/>
            <w:shd w:fill="E7F4EA"/>
          </w:tcPr>
          <w:p>
            <w:r>
              <w:rPr>
                <w:b/>
              </w:rPr>
              <w:t>값 예</w:t>
            </w:r>
          </w:p>
        </w:tc>
      </w:tr>
      <w:tr>
        <w:tc>
          <w:tcPr>
            <w:tcW w:type="dxa" w:w="5184"/>
          </w:tcPr>
          <w:p>
            <w:r>
              <w:t>Era</w:t>
            </w:r>
          </w:p>
        </w:tc>
        <w:tc>
          <w:tcPr>
            <w:tcW w:type="dxa" w:w="5184"/>
          </w:tcPr>
          <w:p>
            <w:r>
              <w:t>heritage / contemporary / future</w:t>
            </w:r>
          </w:p>
        </w:tc>
      </w:tr>
      <w:tr>
        <w:tc>
          <w:tcPr>
            <w:tcW w:type="dxa" w:w="5184"/>
          </w:tcPr>
          <w:p>
            <w:r>
              <w:t>Mass</w:t>
            </w:r>
          </w:p>
        </w:tc>
        <w:tc>
          <w:tcPr>
            <w:tcW w:type="dxa" w:w="5184"/>
          </w:tcPr>
          <w:p>
            <w:r>
              <w:t>compact / monumental / light</w:t>
            </w:r>
          </w:p>
        </w:tc>
      </w:tr>
      <w:tr>
        <w:tc>
          <w:tcPr>
            <w:tcW w:type="dxa" w:w="5184"/>
          </w:tcPr>
          <w:p>
            <w:r>
              <w:t>Geometry</w:t>
            </w:r>
          </w:p>
        </w:tc>
        <w:tc>
          <w:tcPr>
            <w:tcW w:type="dxa" w:w="5184"/>
          </w:tcPr>
          <w:p>
            <w:r>
              <w:t>rectilinear / oval / asymmetric / ring</w:t>
            </w:r>
          </w:p>
        </w:tc>
      </w:tr>
      <w:tr>
        <w:tc>
          <w:tcPr>
            <w:tcW w:type="dxa" w:w="5184"/>
          </w:tcPr>
          <w:p>
            <w:r>
              <w:t>Material</w:t>
            </w:r>
          </w:p>
        </w:tc>
        <w:tc>
          <w:tcPr>
            <w:tcW w:type="dxa" w:w="5184"/>
          </w:tcPr>
          <w:p>
            <w:r>
              <w:t>brick / concrete / glass / steel / timber / stone</w:t>
            </w:r>
          </w:p>
        </w:tc>
      </w:tr>
      <w:tr>
        <w:tc>
          <w:tcPr>
            <w:tcW w:type="dxa" w:w="5184"/>
          </w:tcPr>
          <w:p>
            <w:r>
              <w:t>Atmosphere</w:t>
            </w:r>
          </w:p>
        </w:tc>
        <w:tc>
          <w:tcPr>
            <w:tcW w:type="dxa" w:w="5184"/>
          </w:tcPr>
          <w:p>
            <w:r>
              <w:t>warm / dramatic / clean / energetic / intimate</w:t>
            </w:r>
          </w:p>
        </w:tc>
      </w:tr>
      <w:tr>
        <w:tc>
          <w:tcPr>
            <w:tcW w:type="dxa" w:w="5184"/>
          </w:tcPr>
          <w:p>
            <w:r>
              <w:t>Climate</w:t>
            </w:r>
          </w:p>
        </w:tc>
        <w:tc>
          <w:tcPr>
            <w:tcW w:type="dxa" w:w="5184"/>
          </w:tcPr>
          <w:p>
            <w:r>
              <w:t>temperate / rainy / coastal / cold / dry</w:t>
            </w:r>
          </w:p>
        </w:tc>
      </w:tr>
      <w:tr>
        <w:tc>
          <w:tcPr>
            <w:tcW w:type="dxa" w:w="5184"/>
          </w:tcPr>
          <w:p>
            <w:r>
              <w:t>Density</w:t>
            </w:r>
          </w:p>
        </w:tc>
        <w:tc>
          <w:tcPr>
            <w:tcW w:type="dxa" w:w="5184"/>
          </w:tcPr>
          <w:p>
            <w:r>
              <w:t>open / balanced / enclosed</w:t>
            </w:r>
          </w:p>
        </w:tc>
      </w:tr>
      <w:tr>
        <w:tc>
          <w:tcPr>
            <w:tcW w:type="dxa" w:w="5184"/>
          </w:tcPr>
          <w:p>
            <w:r>
              <w:t>Supporter</w:t>
            </w:r>
          </w:p>
        </w:tc>
        <w:tc>
          <w:tcPr>
            <w:tcW w:type="dxa" w:w="5184"/>
          </w:tcPr>
          <w:p>
            <w:r>
              <w:t>family / intense / neutral</w:t>
            </w:r>
          </w:p>
        </w:tc>
      </w:tr>
      <w:tr>
        <w:tc>
          <w:tcPr>
            <w:tcW w:type="dxa" w:w="5184"/>
          </w:tcPr>
          <w:p>
            <w:r>
              <w:t>Premium</w:t>
            </w:r>
          </w:p>
        </w:tc>
        <w:tc>
          <w:tcPr>
            <w:tcW w:type="dxa" w:w="5184"/>
          </w:tcPr>
          <w:p>
            <w:r>
              <w:t>basic / premium / enterprise</w:t>
            </w:r>
          </w:p>
        </w:tc>
      </w:tr>
    </w:tbl>
    <w:p>
      <w:r>
        <w:t>각 모듈은 3~8개의 style_tags를 가진다. Style Family 역시 목표 tag vector를 갖고, 두 벡터의 유사도를 미적 적합성 점수의 기초로 사용한다.</w:t>
      </w:r>
    </w:p>
    <w:p>
      <w:pPr>
        <w:pStyle w:val="Heading1"/>
      </w:pPr>
      <w:r>
        <w:t>6. 조합 점수 공식</w:t>
      </w:r>
    </w:p>
    <w:p>
      <w:r>
        <w:t>각 Stadium Recipe 후보는 다음 6개 점수로 평가한다.</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F4EA"/>
          </w:tcPr>
          <w:p>
            <w:r>
              <w:rPr>
                <w:b/>
              </w:rPr>
              <w:t>점수</w:t>
            </w:r>
          </w:p>
        </w:tc>
        <w:tc>
          <w:tcPr>
            <w:tcW w:type="dxa" w:w="3456"/>
            <w:shd w:fill="E7F4EA"/>
          </w:tcPr>
          <w:p>
            <w:r>
              <w:rPr>
                <w:b/>
              </w:rPr>
              <w:t>의미</w:t>
            </w:r>
          </w:p>
        </w:tc>
        <w:tc>
          <w:tcPr>
            <w:tcW w:type="dxa" w:w="3456"/>
            <w:shd w:fill="E7F4EA"/>
          </w:tcPr>
          <w:p>
            <w:r>
              <w:rPr>
                <w:b/>
              </w:rPr>
              <w:t>권장 가중치</w:t>
            </w:r>
          </w:p>
        </w:tc>
      </w:tr>
      <w:tr>
        <w:tc>
          <w:tcPr>
            <w:tcW w:type="dxa" w:w="3456"/>
          </w:tcPr>
          <w:p>
            <w:r>
              <w:t>StyleFit</w:t>
            </w:r>
          </w:p>
        </w:tc>
        <w:tc>
          <w:tcPr>
            <w:tcW w:type="dxa" w:w="3456"/>
          </w:tcPr>
          <w:p>
            <w:r>
              <w:t>Family와 모듈 태그 일치</w:t>
            </w:r>
          </w:p>
        </w:tc>
        <w:tc>
          <w:tcPr>
            <w:tcW w:type="dxa" w:w="3456"/>
          </w:tcPr>
          <w:p>
            <w:r>
              <w:t>0.28</w:t>
            </w:r>
          </w:p>
        </w:tc>
      </w:tr>
      <w:tr>
        <w:tc>
          <w:tcPr>
            <w:tcW w:type="dxa" w:w="3456"/>
          </w:tcPr>
          <w:p>
            <w:r>
              <w:t>StructuralFit</w:t>
            </w:r>
          </w:p>
        </w:tc>
        <w:tc>
          <w:tcPr>
            <w:tcW w:type="dxa" w:w="3456"/>
          </w:tcPr>
          <w:p>
            <w:r>
              <w:t>Bowl-Stand-Roof 구조 호환</w:t>
            </w:r>
          </w:p>
        </w:tc>
        <w:tc>
          <w:tcPr>
            <w:tcW w:type="dxa" w:w="3456"/>
          </w:tcPr>
          <w:p>
            <w:r>
              <w:t>0.22</w:t>
            </w:r>
          </w:p>
        </w:tc>
      </w:tr>
      <w:tr>
        <w:tc>
          <w:tcPr>
            <w:tcW w:type="dxa" w:w="3456"/>
          </w:tcPr>
          <w:p>
            <w:r>
              <w:t>MaterialHarmony</w:t>
            </w:r>
          </w:p>
        </w:tc>
        <w:tc>
          <w:tcPr>
            <w:tcW w:type="dxa" w:w="3456"/>
          </w:tcPr>
          <w:p>
            <w:r>
              <w:t>Facade/Roof/Seat 재질·색 조화</w:t>
            </w:r>
          </w:p>
        </w:tc>
        <w:tc>
          <w:tcPr>
            <w:tcW w:type="dxa" w:w="3456"/>
          </w:tcPr>
          <w:p>
            <w:r>
              <w:t>0.14</w:t>
            </w:r>
          </w:p>
        </w:tc>
      </w:tr>
      <w:tr>
        <w:tc>
          <w:tcPr>
            <w:tcW w:type="dxa" w:w="3456"/>
          </w:tcPr>
          <w:p>
            <w:r>
              <w:t>SilhouetteQuality</w:t>
            </w:r>
          </w:p>
        </w:tc>
        <w:tc>
          <w:tcPr>
            <w:tcW w:type="dxa" w:w="3456"/>
          </w:tcPr>
          <w:p>
            <w:r>
              <w:t>외부 윤곽의 균형과 독창성</w:t>
            </w:r>
          </w:p>
        </w:tc>
        <w:tc>
          <w:tcPr>
            <w:tcW w:type="dxa" w:w="3456"/>
          </w:tcPr>
          <w:p>
            <w:r>
              <w:t>0.12</w:t>
            </w:r>
          </w:p>
        </w:tc>
      </w:tr>
      <w:tr>
        <w:tc>
          <w:tcPr>
            <w:tcW w:type="dxa" w:w="3456"/>
          </w:tcPr>
          <w:p>
            <w:r>
              <w:t>PerformanceFit</w:t>
            </w:r>
          </w:p>
        </w:tc>
        <w:tc>
          <w:tcPr>
            <w:tcW w:type="dxa" w:w="3456"/>
          </w:tcPr>
          <w:p>
            <w:r>
              <w:t>모바일 렌더 비용</w:t>
            </w:r>
          </w:p>
        </w:tc>
        <w:tc>
          <w:tcPr>
            <w:tcW w:type="dxa" w:w="3456"/>
          </w:tcPr>
          <w:p>
            <w:r>
              <w:t>0.14</w:t>
            </w:r>
          </w:p>
        </w:tc>
      </w:tr>
      <w:tr>
        <w:tc>
          <w:tcPr>
            <w:tcW w:type="dxa" w:w="3456"/>
          </w:tcPr>
          <w:p>
            <w:r>
              <w:t>IPDistance</w:t>
            </w:r>
          </w:p>
        </w:tc>
        <w:tc>
          <w:tcPr>
            <w:tcW w:type="dxa" w:w="3456"/>
          </w:tcPr>
          <w:p>
            <w:r>
              <w:t>특정 실경기장과의 과도한 유사 회피</w:t>
            </w:r>
          </w:p>
        </w:tc>
        <w:tc>
          <w:tcPr>
            <w:tcW w:type="dxa" w:w="3456"/>
          </w:tcPr>
          <w:p>
            <w:r>
              <w:t>0.10</w:t>
            </w:r>
          </w:p>
        </w:tc>
      </w:tr>
    </w:tbl>
    <w:p>
      <w:r>
        <w:t>TotalScore = 0.28·StyleFit + 0.22·StructuralFit + 0.14·MaterialHarmony + 0.12·SilhouetteQuality + 0.14·PerformanceFit + 0.10·IPDistance</w:t>
      </w:r>
    </w:p>
    <w:p>
      <w:r>
        <w:t>추천 표시 기준: 0.85 이상 'Excellent', 0.75~0.84 'Recommended', 0.65~0.74 'Allowed', 0.65 미만 'Do not auto-generate'. 사용자가 수동으로 강제 조합하는 경우에도 0.55 미만은 경고한다.</w:t>
      </w:r>
    </w:p>
    <w:p>
      <w:pPr>
        <w:pStyle w:val="Heading1"/>
      </w:pPr>
      <w:r>
        <w:t>7. 핵심 호환성 매트릭스</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7F4EA"/>
          </w:tcPr>
          <w:p>
            <w:r>
              <w:rPr>
                <w:b/>
              </w:rPr>
              <w:t>Bowl</w:t>
            </w:r>
          </w:p>
        </w:tc>
        <w:tc>
          <w:tcPr>
            <w:tcW w:type="dxa" w:w="2074"/>
            <w:shd w:fill="E7F4EA"/>
          </w:tcPr>
          <w:p>
            <w:r>
              <w:rPr>
                <w:b/>
              </w:rPr>
              <w:t>Stand</w:t>
            </w:r>
          </w:p>
        </w:tc>
        <w:tc>
          <w:tcPr>
            <w:tcW w:type="dxa" w:w="2074"/>
            <w:shd w:fill="E7F4EA"/>
          </w:tcPr>
          <w:p>
            <w:r>
              <w:rPr>
                <w:b/>
              </w:rPr>
              <w:t>Roof</w:t>
            </w:r>
          </w:p>
        </w:tc>
        <w:tc>
          <w:tcPr>
            <w:tcW w:type="dxa" w:w="2074"/>
            <w:shd w:fill="E7F4EA"/>
          </w:tcPr>
          <w:p>
            <w:r>
              <w:rPr>
                <w:b/>
              </w:rPr>
              <w:t>호환</w:t>
            </w:r>
          </w:p>
        </w:tc>
        <w:tc>
          <w:tcPr>
            <w:tcW w:type="dxa" w:w="2074"/>
            <w:shd w:fill="E7F4EA"/>
          </w:tcPr>
          <w:p>
            <w:r>
              <w:rPr>
                <w:b/>
              </w:rPr>
              <w:t>주 스타일</w:t>
            </w:r>
          </w:p>
        </w:tc>
      </w:tr>
      <w:tr>
        <w:tc>
          <w:tcPr>
            <w:tcW w:type="dxa" w:w="2074"/>
          </w:tcPr>
          <w:p>
            <w:r>
              <w:t>Rectangular Compact</w:t>
            </w:r>
          </w:p>
        </w:tc>
        <w:tc>
          <w:tcPr>
            <w:tcW w:type="dxa" w:w="2074"/>
          </w:tcPr>
          <w:p>
            <w:r>
              <w:t>Steep 2-tier</w:t>
            </w:r>
          </w:p>
        </w:tc>
        <w:tc>
          <w:tcPr>
            <w:tcW w:type="dxa" w:w="2074"/>
          </w:tcPr>
          <w:p>
            <w:r>
              <w:t>Partial Cantilever</w:t>
            </w:r>
          </w:p>
        </w:tc>
        <w:tc>
          <w:tcPr>
            <w:tcW w:type="dxa" w:w="2074"/>
          </w:tcPr>
          <w:p>
            <w:r>
              <w:t>★★★★★</w:t>
            </w:r>
          </w:p>
        </w:tc>
        <w:tc>
          <w:tcPr>
            <w:tcW w:type="dxa" w:w="2074"/>
          </w:tcPr>
          <w:p>
            <w:r>
              <w:t>Classic/Urban/Industrial</w:t>
            </w:r>
          </w:p>
        </w:tc>
      </w:tr>
      <w:tr>
        <w:tc>
          <w:tcPr>
            <w:tcW w:type="dxa" w:w="2074"/>
          </w:tcPr>
          <w:p>
            <w:r>
              <w:t>Rectangular Compact</w:t>
            </w:r>
          </w:p>
        </w:tc>
        <w:tc>
          <w:tcPr>
            <w:tcW w:type="dxa" w:w="2074"/>
          </w:tcPr>
          <w:p>
            <w:r>
              <w:t>3-tier</w:t>
            </w:r>
          </w:p>
        </w:tc>
        <w:tc>
          <w:tcPr>
            <w:tcW w:type="dxa" w:w="2074"/>
          </w:tcPr>
          <w:p>
            <w:r>
              <w:t>Full Ring</w:t>
            </w:r>
          </w:p>
        </w:tc>
        <w:tc>
          <w:tcPr>
            <w:tcW w:type="dxa" w:w="2074"/>
          </w:tcPr>
          <w:p>
            <w:r>
              <w:t>★★★☆☆</w:t>
            </w:r>
          </w:p>
        </w:tc>
        <w:tc>
          <w:tcPr>
            <w:tcW w:type="dxa" w:w="2074"/>
          </w:tcPr>
          <w:p>
            <w:r>
              <w:t>Modern only; mass balance 필요</w:t>
            </w:r>
          </w:p>
        </w:tc>
      </w:tr>
      <w:tr>
        <w:tc>
          <w:tcPr>
            <w:tcW w:type="dxa" w:w="2074"/>
          </w:tcPr>
          <w:p>
            <w:r>
              <w:t>Oval Continuous</w:t>
            </w:r>
          </w:p>
        </w:tc>
        <w:tc>
          <w:tcPr>
            <w:tcW w:type="dxa" w:w="2074"/>
          </w:tcPr>
          <w:p>
            <w:r>
              <w:t>3-tier</w:t>
            </w:r>
          </w:p>
        </w:tc>
        <w:tc>
          <w:tcPr>
            <w:tcW w:type="dxa" w:w="2074"/>
          </w:tcPr>
          <w:p>
            <w:r>
              <w:t>Full Ring</w:t>
            </w:r>
          </w:p>
        </w:tc>
        <w:tc>
          <w:tcPr>
            <w:tcW w:type="dxa" w:w="2074"/>
          </w:tcPr>
          <w:p>
            <w:r>
              <w:t>★★★★★</w:t>
            </w:r>
          </w:p>
        </w:tc>
        <w:tc>
          <w:tcPr>
            <w:tcW w:type="dxa" w:w="2074"/>
          </w:tcPr>
          <w:p>
            <w:r>
              <w:t>Modern/Future</w:t>
            </w:r>
          </w:p>
        </w:tc>
      </w:tr>
      <w:tr>
        <w:tc>
          <w:tcPr>
            <w:tcW w:type="dxa" w:w="2074"/>
          </w:tcPr>
          <w:p>
            <w:r>
              <w:t>Oval Continuous</w:t>
            </w:r>
          </w:p>
        </w:tc>
        <w:tc>
          <w:tcPr>
            <w:tcW w:type="dxa" w:w="2074"/>
          </w:tcPr>
          <w:p>
            <w:r>
              <w:t>1-tier</w:t>
            </w:r>
          </w:p>
        </w:tc>
        <w:tc>
          <w:tcPr>
            <w:tcW w:type="dxa" w:w="2074"/>
          </w:tcPr>
          <w:p>
            <w:r>
              <w:t>Heavy Arch</w:t>
            </w:r>
          </w:p>
        </w:tc>
        <w:tc>
          <w:tcPr>
            <w:tcW w:type="dxa" w:w="2074"/>
          </w:tcPr>
          <w:p>
            <w:r>
              <w:t>★☆☆☆☆</w:t>
            </w:r>
          </w:p>
        </w:tc>
        <w:tc>
          <w:tcPr>
            <w:tcW w:type="dxa" w:w="2074"/>
          </w:tcPr>
          <w:p>
            <w:r>
              <w:t>비추천 - 지붕 질량 과다</w:t>
            </w:r>
          </w:p>
        </w:tc>
      </w:tr>
      <w:tr>
        <w:tc>
          <w:tcPr>
            <w:tcW w:type="dxa" w:w="2074"/>
          </w:tcPr>
          <w:p>
            <w:r>
              <w:t>Asymmetric Bowl</w:t>
            </w:r>
          </w:p>
        </w:tc>
        <w:tc>
          <w:tcPr>
            <w:tcW w:type="dxa" w:w="2074"/>
          </w:tcPr>
          <w:p>
            <w:r>
              <w:t>Mixed tiers</w:t>
            </w:r>
          </w:p>
        </w:tc>
        <w:tc>
          <w:tcPr>
            <w:tcW w:type="dxa" w:w="2074"/>
          </w:tcPr>
          <w:p>
            <w:r>
              <w:t>Traditional Canopy</w:t>
            </w:r>
          </w:p>
        </w:tc>
        <w:tc>
          <w:tcPr>
            <w:tcW w:type="dxa" w:w="2074"/>
          </w:tcPr>
          <w:p>
            <w:r>
              <w:t>★★★★★</w:t>
            </w:r>
          </w:p>
        </w:tc>
        <w:tc>
          <w:tcPr>
            <w:tcW w:type="dxa" w:w="2074"/>
          </w:tcPr>
          <w:p>
            <w:r>
              <w:t>Heritage</w:t>
            </w:r>
          </w:p>
        </w:tc>
      </w:tr>
      <w:tr>
        <w:tc>
          <w:tcPr>
            <w:tcW w:type="dxa" w:w="2074"/>
          </w:tcPr>
          <w:p>
            <w:r>
              <w:t>Open Coastal Bowl</w:t>
            </w:r>
          </w:p>
        </w:tc>
        <w:tc>
          <w:tcPr>
            <w:tcW w:type="dxa" w:w="2074"/>
          </w:tcPr>
          <w:p>
            <w:r>
              <w:t>1~2 tier</w:t>
            </w:r>
          </w:p>
        </w:tc>
        <w:tc>
          <w:tcPr>
            <w:tcW w:type="dxa" w:w="2074"/>
          </w:tcPr>
          <w:p>
            <w:r>
              <w:t>Open/Thin Roof</w:t>
            </w:r>
          </w:p>
        </w:tc>
        <w:tc>
          <w:tcPr>
            <w:tcW w:type="dxa" w:w="2074"/>
          </w:tcPr>
          <w:p>
            <w:r>
              <w:t>★★★★★</w:t>
            </w:r>
          </w:p>
        </w:tc>
        <w:tc>
          <w:tcPr>
            <w:tcW w:type="dxa" w:w="2074"/>
          </w:tcPr>
          <w:p>
            <w:r>
              <w:t>Mediterranean/Coastal</w:t>
            </w:r>
          </w:p>
        </w:tc>
      </w:tr>
      <w:tr>
        <w:tc>
          <w:tcPr>
            <w:tcW w:type="dxa" w:w="2074"/>
          </w:tcPr>
          <w:p>
            <w:r>
              <w:t>Steep English-like</w:t>
            </w:r>
          </w:p>
        </w:tc>
        <w:tc>
          <w:tcPr>
            <w:tcW w:type="dxa" w:w="2074"/>
          </w:tcPr>
          <w:p>
            <w:r>
              <w:t>2-tier</w:t>
            </w:r>
          </w:p>
        </w:tc>
        <w:tc>
          <w:tcPr>
            <w:tcW w:type="dxa" w:w="2074"/>
          </w:tcPr>
          <w:p>
            <w:r>
              <w:t>Short Cantilever</w:t>
            </w:r>
          </w:p>
        </w:tc>
        <w:tc>
          <w:tcPr>
            <w:tcW w:type="dxa" w:w="2074"/>
          </w:tcPr>
          <w:p>
            <w:r>
              <w:t>★★★★★</w:t>
            </w:r>
          </w:p>
        </w:tc>
        <w:tc>
          <w:tcPr>
            <w:tcW w:type="dxa" w:w="2074"/>
          </w:tcPr>
          <w:p>
            <w:r>
              <w:t>Classic Europe</w:t>
            </w:r>
          </w:p>
        </w:tc>
      </w:tr>
      <w:tr>
        <w:tc>
          <w:tcPr>
            <w:tcW w:type="dxa" w:w="2074"/>
          </w:tcPr>
          <w:p>
            <w:r>
              <w:t>Compact Academy</w:t>
            </w:r>
          </w:p>
        </w:tc>
        <w:tc>
          <w:tcPr>
            <w:tcW w:type="dxa" w:w="2074"/>
          </w:tcPr>
          <w:p>
            <w:r>
              <w:t>1-tier</w:t>
            </w:r>
          </w:p>
        </w:tc>
        <w:tc>
          <w:tcPr>
            <w:tcW w:type="dxa" w:w="2074"/>
          </w:tcPr>
          <w:p>
            <w:r>
              <w:t>Open/Partial</w:t>
            </w:r>
          </w:p>
        </w:tc>
        <w:tc>
          <w:tcPr>
            <w:tcW w:type="dxa" w:w="2074"/>
          </w:tcPr>
          <w:p>
            <w:r>
              <w:t>★★★★★</w:t>
            </w:r>
          </w:p>
        </w:tc>
        <w:tc>
          <w:tcPr>
            <w:tcW w:type="dxa" w:w="2074"/>
          </w:tcPr>
          <w:p>
            <w:r>
              <w:t>Academy Dream</w:t>
            </w:r>
          </w:p>
        </w:tc>
      </w:tr>
      <w:tr>
        <w:tc>
          <w:tcPr>
            <w:tcW w:type="dxa" w:w="2074"/>
          </w:tcPr>
          <w:p>
            <w:r>
              <w:t>Rectangular</w:t>
            </w:r>
          </w:p>
        </w:tc>
        <w:tc>
          <w:tcPr>
            <w:tcW w:type="dxa" w:w="2074"/>
          </w:tcPr>
          <w:p>
            <w:r>
              <w:t>1-tier</w:t>
            </w:r>
          </w:p>
        </w:tc>
        <w:tc>
          <w:tcPr>
            <w:tcW w:type="dxa" w:w="2074"/>
          </w:tcPr>
          <w:p>
            <w:r>
              <w:t>Full LED Ring</w:t>
            </w:r>
          </w:p>
        </w:tc>
        <w:tc>
          <w:tcPr>
            <w:tcW w:type="dxa" w:w="2074"/>
          </w:tcPr>
          <w:p>
            <w:r>
              <w:t>★★☆☆☆</w:t>
            </w:r>
          </w:p>
        </w:tc>
        <w:tc>
          <w:tcPr>
            <w:tcW w:type="dxa" w:w="2074"/>
          </w:tcPr>
          <w:p>
            <w:r>
              <w:t>Future only, scale mismatch 주의</w:t>
            </w:r>
          </w:p>
        </w:tc>
      </w:tr>
      <w:tr>
        <w:tc>
          <w:tcPr>
            <w:tcW w:type="dxa" w:w="2074"/>
          </w:tcPr>
          <w:p>
            <w:r>
              <w:t>Monumental Oval</w:t>
            </w:r>
          </w:p>
        </w:tc>
        <w:tc>
          <w:tcPr>
            <w:tcW w:type="dxa" w:w="2074"/>
          </w:tcPr>
          <w:p>
            <w:r>
              <w:t>3-tier</w:t>
            </w:r>
          </w:p>
        </w:tc>
        <w:tc>
          <w:tcPr>
            <w:tcW w:type="dxa" w:w="2074"/>
          </w:tcPr>
          <w:p>
            <w:r>
              <w:t>No Roof</w:t>
            </w:r>
          </w:p>
        </w:tc>
        <w:tc>
          <w:tcPr>
            <w:tcW w:type="dxa" w:w="2074"/>
          </w:tcPr>
          <w:p>
            <w:r>
              <w:t>★★★☆☆</w:t>
            </w:r>
          </w:p>
        </w:tc>
        <w:tc>
          <w:tcPr>
            <w:tcW w:type="dxa" w:w="2074"/>
          </w:tcPr>
          <w:p>
            <w:r>
              <w:t>Mediterranean/day only</w:t>
            </w:r>
          </w:p>
        </w:tc>
      </w:tr>
    </w:tbl>
    <w:p>
      <w:pPr>
        <w:pStyle w:val="Heading1"/>
      </w:pPr>
      <w:r>
        <w:t>8. 금지 조합 규칙</w:t>
      </w:r>
    </w:p>
    <w:p>
      <w:pPr>
        <w:pStyle w:val="ListBullet"/>
      </w:pPr>
      <w:r>
        <w:t>1-tier 소형 Bowl + 초대형 풀 링 지붕: 구조 질량 불균형 → 차단.</w:t>
      </w:r>
    </w:p>
    <w:p>
      <w:pPr>
        <w:pStyle w:val="ListBullet"/>
      </w:pPr>
      <w:r>
        <w:t>Heritage/Brick Facade + Future LED full-skin + Nordic timber roof를 동시에 사용: 시대/재질 충돌 → 차단.</w:t>
      </w:r>
    </w:p>
    <w:p>
      <w:pPr>
        <w:pStyle w:val="ListBullet"/>
      </w:pPr>
      <w:r>
        <w:t>Coastal Environment + Heavy Industrial black mass + warm heritage seat palette: 기본 자동생성에서 차단.</w:t>
      </w:r>
    </w:p>
    <w:p>
      <w:pPr>
        <w:pStyle w:val="ListBullet"/>
      </w:pPr>
      <w:r>
        <w:t>투명 지붕 + 강한 LED roof animation + 낮 모드: 시각적 효과가 약하고 GPU 비용 과다 → 낮 모드에서는 LED animation off.</w:t>
      </w:r>
    </w:p>
    <w:p>
      <w:pPr>
        <w:pStyle w:val="ListBullet"/>
      </w:pPr>
      <w:r>
        <w:t>3단 대형 Stand + 모바일 Low tier 디바이스: LOD 변환 가능하지 않으면 해당 recipe 선택 금지.</w:t>
      </w:r>
    </w:p>
    <w:p>
      <w:pPr>
        <w:pStyle w:val="ListBullet"/>
      </w:pPr>
      <w:r>
        <w:t>좌석에 실제 구단명/경기장명/상표 패턴을 텍스트로 생성하는 기능은 기본 비활성.</w:t>
      </w:r>
    </w:p>
    <w:p>
      <w:pPr>
        <w:pStyle w:val="ListBullet"/>
      </w:pPr>
      <w:r>
        <w:t>특정 레퍼런스와 silhouette similarity가 내부 임계값 이상이면 auto-generation 후보에서 제외.</w:t>
      </w:r>
    </w:p>
    <w:p>
      <w:pPr>
        <w:pStyle w:val="Heading1"/>
      </w:pPr>
      <w:r>
        <w:t>9. 색상 조합 엔진</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7F4EA"/>
          </w:tcPr>
          <w:p>
            <w:r>
              <w:rPr>
                <w:b/>
              </w:rPr>
              <w:t>Palette Family</w:t>
            </w:r>
          </w:p>
        </w:tc>
        <w:tc>
          <w:tcPr>
            <w:tcW w:type="dxa" w:w="2074"/>
            <w:shd w:fill="E7F4EA"/>
          </w:tcPr>
          <w:p>
            <w:r>
              <w:rPr>
                <w:b/>
              </w:rPr>
              <w:t>Primary</w:t>
            </w:r>
          </w:p>
        </w:tc>
        <w:tc>
          <w:tcPr>
            <w:tcW w:type="dxa" w:w="2074"/>
            <w:shd w:fill="E7F4EA"/>
          </w:tcPr>
          <w:p>
            <w:r>
              <w:rPr>
                <w:b/>
              </w:rPr>
              <w:t>Secondary</w:t>
            </w:r>
          </w:p>
        </w:tc>
        <w:tc>
          <w:tcPr>
            <w:tcW w:type="dxa" w:w="2074"/>
            <w:shd w:fill="E7F4EA"/>
          </w:tcPr>
          <w:p>
            <w:r>
              <w:rPr>
                <w:b/>
              </w:rPr>
              <w:t>Accent</w:t>
            </w:r>
          </w:p>
        </w:tc>
        <w:tc>
          <w:tcPr>
            <w:tcW w:type="dxa" w:w="2074"/>
            <w:shd w:fill="E7F4EA"/>
          </w:tcPr>
          <w:p>
            <w:r>
              <w:rPr>
                <w:b/>
              </w:rPr>
              <w:t>Light</w:t>
            </w:r>
          </w:p>
        </w:tc>
      </w:tr>
      <w:tr>
        <w:tc>
          <w:tcPr>
            <w:tcW w:type="dxa" w:w="2074"/>
          </w:tcPr>
          <w:p>
            <w:r>
              <w:t>Classic</w:t>
            </w:r>
          </w:p>
        </w:tc>
        <w:tc>
          <w:tcPr>
            <w:tcW w:type="dxa" w:w="2074"/>
          </w:tcPr>
          <w:p>
            <w:r>
              <w:t>Forest Green</w:t>
            </w:r>
          </w:p>
        </w:tc>
        <w:tc>
          <w:tcPr>
            <w:tcW w:type="dxa" w:w="2074"/>
          </w:tcPr>
          <w:p>
            <w:r>
              <w:t>Cream</w:t>
            </w:r>
          </w:p>
        </w:tc>
        <w:tc>
          <w:tcPr>
            <w:tcW w:type="dxa" w:w="2074"/>
          </w:tcPr>
          <w:p>
            <w:r>
              <w:t>Deep Burgundy</w:t>
            </w:r>
          </w:p>
        </w:tc>
        <w:tc>
          <w:tcPr>
            <w:tcW w:type="dxa" w:w="2074"/>
          </w:tcPr>
          <w:p>
            <w:r>
              <w:t>Warm White</w:t>
            </w:r>
          </w:p>
        </w:tc>
      </w:tr>
      <w:tr>
        <w:tc>
          <w:tcPr>
            <w:tcW w:type="dxa" w:w="2074"/>
          </w:tcPr>
          <w:p>
            <w:r>
              <w:t>Modern</w:t>
            </w:r>
          </w:p>
        </w:tc>
        <w:tc>
          <w:tcPr>
            <w:tcW w:type="dxa" w:w="2074"/>
          </w:tcPr>
          <w:p>
            <w:r>
              <w:t>Graphite</w:t>
            </w:r>
          </w:p>
        </w:tc>
        <w:tc>
          <w:tcPr>
            <w:tcW w:type="dxa" w:w="2074"/>
          </w:tcPr>
          <w:p>
            <w:r>
              <w:t>Silver</w:t>
            </w:r>
          </w:p>
        </w:tc>
        <w:tc>
          <w:tcPr>
            <w:tcW w:type="dxa" w:w="2074"/>
          </w:tcPr>
          <w:p>
            <w:r>
              <w:t>Royal Blue</w:t>
            </w:r>
          </w:p>
        </w:tc>
        <w:tc>
          <w:tcPr>
            <w:tcW w:type="dxa" w:w="2074"/>
          </w:tcPr>
          <w:p>
            <w:r>
              <w:t>Cool White</w:t>
            </w:r>
          </w:p>
        </w:tc>
      </w:tr>
      <w:tr>
        <w:tc>
          <w:tcPr>
            <w:tcW w:type="dxa" w:w="2074"/>
          </w:tcPr>
          <w:p>
            <w:r>
              <w:t>Urban</w:t>
            </w:r>
          </w:p>
        </w:tc>
        <w:tc>
          <w:tcPr>
            <w:tcW w:type="dxa" w:w="2074"/>
          </w:tcPr>
          <w:p>
            <w:r>
              <w:t>Charcoal</w:t>
            </w:r>
          </w:p>
        </w:tc>
        <w:tc>
          <w:tcPr>
            <w:tcW w:type="dxa" w:w="2074"/>
          </w:tcPr>
          <w:p>
            <w:r>
              <w:t>Black</w:t>
            </w:r>
          </w:p>
        </w:tc>
        <w:tc>
          <w:tcPr>
            <w:tcW w:type="dxa" w:w="2074"/>
          </w:tcPr>
          <w:p>
            <w:r>
              <w:t>Lime Accent</w:t>
            </w:r>
          </w:p>
        </w:tc>
        <w:tc>
          <w:tcPr>
            <w:tcW w:type="dxa" w:w="2074"/>
          </w:tcPr>
          <w:p>
            <w:r>
              <w:t>Neutral White</w:t>
            </w:r>
          </w:p>
        </w:tc>
      </w:tr>
      <w:tr>
        <w:tc>
          <w:tcPr>
            <w:tcW w:type="dxa" w:w="2074"/>
          </w:tcPr>
          <w:p>
            <w:r>
              <w:t>Nordic</w:t>
            </w:r>
          </w:p>
        </w:tc>
        <w:tc>
          <w:tcPr>
            <w:tcW w:type="dxa" w:w="2074"/>
          </w:tcPr>
          <w:p>
            <w:r>
              <w:t>Pine Green</w:t>
            </w:r>
          </w:p>
        </w:tc>
        <w:tc>
          <w:tcPr>
            <w:tcW w:type="dxa" w:w="2074"/>
          </w:tcPr>
          <w:p>
            <w:r>
              <w:t>Warm Gray</w:t>
            </w:r>
          </w:p>
        </w:tc>
        <w:tc>
          <w:tcPr>
            <w:tcW w:type="dxa" w:w="2074"/>
          </w:tcPr>
          <w:p>
            <w:r>
              <w:t>Off-white</w:t>
            </w:r>
          </w:p>
        </w:tc>
        <w:tc>
          <w:tcPr>
            <w:tcW w:type="dxa" w:w="2074"/>
          </w:tcPr>
          <w:p>
            <w:r>
              <w:t>Ice Blue</w:t>
            </w:r>
          </w:p>
        </w:tc>
      </w:tr>
      <w:tr>
        <w:tc>
          <w:tcPr>
            <w:tcW w:type="dxa" w:w="2074"/>
          </w:tcPr>
          <w:p>
            <w:r>
              <w:t>Mediterranean</w:t>
            </w:r>
          </w:p>
        </w:tc>
        <w:tc>
          <w:tcPr>
            <w:tcW w:type="dxa" w:w="2074"/>
          </w:tcPr>
          <w:p>
            <w:r>
              <w:t>White</w:t>
            </w:r>
          </w:p>
        </w:tc>
        <w:tc>
          <w:tcPr>
            <w:tcW w:type="dxa" w:w="2074"/>
          </w:tcPr>
          <w:p>
            <w:r>
              <w:t>Sand</w:t>
            </w:r>
          </w:p>
        </w:tc>
        <w:tc>
          <w:tcPr>
            <w:tcW w:type="dxa" w:w="2074"/>
          </w:tcPr>
          <w:p>
            <w:r>
              <w:t>Cobalt</w:t>
            </w:r>
          </w:p>
        </w:tc>
        <w:tc>
          <w:tcPr>
            <w:tcW w:type="dxa" w:w="2074"/>
          </w:tcPr>
          <w:p>
            <w:r>
              <w:t>Terracotta</w:t>
            </w:r>
          </w:p>
        </w:tc>
      </w:tr>
      <w:tr>
        <w:tc>
          <w:tcPr>
            <w:tcW w:type="dxa" w:w="2074"/>
          </w:tcPr>
          <w:p>
            <w:r>
              <w:t>Industrial</w:t>
            </w:r>
          </w:p>
        </w:tc>
        <w:tc>
          <w:tcPr>
            <w:tcW w:type="dxa" w:w="2074"/>
          </w:tcPr>
          <w:p>
            <w:r>
              <w:t>Black Steel</w:t>
            </w:r>
          </w:p>
        </w:tc>
        <w:tc>
          <w:tcPr>
            <w:tcW w:type="dxa" w:w="2074"/>
          </w:tcPr>
          <w:p>
            <w:r>
              <w:t>Concrete Gray</w:t>
            </w:r>
          </w:p>
        </w:tc>
        <w:tc>
          <w:tcPr>
            <w:tcW w:type="dxa" w:w="2074"/>
          </w:tcPr>
          <w:p>
            <w:r>
              <w:t>Amber</w:t>
            </w:r>
          </w:p>
        </w:tc>
        <w:tc>
          <w:tcPr>
            <w:tcW w:type="dxa" w:w="2074"/>
          </w:tcPr>
          <w:p>
            <w:r>
              <w:t>Deep Green</w:t>
            </w:r>
          </w:p>
        </w:tc>
      </w:tr>
      <w:tr>
        <w:tc>
          <w:tcPr>
            <w:tcW w:type="dxa" w:w="2074"/>
          </w:tcPr>
          <w:p>
            <w:r>
              <w:t>Future</w:t>
            </w:r>
          </w:p>
        </w:tc>
        <w:tc>
          <w:tcPr>
            <w:tcW w:type="dxa" w:w="2074"/>
          </w:tcPr>
          <w:p>
            <w:r>
              <w:t>Near Black</w:t>
            </w:r>
          </w:p>
        </w:tc>
        <w:tc>
          <w:tcPr>
            <w:tcW w:type="dxa" w:w="2074"/>
          </w:tcPr>
          <w:p>
            <w:r>
              <w:t>Titanium</w:t>
            </w:r>
          </w:p>
        </w:tc>
        <w:tc>
          <w:tcPr>
            <w:tcW w:type="dxa" w:w="2074"/>
          </w:tcPr>
          <w:p>
            <w:r>
              <w:t>Cyan</w:t>
            </w:r>
          </w:p>
        </w:tc>
        <w:tc>
          <w:tcPr>
            <w:tcW w:type="dxa" w:w="2074"/>
          </w:tcPr>
          <w:p>
            <w:r>
              <w:t>Electric Violet</w:t>
            </w:r>
          </w:p>
        </w:tc>
      </w:tr>
      <w:tr>
        <w:tc>
          <w:tcPr>
            <w:tcW w:type="dxa" w:w="2074"/>
          </w:tcPr>
          <w:p>
            <w:r>
              <w:t>Academy</w:t>
            </w:r>
          </w:p>
        </w:tc>
        <w:tc>
          <w:tcPr>
            <w:tcW w:type="dxa" w:w="2074"/>
          </w:tcPr>
          <w:p>
            <w:r>
              <w:t>Club Primary</w:t>
            </w:r>
          </w:p>
        </w:tc>
        <w:tc>
          <w:tcPr>
            <w:tcW w:type="dxa" w:w="2074"/>
          </w:tcPr>
          <w:p>
            <w:r>
              <w:t>Club Secondary</w:t>
            </w:r>
          </w:p>
        </w:tc>
        <w:tc>
          <w:tcPr>
            <w:tcW w:type="dxa" w:w="2074"/>
          </w:tcPr>
          <w:p>
            <w:r>
              <w:t>White</w:t>
            </w:r>
          </w:p>
        </w:tc>
        <w:tc>
          <w:tcPr>
            <w:tcW w:type="dxa" w:w="2074"/>
          </w:tcPr>
          <w:p>
            <w:r>
              <w:t>Soft Gray</w:t>
            </w:r>
          </w:p>
        </w:tc>
      </w:tr>
    </w:tbl>
    <w:p>
      <w:pPr>
        <w:pStyle w:val="ListBullet"/>
      </w:pPr>
      <w:r>
        <w:t>좌석 Primary는 전체의 55~75%, Secondary 15~30%, Accent 5~12% 범위.</w:t>
      </w:r>
    </w:p>
    <w:p>
      <w:pPr>
        <w:pStyle w:val="ListBullet"/>
      </w:pPr>
      <w:r>
        <w:t>Accent가 네온 계열이면 외벽 Accent와 동시에 과사용하지 않는다.</w:t>
      </w:r>
    </w:p>
    <w:p>
      <w:pPr>
        <w:pStyle w:val="ListBullet"/>
      </w:pPr>
      <w:r>
        <w:t>Night 모드는 seat saturation을 5~15% 낮추고 emissive/scoreboard 대비를 높인다.</w:t>
      </w:r>
    </w:p>
    <w:p>
      <w:pPr>
        <w:pStyle w:val="ListBullet"/>
      </w:pPr>
      <w:r>
        <w:t>구단 색상이 충돌하면 자동으로 중간 Neutral tone을 삽입한다.</w:t>
      </w:r>
    </w:p>
    <w:p>
      <w:pPr>
        <w:pStyle w:val="ListBullet"/>
      </w:pPr>
      <w:r>
        <w:t>접근성을 위해 Scoreboard 텍스트 대비는 WCAG 수준에 준하는 시각 대비를 목표로 한다.</w:t>
      </w:r>
    </w:p>
    <w:p>
      <w:pPr>
        <w:pStyle w:val="Heading1"/>
      </w:pPr>
      <w:r>
        <w:t>10. 좌석 패턴 생성</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F4EA"/>
          </w:tcPr>
          <w:p>
            <w:r>
              <w:rPr>
                <w:b/>
              </w:rPr>
              <w:t>Pattern</w:t>
            </w:r>
          </w:p>
        </w:tc>
        <w:tc>
          <w:tcPr>
            <w:tcW w:type="dxa" w:w="3456"/>
            <w:shd w:fill="E7F4EA"/>
          </w:tcPr>
          <w:p>
            <w:r>
              <w:rPr>
                <w:b/>
              </w:rPr>
              <w:t>규칙</w:t>
            </w:r>
          </w:p>
        </w:tc>
        <w:tc>
          <w:tcPr>
            <w:tcW w:type="dxa" w:w="3456"/>
            <w:shd w:fill="E7F4EA"/>
          </w:tcPr>
          <w:p>
            <w:r>
              <w:rPr>
                <w:b/>
              </w:rPr>
              <w:t>추천</w:t>
            </w:r>
          </w:p>
        </w:tc>
      </w:tr>
      <w:tr>
        <w:tc>
          <w:tcPr>
            <w:tcW w:type="dxa" w:w="3456"/>
          </w:tcPr>
          <w:p>
            <w:r>
              <w:t>SOLID</w:t>
            </w:r>
          </w:p>
        </w:tc>
        <w:tc>
          <w:tcPr>
            <w:tcW w:type="dxa" w:w="3456"/>
          </w:tcPr>
          <w:p>
            <w:r>
              <w:t>단색 또는 2색 구역</w:t>
            </w:r>
          </w:p>
        </w:tc>
        <w:tc>
          <w:tcPr>
            <w:tcW w:type="dxa" w:w="3456"/>
          </w:tcPr>
          <w:p>
            <w:r>
              <w:t>모든 Family</w:t>
            </w:r>
          </w:p>
        </w:tc>
      </w:tr>
      <w:tr>
        <w:tc>
          <w:tcPr>
            <w:tcW w:type="dxa" w:w="3456"/>
          </w:tcPr>
          <w:p>
            <w:r>
              <w:t>STRIPE_VERTICAL</w:t>
            </w:r>
          </w:p>
        </w:tc>
        <w:tc>
          <w:tcPr>
            <w:tcW w:type="dxa" w:w="3456"/>
          </w:tcPr>
          <w:p>
            <w:r>
              <w:t>세로 블록 3~7열 반복</w:t>
            </w:r>
          </w:p>
        </w:tc>
        <w:tc>
          <w:tcPr>
            <w:tcW w:type="dxa" w:w="3456"/>
          </w:tcPr>
          <w:p>
            <w:r>
              <w:t>Classic/Academy</w:t>
            </w:r>
          </w:p>
        </w:tc>
      </w:tr>
      <w:tr>
        <w:tc>
          <w:tcPr>
            <w:tcW w:type="dxa" w:w="3456"/>
          </w:tcPr>
          <w:p>
            <w:r>
              <w:t>STRIPE_HORIZONTAL</w:t>
            </w:r>
          </w:p>
        </w:tc>
        <w:tc>
          <w:tcPr>
            <w:tcW w:type="dxa" w:w="3456"/>
          </w:tcPr>
          <w:p>
            <w:r>
              <w:t>층별 색 분리</w:t>
            </w:r>
          </w:p>
        </w:tc>
        <w:tc>
          <w:tcPr>
            <w:tcW w:type="dxa" w:w="3456"/>
          </w:tcPr>
          <w:p>
            <w:r>
              <w:t>Modern/Nordic</w:t>
            </w:r>
          </w:p>
        </w:tc>
      </w:tr>
      <w:tr>
        <w:tc>
          <w:tcPr>
            <w:tcW w:type="dxa" w:w="3456"/>
          </w:tcPr>
          <w:p>
            <w:r>
              <w:t>CHECK_SOFT</w:t>
            </w:r>
          </w:p>
        </w:tc>
        <w:tc>
          <w:tcPr>
            <w:tcW w:type="dxa" w:w="3456"/>
          </w:tcPr>
          <w:p>
            <w:r>
              <w:t>큰 체크 4~8셀</w:t>
            </w:r>
          </w:p>
        </w:tc>
        <w:tc>
          <w:tcPr>
            <w:tcW w:type="dxa" w:w="3456"/>
          </w:tcPr>
          <w:p>
            <w:r>
              <w:t>Urban/Academy</w:t>
            </w:r>
          </w:p>
        </w:tc>
      </w:tr>
      <w:tr>
        <w:tc>
          <w:tcPr>
            <w:tcW w:type="dxa" w:w="3456"/>
          </w:tcPr>
          <w:p>
            <w:r>
              <w:t>GRADIENT_ZONE</w:t>
            </w:r>
          </w:p>
        </w:tc>
        <w:tc>
          <w:tcPr>
            <w:tcW w:type="dxa" w:w="3456"/>
          </w:tcPr>
          <w:p>
            <w:r>
              <w:t>홈서포터 구역 중심 색 강조</w:t>
            </w:r>
          </w:p>
        </w:tc>
        <w:tc>
          <w:tcPr>
            <w:tcW w:type="dxa" w:w="3456"/>
          </w:tcPr>
          <w:p>
            <w:r>
              <w:t>Future/Modern</w:t>
            </w:r>
          </w:p>
        </w:tc>
      </w:tr>
      <w:tr>
        <w:tc>
          <w:tcPr>
            <w:tcW w:type="dxa" w:w="3456"/>
          </w:tcPr>
          <w:p>
            <w:r>
              <w:t>RANDOM_DITHER</w:t>
            </w:r>
          </w:p>
        </w:tc>
        <w:tc>
          <w:tcPr>
            <w:tcW w:type="dxa" w:w="3456"/>
          </w:tcPr>
          <w:p>
            <w:r>
              <w:t>5~12% 보조색 분산</w:t>
            </w:r>
          </w:p>
        </w:tc>
        <w:tc>
          <w:tcPr>
            <w:tcW w:type="dxa" w:w="3456"/>
          </w:tcPr>
          <w:p>
            <w:r>
              <w:t>Modern/Industrial</w:t>
            </w:r>
          </w:p>
        </w:tc>
      </w:tr>
      <w:tr>
        <w:tc>
          <w:tcPr>
            <w:tcW w:type="dxa" w:w="3456"/>
          </w:tcPr>
          <w:p>
            <w:r>
              <w:t>WORDMARK</w:t>
            </w:r>
          </w:p>
        </w:tc>
        <w:tc>
          <w:tcPr>
            <w:tcW w:type="dxa" w:w="3456"/>
          </w:tcPr>
          <w:p>
            <w:r>
              <w:t>기본 금지; 라이선스 tenant만</w:t>
            </w:r>
          </w:p>
        </w:tc>
        <w:tc>
          <w:tcPr>
            <w:tcW w:type="dxa" w:w="3456"/>
          </w:tcPr>
          <w:p>
            <w:r>
              <w:t>Enterprise licensed only</w:t>
            </w:r>
          </w:p>
        </w:tc>
      </w:tr>
    </w:tbl>
    <w:p>
      <w:pPr>
        <w:pStyle w:val="Heading1"/>
      </w:pPr>
      <w:r>
        <w:t>11. 지붕 선택 엔진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7F4EA"/>
          </w:tcPr>
          <w:p>
            <w:r>
              <w:rPr>
                <w:b/>
              </w:rPr>
              <w:t>Roof Type</w:t>
            </w:r>
          </w:p>
        </w:tc>
        <w:tc>
          <w:tcPr>
            <w:tcW w:type="dxa" w:w="2592"/>
            <w:shd w:fill="E7F4EA"/>
          </w:tcPr>
          <w:p>
            <w:r>
              <w:rPr>
                <w:b/>
              </w:rPr>
              <w:t>필수 조건</w:t>
            </w:r>
          </w:p>
        </w:tc>
        <w:tc>
          <w:tcPr>
            <w:tcW w:type="dxa" w:w="2592"/>
            <w:shd w:fill="E7F4EA"/>
          </w:tcPr>
          <w:p>
            <w:r>
              <w:rPr>
                <w:b/>
              </w:rPr>
              <w:t>비추천 조건</w:t>
            </w:r>
          </w:p>
        </w:tc>
        <w:tc>
          <w:tcPr>
            <w:tcW w:type="dxa" w:w="2592"/>
            <w:shd w:fill="E7F4EA"/>
          </w:tcPr>
          <w:p>
            <w:r>
              <w:rPr>
                <w:b/>
              </w:rPr>
              <w:t>무드</w:t>
            </w:r>
          </w:p>
        </w:tc>
      </w:tr>
      <w:tr>
        <w:tc>
          <w:tcPr>
            <w:tcW w:type="dxa" w:w="2592"/>
          </w:tcPr>
          <w:p>
            <w:r>
              <w:t>Open</w:t>
            </w:r>
          </w:p>
        </w:tc>
        <w:tc>
          <w:tcPr>
            <w:tcW w:type="dxa" w:w="2592"/>
          </w:tcPr>
          <w:p>
            <w:r>
              <w:t>기후 제약 낮은 테마</w:t>
            </w:r>
          </w:p>
        </w:tc>
        <w:tc>
          <w:tcPr>
            <w:tcW w:type="dxa" w:w="2592"/>
          </w:tcPr>
          <w:p>
            <w:r>
              <w:t>비/눈 강조 환경</w:t>
            </w:r>
          </w:p>
        </w:tc>
        <w:tc>
          <w:tcPr>
            <w:tcW w:type="dxa" w:w="2592"/>
          </w:tcPr>
          <w:p>
            <w:r>
              <w:t>자유·개방</w:t>
            </w:r>
          </w:p>
        </w:tc>
      </w:tr>
      <w:tr>
        <w:tc>
          <w:tcPr>
            <w:tcW w:type="dxa" w:w="2592"/>
          </w:tcPr>
          <w:p>
            <w:r>
              <w:t>Partial Cantilever</w:t>
            </w:r>
          </w:p>
        </w:tc>
        <w:tc>
          <w:tcPr>
            <w:tcW w:type="dxa" w:w="2592"/>
          </w:tcPr>
          <w:p>
            <w:r>
              <w:t>Rectangular/Compact</w:t>
            </w:r>
          </w:p>
        </w:tc>
        <w:tc>
          <w:tcPr>
            <w:tcW w:type="dxa" w:w="2592"/>
          </w:tcPr>
          <w:p>
            <w:r>
              <w:t>초대형 Oval</w:t>
            </w:r>
          </w:p>
        </w:tc>
        <w:tc>
          <w:tcPr>
            <w:tcW w:type="dxa" w:w="2592"/>
          </w:tcPr>
          <w:p>
            <w:r>
              <w:t>클래식</w:t>
            </w:r>
          </w:p>
        </w:tc>
      </w:tr>
      <w:tr>
        <w:tc>
          <w:tcPr>
            <w:tcW w:type="dxa" w:w="2592"/>
          </w:tcPr>
          <w:p>
            <w:r>
              <w:t>Full Ring</w:t>
            </w:r>
          </w:p>
        </w:tc>
        <w:tc>
          <w:tcPr>
            <w:tcW w:type="dxa" w:w="2592"/>
          </w:tcPr>
          <w:p>
            <w:r>
              <w:t>2~3 tier Oval/Modern</w:t>
            </w:r>
          </w:p>
        </w:tc>
        <w:tc>
          <w:tcPr>
            <w:tcW w:type="dxa" w:w="2592"/>
          </w:tcPr>
          <w:p>
            <w:r>
              <w:t>1-tier small</w:t>
            </w:r>
          </w:p>
        </w:tc>
        <w:tc>
          <w:tcPr>
            <w:tcW w:type="dxa" w:w="2592"/>
          </w:tcPr>
          <w:p>
            <w:r>
              <w:t>웅장·현대</w:t>
            </w:r>
          </w:p>
        </w:tc>
      </w:tr>
      <w:tr>
        <w:tc>
          <w:tcPr>
            <w:tcW w:type="dxa" w:w="2592"/>
          </w:tcPr>
          <w:p>
            <w:r>
              <w:t>Arch</w:t>
            </w:r>
          </w:p>
        </w:tc>
        <w:tc>
          <w:tcPr>
            <w:tcW w:type="dxa" w:w="2592"/>
          </w:tcPr>
          <w:p>
            <w:r>
              <w:t>Monumental mass</w:t>
            </w:r>
          </w:p>
        </w:tc>
        <w:tc>
          <w:tcPr>
            <w:tcW w:type="dxa" w:w="2592"/>
          </w:tcPr>
          <w:p>
            <w:r>
              <w:t>Compact academy</w:t>
            </w:r>
          </w:p>
        </w:tc>
        <w:tc>
          <w:tcPr>
            <w:tcW w:type="dxa" w:w="2592"/>
          </w:tcPr>
          <w:p>
            <w:r>
              <w:t>아이코닉</w:t>
            </w:r>
          </w:p>
        </w:tc>
      </w:tr>
      <w:tr>
        <w:tc>
          <w:tcPr>
            <w:tcW w:type="dxa" w:w="2592"/>
          </w:tcPr>
          <w:p>
            <w:r>
              <w:t>Translucent Canopy</w:t>
            </w:r>
          </w:p>
        </w:tc>
        <w:tc>
          <w:tcPr>
            <w:tcW w:type="dxa" w:w="2592"/>
          </w:tcPr>
          <w:p>
            <w:r>
              <w:t>Modern/Nordic</w:t>
            </w:r>
          </w:p>
        </w:tc>
        <w:tc>
          <w:tcPr>
            <w:tcW w:type="dxa" w:w="2592"/>
          </w:tcPr>
          <w:p>
            <w:r>
              <w:t>Heavy Heritage</w:t>
            </w:r>
          </w:p>
        </w:tc>
        <w:tc>
          <w:tcPr>
            <w:tcW w:type="dxa" w:w="2592"/>
          </w:tcPr>
          <w:p>
            <w:r>
              <w:t>가벼움</w:t>
            </w:r>
          </w:p>
        </w:tc>
      </w:tr>
      <w:tr>
        <w:tc>
          <w:tcPr>
            <w:tcW w:type="dxa" w:w="2592"/>
          </w:tcPr>
          <w:p>
            <w:r>
              <w:t>Truss Industrial</w:t>
            </w:r>
          </w:p>
        </w:tc>
        <w:tc>
          <w:tcPr>
            <w:tcW w:type="dxa" w:w="2592"/>
          </w:tcPr>
          <w:p>
            <w:r>
              <w:t>Rectangular/Industrial</w:t>
            </w:r>
          </w:p>
        </w:tc>
        <w:tc>
          <w:tcPr>
            <w:tcW w:type="dxa" w:w="2592"/>
          </w:tcPr>
          <w:p>
            <w:r>
              <w:t>Mediterranean light</w:t>
            </w:r>
          </w:p>
        </w:tc>
        <w:tc>
          <w:tcPr>
            <w:tcW w:type="dxa" w:w="2592"/>
          </w:tcPr>
          <w:p>
            <w:r>
              <w:t>강렬함</w:t>
            </w:r>
          </w:p>
        </w:tc>
      </w:tr>
    </w:tbl>
    <w:p>
      <w:pPr>
        <w:pStyle w:val="Heading1"/>
      </w:pPr>
      <w:r>
        <w:t>12. Facade 선택 엔진</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F4EA"/>
          </w:tcPr>
          <w:p>
            <w:r>
              <w:rPr>
                <w:b/>
              </w:rPr>
              <w:t>Facade</w:t>
            </w:r>
          </w:p>
        </w:tc>
        <w:tc>
          <w:tcPr>
            <w:tcW w:type="dxa" w:w="3456"/>
            <w:shd w:fill="E7F4EA"/>
          </w:tcPr>
          <w:p>
            <w:r>
              <w:rPr>
                <w:b/>
              </w:rPr>
              <w:t>Best Match</w:t>
            </w:r>
          </w:p>
        </w:tc>
        <w:tc>
          <w:tcPr>
            <w:tcW w:type="dxa" w:w="3456"/>
            <w:shd w:fill="E7F4EA"/>
          </w:tcPr>
          <w:p>
            <w:r>
              <w:rPr>
                <w:b/>
              </w:rPr>
              <w:t>보조 규칙</w:t>
            </w:r>
          </w:p>
        </w:tc>
      </w:tr>
      <w:tr>
        <w:tc>
          <w:tcPr>
            <w:tcW w:type="dxa" w:w="3456"/>
          </w:tcPr>
          <w:p>
            <w:r>
              <w:t>Brick+Metal</w:t>
            </w:r>
          </w:p>
        </w:tc>
        <w:tc>
          <w:tcPr>
            <w:tcW w:type="dxa" w:w="3456"/>
          </w:tcPr>
          <w:p>
            <w:r>
              <w:t>Classic/Heritage</w:t>
            </w:r>
          </w:p>
        </w:tc>
        <w:tc>
          <w:tcPr>
            <w:tcW w:type="dxa" w:w="3456"/>
          </w:tcPr>
          <w:p>
            <w:r>
              <w:t>야간 warm light 추천</w:t>
            </w:r>
          </w:p>
        </w:tc>
      </w:tr>
      <w:tr>
        <w:tc>
          <w:tcPr>
            <w:tcW w:type="dxa" w:w="3456"/>
          </w:tcPr>
          <w:p>
            <w:r>
              <w:t>Glass+Metal</w:t>
            </w:r>
          </w:p>
        </w:tc>
        <w:tc>
          <w:tcPr>
            <w:tcW w:type="dxa" w:w="3456"/>
          </w:tcPr>
          <w:p>
            <w:r>
              <w:t>Modern/Future</w:t>
            </w:r>
          </w:p>
        </w:tc>
        <w:tc>
          <w:tcPr>
            <w:tcW w:type="dxa" w:w="3456"/>
          </w:tcPr>
          <w:p>
            <w:r>
              <w:t>주간 반사강도 제한</w:t>
            </w:r>
          </w:p>
        </w:tc>
      </w:tr>
      <w:tr>
        <w:tc>
          <w:tcPr>
            <w:tcW w:type="dxa" w:w="3456"/>
          </w:tcPr>
          <w:p>
            <w:r>
              <w:t>Concrete+Steel</w:t>
            </w:r>
          </w:p>
        </w:tc>
        <w:tc>
          <w:tcPr>
            <w:tcW w:type="dxa" w:w="3456"/>
          </w:tcPr>
          <w:p>
            <w:r>
              <w:t>Urban/Industrial</w:t>
            </w:r>
          </w:p>
        </w:tc>
        <w:tc>
          <w:tcPr>
            <w:tcW w:type="dxa" w:w="3456"/>
          </w:tcPr>
          <w:p>
            <w:r>
              <w:t>accent panel 5~15%</w:t>
            </w:r>
          </w:p>
        </w:tc>
      </w:tr>
      <w:tr>
        <w:tc>
          <w:tcPr>
            <w:tcW w:type="dxa" w:w="3456"/>
          </w:tcPr>
          <w:p>
            <w:r>
              <w:t>Timber+Metal</w:t>
            </w:r>
          </w:p>
        </w:tc>
        <w:tc>
          <w:tcPr>
            <w:tcW w:type="dxa" w:w="3456"/>
          </w:tcPr>
          <w:p>
            <w:r>
              <w:t>Nordic</w:t>
            </w:r>
          </w:p>
        </w:tc>
        <w:tc>
          <w:tcPr>
            <w:tcW w:type="dxa" w:w="3456"/>
          </w:tcPr>
          <w:p>
            <w:r>
              <w:t>환경 vegetation과 연결</w:t>
            </w:r>
          </w:p>
        </w:tc>
      </w:tr>
      <w:tr>
        <w:tc>
          <w:tcPr>
            <w:tcW w:type="dxa" w:w="3456"/>
          </w:tcPr>
          <w:p>
            <w:r>
              <w:t>Stone+White Render</w:t>
            </w:r>
          </w:p>
        </w:tc>
        <w:tc>
          <w:tcPr>
            <w:tcW w:type="dxa" w:w="3456"/>
          </w:tcPr>
          <w:p>
            <w:r>
              <w:t>Mediterranean</w:t>
            </w:r>
          </w:p>
        </w:tc>
        <w:tc>
          <w:tcPr>
            <w:tcW w:type="dxa" w:w="3456"/>
          </w:tcPr>
          <w:p>
            <w:r>
              <w:t>강한 블랙 지붕과 동시 사용 제한</w:t>
            </w:r>
          </w:p>
        </w:tc>
      </w:tr>
      <w:tr>
        <w:tc>
          <w:tcPr>
            <w:tcW w:type="dxa" w:w="3456"/>
          </w:tcPr>
          <w:p>
            <w:r>
              <w:t>LED Skin</w:t>
            </w:r>
          </w:p>
        </w:tc>
        <w:tc>
          <w:tcPr>
            <w:tcW w:type="dxa" w:w="3456"/>
          </w:tcPr>
          <w:p>
            <w:r>
              <w:t>Future/Enterprise</w:t>
            </w:r>
          </w:p>
        </w:tc>
        <w:tc>
          <w:tcPr>
            <w:tcW w:type="dxa" w:w="3456"/>
          </w:tcPr>
          <w:p>
            <w:r>
              <w:t>낮에는 비활성화 또는 저강도</w:t>
            </w:r>
          </w:p>
        </w:tc>
      </w:tr>
    </w:tbl>
    <w:p>
      <w:pPr>
        <w:pStyle w:val="Heading1"/>
      </w:pPr>
      <w:r>
        <w:t>13. Environment 조합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F4EA"/>
          </w:tcPr>
          <w:p>
            <w:r>
              <w:rPr>
                <w:b/>
              </w:rPr>
              <w:t>Environment</w:t>
            </w:r>
          </w:p>
        </w:tc>
        <w:tc>
          <w:tcPr>
            <w:tcW w:type="dxa" w:w="3456"/>
            <w:shd w:fill="E7F4EA"/>
          </w:tcPr>
          <w:p>
            <w:r>
              <w:rPr>
                <w:b/>
              </w:rPr>
              <w:t>잘 맞는 Family</w:t>
            </w:r>
          </w:p>
        </w:tc>
        <w:tc>
          <w:tcPr>
            <w:tcW w:type="dxa" w:w="3456"/>
            <w:shd w:fill="E7F4EA"/>
          </w:tcPr>
          <w:p>
            <w:r>
              <w:rPr>
                <w:b/>
              </w:rPr>
              <w:t>자동 분위기</w:t>
            </w:r>
          </w:p>
        </w:tc>
      </w:tr>
      <w:tr>
        <w:tc>
          <w:tcPr>
            <w:tcW w:type="dxa" w:w="3456"/>
          </w:tcPr>
          <w:p>
            <w:r>
              <w:t>Dense City Night</w:t>
            </w:r>
          </w:p>
        </w:tc>
        <w:tc>
          <w:tcPr>
            <w:tcW w:type="dxa" w:w="3456"/>
          </w:tcPr>
          <w:p>
            <w:r>
              <w:t>Urban/Modern/Future</w:t>
            </w:r>
          </w:p>
        </w:tc>
        <w:tc>
          <w:tcPr>
            <w:tcW w:type="dxa" w:w="3456"/>
          </w:tcPr>
          <w:p>
            <w:r>
              <w:t>wet asphalt optional, cool ambient</w:t>
            </w:r>
          </w:p>
        </w:tc>
      </w:tr>
      <w:tr>
        <w:tc>
          <w:tcPr>
            <w:tcW w:type="dxa" w:w="3456"/>
          </w:tcPr>
          <w:p>
            <w:r>
              <w:t>European Park</w:t>
            </w:r>
          </w:p>
        </w:tc>
        <w:tc>
          <w:tcPr>
            <w:tcW w:type="dxa" w:w="3456"/>
          </w:tcPr>
          <w:p>
            <w:r>
              <w:t>Classic/Academy/Heritage</w:t>
            </w:r>
          </w:p>
        </w:tc>
        <w:tc>
          <w:tcPr>
            <w:tcW w:type="dxa" w:w="3456"/>
          </w:tcPr>
          <w:p>
            <w:r>
              <w:t>warm sunset/green surround</w:t>
            </w:r>
          </w:p>
        </w:tc>
      </w:tr>
      <w:tr>
        <w:tc>
          <w:tcPr>
            <w:tcW w:type="dxa" w:w="3456"/>
          </w:tcPr>
          <w:p>
            <w:r>
              <w:t>Coastal Sunset</w:t>
            </w:r>
          </w:p>
        </w:tc>
        <w:tc>
          <w:tcPr>
            <w:tcW w:type="dxa" w:w="3456"/>
          </w:tcPr>
          <w:p>
            <w:r>
              <w:t>Mediterranean/Coastal</w:t>
            </w:r>
          </w:p>
        </w:tc>
        <w:tc>
          <w:tcPr>
            <w:tcW w:type="dxa" w:w="3456"/>
          </w:tcPr>
          <w:p>
            <w:r>
              <w:t>warm sky, salt haze</w:t>
            </w:r>
          </w:p>
        </w:tc>
      </w:tr>
      <w:tr>
        <w:tc>
          <w:tcPr>
            <w:tcW w:type="dxa" w:w="3456"/>
          </w:tcPr>
          <w:p>
            <w:r>
              <w:t>Mountain Clear</w:t>
            </w:r>
          </w:p>
        </w:tc>
        <w:tc>
          <w:tcPr>
            <w:tcW w:type="dxa" w:w="3456"/>
          </w:tcPr>
          <w:p>
            <w:r>
              <w:t>Nordic/Coastal Icon</w:t>
            </w:r>
          </w:p>
        </w:tc>
        <w:tc>
          <w:tcPr>
            <w:tcW w:type="dxa" w:w="3456"/>
          </w:tcPr>
          <w:p>
            <w:r>
              <w:t>cold clean light</w:t>
            </w:r>
          </w:p>
        </w:tc>
      </w:tr>
      <w:tr>
        <w:tc>
          <w:tcPr>
            <w:tcW w:type="dxa" w:w="3456"/>
          </w:tcPr>
          <w:p>
            <w:r>
              <w:t>Industrial District</w:t>
            </w:r>
          </w:p>
        </w:tc>
        <w:tc>
          <w:tcPr>
            <w:tcW w:type="dxa" w:w="3456"/>
          </w:tcPr>
          <w:p>
            <w:r>
              <w:t>Industrial/Urban</w:t>
            </w:r>
          </w:p>
        </w:tc>
        <w:tc>
          <w:tcPr>
            <w:tcW w:type="dxa" w:w="3456"/>
          </w:tcPr>
          <w:p>
            <w:r>
              <w:t>dark mass, amber point lights</w:t>
            </w:r>
          </w:p>
        </w:tc>
      </w:tr>
      <w:tr>
        <w:tc>
          <w:tcPr>
            <w:tcW w:type="dxa" w:w="3456"/>
          </w:tcPr>
          <w:p>
            <w:r>
              <w:t>Suburban Academy</w:t>
            </w:r>
          </w:p>
        </w:tc>
        <w:tc>
          <w:tcPr>
            <w:tcW w:type="dxa" w:w="3456"/>
          </w:tcPr>
          <w:p>
            <w:r>
              <w:t>Academy/Classic</w:t>
            </w:r>
          </w:p>
        </w:tc>
        <w:tc>
          <w:tcPr>
            <w:tcW w:type="dxa" w:w="3456"/>
          </w:tcPr>
          <w:p>
            <w:r>
              <w:t>daylight, family mood</w:t>
            </w:r>
          </w:p>
        </w:tc>
      </w:tr>
    </w:tbl>
    <w:p>
      <w:pPr>
        <w:pStyle w:val="Heading1"/>
      </w:pPr>
      <w:r>
        <w:t>14. 자동 생성 알고리즘</w:t>
      </w:r>
    </w:p>
    <w:p>
      <w:pPr>
        <w:pStyle w:val="ListNumber"/>
      </w:pPr>
      <w:r>
        <w:t>1) 사용자의 Style Family 또는 'Surprise Me' 입력을 받는다.</w:t>
      </w:r>
    </w:p>
    <w:p>
      <w:pPr>
        <w:pStyle w:val="ListNumber"/>
      </w:pPr>
      <w:r>
        <w:t>2) Family의 target tag vector와 allowed module pool을 로드한다.</w:t>
      </w:r>
    </w:p>
    <w:p>
      <w:pPr>
        <w:pStyle w:val="ListNumber"/>
      </w:pPr>
      <w:r>
        <w:t>3) Bowl을 먼저 선택한다. Bowl은 이후 Stand/Roof의 제약 부모가 된다.</w:t>
      </w:r>
    </w:p>
    <w:p>
      <w:pPr>
        <w:pStyle w:val="ListNumber"/>
      </w:pPr>
      <w:r>
        <w:t>4) Stand 후보를 구조호환 점수 0.7 이상에서 샘플링한다.</w:t>
      </w:r>
    </w:p>
    <w:p>
      <w:pPr>
        <w:pStyle w:val="ListNumber"/>
      </w:pPr>
      <w:r>
        <w:t>5) Roof 후보를 Bowl+Stand 조합에 대해 평가하고 0.72 이상만 유지한다.</w:t>
      </w:r>
    </w:p>
    <w:p>
      <w:pPr>
        <w:pStyle w:val="ListNumber"/>
      </w:pPr>
      <w:r>
        <w:t>6) Facade/Seat/Lighting/Environment를 StyleFit과 MaterialHarmony에 따라 순차 선택한다.</w:t>
      </w:r>
    </w:p>
    <w:p>
      <w:pPr>
        <w:pStyle w:val="ListNumber"/>
      </w:pPr>
      <w:r>
        <w:t>7) 성능 예산을 초과하면 동일 스타일의 저비용 대체 모듈로 downgrade한다.</w:t>
      </w:r>
    </w:p>
    <w:p>
      <w:pPr>
        <w:pStyle w:val="ListNumber"/>
      </w:pPr>
      <w:r>
        <w:t>8) 전체 silhouette fingerprint를 계산해 금지/유사도 규칙을 적용한다.</w:t>
      </w:r>
    </w:p>
    <w:p>
      <w:pPr>
        <w:pStyle w:val="ListNumber"/>
      </w:pPr>
      <w:r>
        <w:t>9) TotalScore 상위 5개 recipe 중 softmax weighted random으로 1개를 선택한다.</w:t>
      </w:r>
    </w:p>
    <w:p>
      <w:pPr>
        <w:pStyle w:val="ListNumber"/>
      </w:pPr>
      <w:r>
        <w:t>10) decor_seed로 세부 배너·관중 밀도·조명 분포를 변주한다.</w:t>
      </w:r>
    </w:p>
    <w:p>
      <w:pPr>
        <w:pStyle w:val="ListNumber"/>
      </w:pPr>
      <w:r>
        <w:t>11) 최종 recipe와 score breakdown을 저장해 재생성 가능하게 한다.</w:t>
      </w:r>
    </w:p>
    <w:p>
      <w:pPr>
        <w:pStyle w:val="Heading1"/>
      </w:pPr>
      <w:r>
        <w:t>15. Surprise Me 모드</w:t>
      </w:r>
    </w:p>
    <w:p>
      <w:pPr>
        <w:pStyle w:val="ListBullet"/>
      </w:pPr>
      <w:r>
        <w:t>완전 랜덤이 아니라 사용자 선호와 최근 사용 기록을 기반으로 70% familiar / 30% exploration 비율로 생성한다.</w:t>
      </w:r>
    </w:p>
    <w:p>
      <w:pPr>
        <w:pStyle w:val="ListBullet"/>
      </w:pPr>
      <w:r>
        <w:t>최근 5개 Stadium에서 반복 사용된 모듈은 중복 패널티를 주어 다양성을 확보한다.</w:t>
      </w:r>
    </w:p>
    <w:p>
      <w:pPr>
        <w:pStyle w:val="ListBullet"/>
      </w:pPr>
      <w:r>
        <w:t>사용자가 '좋아요/별로예요'를 누르면 Family 및 module embedding preference를 갱신한다.</w:t>
      </w:r>
    </w:p>
    <w:p>
      <w:pPr>
        <w:pStyle w:val="ListBullet"/>
      </w:pPr>
      <w:r>
        <w:t>유소년 기본 계정은 지나치게 어두운/공포적/과도한 네온 테마 빈도를 낮춘다.</w:t>
      </w:r>
    </w:p>
    <w:p>
      <w:pPr>
        <w:pStyle w:val="Heading1"/>
      </w:pPr>
      <w:r>
        <w:t>16. 사용자 취향 학습</w:t>
      </w:r>
    </w:p>
    <w:p>
      <w:r>
        <w:t>PreferenceVector는 Style Family, geometry, roof, material, palette, environment 선호를 각각 0~1 범위로 유지한다.</w:t>
      </w:r>
    </w:p>
    <w:tbl>
      <w:tblPr>
        <w:tblStyle w:val="TableGrid"/>
        <w:tblW w:type="auto" w:w="0"/>
        <w:jc w:val="center"/>
        <w:tblLook w:firstColumn="1" w:firstRow="1" w:lastColumn="0" w:lastRow="0" w:noHBand="0" w:noVBand="1" w:val="04A0"/>
      </w:tblPr>
      <w:tblGrid>
        <w:gridCol w:w="5184"/>
        <w:gridCol w:w="5184"/>
      </w:tblGrid>
      <w:tr>
        <w:tc>
          <w:tcPr>
            <w:tcW w:type="dxa" w:w="5184"/>
            <w:shd w:fill="E7F4EA"/>
          </w:tcPr>
          <w:p>
            <w:r>
              <w:rPr>
                <w:b/>
              </w:rPr>
              <w:t>행동</w:t>
            </w:r>
          </w:p>
        </w:tc>
        <w:tc>
          <w:tcPr>
            <w:tcW w:type="dxa" w:w="5184"/>
            <w:shd w:fill="E7F4EA"/>
          </w:tcPr>
          <w:p>
            <w:r>
              <w:rPr>
                <w:b/>
              </w:rPr>
              <w:t>업데이트</w:t>
            </w:r>
          </w:p>
        </w:tc>
      </w:tr>
      <w:tr>
        <w:tc>
          <w:tcPr>
            <w:tcW w:type="dxa" w:w="5184"/>
          </w:tcPr>
          <w:p>
            <w:r>
              <w:t>스타디움 7일 이상 홈 유지</w:t>
            </w:r>
          </w:p>
        </w:tc>
        <w:tc>
          <w:tcPr>
            <w:tcW w:type="dxa" w:w="5184"/>
          </w:tcPr>
          <w:p>
            <w:r>
              <w:t>+0.08 해당 family/module</w:t>
            </w:r>
          </w:p>
        </w:tc>
      </w:tr>
      <w:tr>
        <w:tc>
          <w:tcPr>
            <w:tcW w:type="dxa" w:w="5184"/>
          </w:tcPr>
          <w:p>
            <w:r>
              <w:t>직접 저장</w:t>
            </w:r>
          </w:p>
        </w:tc>
        <w:tc>
          <w:tcPr>
            <w:tcW w:type="dxa" w:w="5184"/>
          </w:tcPr>
          <w:p>
            <w:r>
              <w:t>+0.12</w:t>
            </w:r>
          </w:p>
        </w:tc>
      </w:tr>
      <w:tr>
        <w:tc>
          <w:tcPr>
            <w:tcW w:type="dxa" w:w="5184"/>
          </w:tcPr>
          <w:p>
            <w:r>
              <w:t>좋아요</w:t>
            </w:r>
          </w:p>
        </w:tc>
        <w:tc>
          <w:tcPr>
            <w:tcW w:type="dxa" w:w="5184"/>
          </w:tcPr>
          <w:p>
            <w:r>
              <w:t>+0.10</w:t>
            </w:r>
          </w:p>
        </w:tc>
      </w:tr>
      <w:tr>
        <w:tc>
          <w:tcPr>
            <w:tcW w:type="dxa" w:w="5184"/>
          </w:tcPr>
          <w:p>
            <w:r>
              <w:t>즉시 교체</w:t>
            </w:r>
          </w:p>
        </w:tc>
        <w:tc>
          <w:tcPr>
            <w:tcW w:type="dxa" w:w="5184"/>
          </w:tcPr>
          <w:p>
            <w:r>
              <w:t>-0.06</w:t>
            </w:r>
          </w:p>
        </w:tc>
      </w:tr>
      <w:tr>
        <w:tc>
          <w:tcPr>
            <w:tcW w:type="dxa" w:w="5184"/>
          </w:tcPr>
          <w:p>
            <w:r>
              <w:t>별로예요</w:t>
            </w:r>
          </w:p>
        </w:tc>
        <w:tc>
          <w:tcPr>
            <w:tcW w:type="dxa" w:w="5184"/>
          </w:tcPr>
          <w:p>
            <w:r>
              <w:t>-0.12</w:t>
            </w:r>
          </w:p>
        </w:tc>
      </w:tr>
      <w:tr>
        <w:tc>
          <w:tcPr>
            <w:tcW w:type="dxa" w:w="5184"/>
          </w:tcPr>
          <w:p>
            <w:r>
              <w:t>프리미엄 pack 구매</w:t>
            </w:r>
          </w:p>
        </w:tc>
        <w:tc>
          <w:tcPr>
            <w:tcW w:type="dxa" w:w="5184"/>
          </w:tcPr>
          <w:p>
            <w:r>
              <w:t>+0.15 family prior</w:t>
            </w:r>
          </w:p>
        </w:tc>
      </w:tr>
    </w:tbl>
    <w:p>
      <w:r>
        <w:t>개인정보 관점에서 취향 벡터는 경기장 커스터마이징에만 사용하며 선수 능력평가/AI 훈련 분석과 분리 저장한다.</w:t>
      </w:r>
    </w:p>
    <w:p>
      <w:pPr>
        <w:pStyle w:val="Heading1"/>
      </w:pPr>
      <w:r>
        <w:t>17. 20개 기본 Recipe 프리셋</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E7F4EA"/>
          </w:tcPr>
          <w:p>
            <w:r>
              <w:rPr>
                <w:b/>
              </w:rPr>
              <w:t>ID</w:t>
            </w:r>
          </w:p>
        </w:tc>
        <w:tc>
          <w:tcPr>
            <w:tcW w:type="dxa" w:w="1152"/>
            <w:shd w:fill="E7F4EA"/>
          </w:tcPr>
          <w:p>
            <w:r>
              <w:rPr>
                <w:b/>
              </w:rPr>
              <w:t>이름</w:t>
            </w:r>
          </w:p>
        </w:tc>
        <w:tc>
          <w:tcPr>
            <w:tcW w:type="dxa" w:w="1152"/>
            <w:shd w:fill="E7F4EA"/>
          </w:tcPr>
          <w:p>
            <w:r>
              <w:rPr>
                <w:b/>
              </w:rPr>
              <w:t>Family</w:t>
            </w:r>
          </w:p>
        </w:tc>
        <w:tc>
          <w:tcPr>
            <w:tcW w:type="dxa" w:w="1152"/>
            <w:shd w:fill="E7F4EA"/>
          </w:tcPr>
          <w:p>
            <w:r>
              <w:rPr>
                <w:b/>
              </w:rPr>
              <w:t>Bowl</w:t>
            </w:r>
          </w:p>
        </w:tc>
        <w:tc>
          <w:tcPr>
            <w:tcW w:type="dxa" w:w="1152"/>
            <w:shd w:fill="E7F4EA"/>
          </w:tcPr>
          <w:p>
            <w:r>
              <w:rPr>
                <w:b/>
              </w:rPr>
              <w:t>Stand</w:t>
            </w:r>
          </w:p>
        </w:tc>
        <w:tc>
          <w:tcPr>
            <w:tcW w:type="dxa" w:w="1152"/>
            <w:shd w:fill="E7F4EA"/>
          </w:tcPr>
          <w:p>
            <w:r>
              <w:rPr>
                <w:b/>
              </w:rPr>
              <w:t>Roof</w:t>
            </w:r>
          </w:p>
        </w:tc>
        <w:tc>
          <w:tcPr>
            <w:tcW w:type="dxa" w:w="1152"/>
            <w:shd w:fill="E7F4EA"/>
          </w:tcPr>
          <w:p>
            <w:r>
              <w:rPr>
                <w:b/>
              </w:rPr>
              <w:t>Facade</w:t>
            </w:r>
          </w:p>
        </w:tc>
        <w:tc>
          <w:tcPr>
            <w:tcW w:type="dxa" w:w="1152"/>
            <w:shd w:fill="E7F4EA"/>
          </w:tcPr>
          <w:p>
            <w:r>
              <w:rPr>
                <w:b/>
              </w:rPr>
              <w:t>Palette</w:t>
            </w:r>
          </w:p>
        </w:tc>
        <w:tc>
          <w:tcPr>
            <w:tcW w:type="dxa" w:w="1152"/>
            <w:shd w:fill="E7F4EA"/>
          </w:tcPr>
          <w:p>
            <w:r>
              <w:rPr>
                <w:b/>
              </w:rPr>
              <w:t>Environment</w:t>
            </w:r>
          </w:p>
        </w:tc>
      </w:tr>
      <w:tr>
        <w:tc>
          <w:tcPr>
            <w:tcW w:type="dxa" w:w="1152"/>
          </w:tcPr>
          <w:p>
            <w:r>
              <w:t>R01</w:t>
            </w:r>
          </w:p>
        </w:tc>
        <w:tc>
          <w:tcPr>
            <w:tcW w:type="dxa" w:w="1152"/>
          </w:tcPr>
          <w:p>
            <w:r>
              <w:t>Old Town Night</w:t>
            </w:r>
          </w:p>
        </w:tc>
        <w:tc>
          <w:tcPr>
            <w:tcW w:type="dxa" w:w="1152"/>
          </w:tcPr>
          <w:p>
            <w:r>
              <w:t>F01</w:t>
            </w:r>
          </w:p>
        </w:tc>
        <w:tc>
          <w:tcPr>
            <w:tcW w:type="dxa" w:w="1152"/>
          </w:tcPr>
          <w:p>
            <w:r>
              <w:t>Rect Compact</w:t>
            </w:r>
          </w:p>
        </w:tc>
        <w:tc>
          <w:tcPr>
            <w:tcW w:type="dxa" w:w="1152"/>
          </w:tcPr>
          <w:p>
            <w:r>
              <w:t>Steep2</w:t>
            </w:r>
          </w:p>
        </w:tc>
        <w:tc>
          <w:tcPr>
            <w:tcW w:type="dxa" w:w="1152"/>
          </w:tcPr>
          <w:p>
            <w:r>
              <w:t>Partial</w:t>
            </w:r>
          </w:p>
        </w:tc>
        <w:tc>
          <w:tcPr>
            <w:tcW w:type="dxa" w:w="1152"/>
          </w:tcPr>
          <w:p>
            <w:r>
              <w:t>BrickMetal</w:t>
            </w:r>
          </w:p>
        </w:tc>
        <w:tc>
          <w:tcPr>
            <w:tcW w:type="dxa" w:w="1152"/>
          </w:tcPr>
          <w:p>
            <w:r>
              <w:t>Forest/Burgundy</w:t>
            </w:r>
          </w:p>
        </w:tc>
        <w:tc>
          <w:tcPr>
            <w:tcW w:type="dxa" w:w="1152"/>
          </w:tcPr>
          <w:p>
            <w:r>
              <w:t>European Park Night</w:t>
            </w:r>
          </w:p>
        </w:tc>
      </w:tr>
      <w:tr>
        <w:tc>
          <w:tcPr>
            <w:tcW w:type="dxa" w:w="1152"/>
          </w:tcPr>
          <w:p>
            <w:r>
              <w:t>R02</w:t>
            </w:r>
          </w:p>
        </w:tc>
        <w:tc>
          <w:tcPr>
            <w:tcW w:type="dxa" w:w="1152"/>
          </w:tcPr>
          <w:p>
            <w:r>
              <w:t>Classic Derby</w:t>
            </w:r>
          </w:p>
        </w:tc>
        <w:tc>
          <w:tcPr>
            <w:tcW w:type="dxa" w:w="1152"/>
          </w:tcPr>
          <w:p>
            <w:r>
              <w:t>F01</w:t>
            </w:r>
          </w:p>
        </w:tc>
        <w:tc>
          <w:tcPr>
            <w:tcW w:type="dxa" w:w="1152"/>
          </w:tcPr>
          <w:p>
            <w:r>
              <w:t>Rect Compact</w:t>
            </w:r>
          </w:p>
        </w:tc>
        <w:tc>
          <w:tcPr>
            <w:tcW w:type="dxa" w:w="1152"/>
          </w:tcPr>
          <w:p>
            <w:r>
              <w:t>Steep3</w:t>
            </w:r>
          </w:p>
        </w:tc>
        <w:tc>
          <w:tcPr>
            <w:tcW w:type="dxa" w:w="1152"/>
          </w:tcPr>
          <w:p>
            <w:r>
              <w:t>Partial</w:t>
            </w:r>
          </w:p>
        </w:tc>
        <w:tc>
          <w:tcPr>
            <w:tcW w:type="dxa" w:w="1152"/>
          </w:tcPr>
          <w:p>
            <w:r>
              <w:t>BrickSteel</w:t>
            </w:r>
          </w:p>
        </w:tc>
        <w:tc>
          <w:tcPr>
            <w:tcW w:type="dxa" w:w="1152"/>
          </w:tcPr>
          <w:p>
            <w:r>
              <w:t>Cream/Green</w:t>
            </w:r>
          </w:p>
        </w:tc>
        <w:tc>
          <w:tcPr>
            <w:tcW w:type="dxa" w:w="1152"/>
          </w:tcPr>
          <w:p>
            <w:r>
              <w:t>City Evening</w:t>
            </w:r>
          </w:p>
        </w:tc>
      </w:tr>
      <w:tr>
        <w:tc>
          <w:tcPr>
            <w:tcW w:type="dxa" w:w="1152"/>
          </w:tcPr>
          <w:p>
            <w:r>
              <w:t>R03</w:t>
            </w:r>
          </w:p>
        </w:tc>
        <w:tc>
          <w:tcPr>
            <w:tcW w:type="dxa" w:w="1152"/>
          </w:tcPr>
          <w:p>
            <w:r>
              <w:t>Silver Ring</w:t>
            </w:r>
          </w:p>
        </w:tc>
        <w:tc>
          <w:tcPr>
            <w:tcW w:type="dxa" w:w="1152"/>
          </w:tcPr>
          <w:p>
            <w:r>
              <w:t>F02</w:t>
            </w:r>
          </w:p>
        </w:tc>
        <w:tc>
          <w:tcPr>
            <w:tcW w:type="dxa" w:w="1152"/>
          </w:tcPr>
          <w:p>
            <w:r>
              <w:t>Oval</w:t>
            </w:r>
          </w:p>
        </w:tc>
        <w:tc>
          <w:tcPr>
            <w:tcW w:type="dxa" w:w="1152"/>
          </w:tcPr>
          <w:p>
            <w:r>
              <w:t>3-tier</w:t>
            </w:r>
          </w:p>
        </w:tc>
        <w:tc>
          <w:tcPr>
            <w:tcW w:type="dxa" w:w="1152"/>
          </w:tcPr>
          <w:p>
            <w:r>
              <w:t>Full Ring</w:t>
            </w:r>
          </w:p>
        </w:tc>
        <w:tc>
          <w:tcPr>
            <w:tcW w:type="dxa" w:w="1152"/>
          </w:tcPr>
          <w:p>
            <w:r>
              <w:t>GlassMetal</w:t>
            </w:r>
          </w:p>
        </w:tc>
        <w:tc>
          <w:tcPr>
            <w:tcW w:type="dxa" w:w="1152"/>
          </w:tcPr>
          <w:p>
            <w:r>
              <w:t>Silver/Blue</w:t>
            </w:r>
          </w:p>
        </w:tc>
        <w:tc>
          <w:tcPr>
            <w:tcW w:type="dxa" w:w="1152"/>
          </w:tcPr>
          <w:p>
            <w:r>
              <w:t>Dense City</w:t>
            </w:r>
          </w:p>
        </w:tc>
      </w:tr>
      <w:tr>
        <w:tc>
          <w:tcPr>
            <w:tcW w:type="dxa" w:w="1152"/>
          </w:tcPr>
          <w:p>
            <w:r>
              <w:t>R04</w:t>
            </w:r>
          </w:p>
        </w:tc>
        <w:tc>
          <w:tcPr>
            <w:tcW w:type="dxa" w:w="1152"/>
          </w:tcPr>
          <w:p>
            <w:r>
              <w:t>Continental White</w:t>
            </w:r>
          </w:p>
        </w:tc>
        <w:tc>
          <w:tcPr>
            <w:tcW w:type="dxa" w:w="1152"/>
          </w:tcPr>
          <w:p>
            <w:r>
              <w:t>F02</w:t>
            </w:r>
          </w:p>
        </w:tc>
        <w:tc>
          <w:tcPr>
            <w:tcW w:type="dxa" w:w="1152"/>
          </w:tcPr>
          <w:p>
            <w:r>
              <w:t>OvalRect</w:t>
            </w:r>
          </w:p>
        </w:tc>
        <w:tc>
          <w:tcPr>
            <w:tcW w:type="dxa" w:w="1152"/>
          </w:tcPr>
          <w:p>
            <w:r>
              <w:t>2-tier</w:t>
            </w:r>
          </w:p>
        </w:tc>
        <w:tc>
          <w:tcPr>
            <w:tcW w:type="dxa" w:w="1152"/>
          </w:tcPr>
          <w:p>
            <w:r>
              <w:t>Translucent</w:t>
            </w:r>
          </w:p>
        </w:tc>
        <w:tc>
          <w:tcPr>
            <w:tcW w:type="dxa" w:w="1152"/>
          </w:tcPr>
          <w:p>
            <w:r>
              <w:t>Glass</w:t>
            </w:r>
          </w:p>
        </w:tc>
        <w:tc>
          <w:tcPr>
            <w:tcW w:type="dxa" w:w="1152"/>
          </w:tcPr>
          <w:p>
            <w:r>
              <w:t>White/Blue</w:t>
            </w:r>
          </w:p>
        </w:tc>
        <w:tc>
          <w:tcPr>
            <w:tcW w:type="dxa" w:w="1152"/>
          </w:tcPr>
          <w:p>
            <w:r>
              <w:t>Park Day</w:t>
            </w:r>
          </w:p>
        </w:tc>
      </w:tr>
      <w:tr>
        <w:tc>
          <w:tcPr>
            <w:tcW w:type="dxa" w:w="1152"/>
          </w:tcPr>
          <w:p>
            <w:r>
              <w:t>R05</w:t>
            </w:r>
          </w:p>
        </w:tc>
        <w:tc>
          <w:tcPr>
            <w:tcW w:type="dxa" w:w="1152"/>
          </w:tcPr>
          <w:p>
            <w:r>
              <w:t>Urban Box</w:t>
            </w:r>
          </w:p>
        </w:tc>
        <w:tc>
          <w:tcPr>
            <w:tcW w:type="dxa" w:w="1152"/>
          </w:tcPr>
          <w:p>
            <w:r>
              <w:t>F03</w:t>
            </w:r>
          </w:p>
        </w:tc>
        <w:tc>
          <w:tcPr>
            <w:tcW w:type="dxa" w:w="1152"/>
          </w:tcPr>
          <w:p>
            <w:r>
              <w:t>Rect</w:t>
            </w:r>
          </w:p>
        </w:tc>
        <w:tc>
          <w:tcPr>
            <w:tcW w:type="dxa" w:w="1152"/>
          </w:tcPr>
          <w:p>
            <w:r>
              <w:t>2-tier</w:t>
            </w:r>
          </w:p>
        </w:tc>
        <w:tc>
          <w:tcPr>
            <w:tcW w:type="dxa" w:w="1152"/>
          </w:tcPr>
          <w:p>
            <w:r>
              <w:t>Short Partial</w:t>
            </w:r>
          </w:p>
        </w:tc>
        <w:tc>
          <w:tcPr>
            <w:tcW w:type="dxa" w:w="1152"/>
          </w:tcPr>
          <w:p>
            <w:r>
              <w:t>ConcreteSteel</w:t>
            </w:r>
          </w:p>
        </w:tc>
        <w:tc>
          <w:tcPr>
            <w:tcW w:type="dxa" w:w="1152"/>
          </w:tcPr>
          <w:p>
            <w:r>
              <w:t>Charcoal/Lime</w:t>
            </w:r>
          </w:p>
        </w:tc>
        <w:tc>
          <w:tcPr>
            <w:tcW w:type="dxa" w:w="1152"/>
          </w:tcPr>
          <w:p>
            <w:r>
              <w:t>City Night</w:t>
            </w:r>
          </w:p>
        </w:tc>
      </w:tr>
      <w:tr>
        <w:tc>
          <w:tcPr>
            <w:tcW w:type="dxa" w:w="1152"/>
          </w:tcPr>
          <w:p>
            <w:r>
              <w:t>R06</w:t>
            </w:r>
          </w:p>
        </w:tc>
        <w:tc>
          <w:tcPr>
            <w:tcW w:type="dxa" w:w="1152"/>
          </w:tcPr>
          <w:p>
            <w:r>
              <w:t>Street Arena</w:t>
            </w:r>
          </w:p>
        </w:tc>
        <w:tc>
          <w:tcPr>
            <w:tcW w:type="dxa" w:w="1152"/>
          </w:tcPr>
          <w:p>
            <w:r>
              <w:t>F03</w:t>
            </w:r>
          </w:p>
        </w:tc>
        <w:tc>
          <w:tcPr>
            <w:tcW w:type="dxa" w:w="1152"/>
          </w:tcPr>
          <w:p>
            <w:r>
              <w:t>Rect</w:t>
            </w:r>
          </w:p>
        </w:tc>
        <w:tc>
          <w:tcPr>
            <w:tcW w:type="dxa" w:w="1152"/>
          </w:tcPr>
          <w:p>
            <w:r>
              <w:t>1-tier</w:t>
            </w:r>
          </w:p>
        </w:tc>
        <w:tc>
          <w:tcPr>
            <w:tcW w:type="dxa" w:w="1152"/>
          </w:tcPr>
          <w:p>
            <w:r>
              <w:t>Open</w:t>
            </w:r>
          </w:p>
        </w:tc>
        <w:tc>
          <w:tcPr>
            <w:tcW w:type="dxa" w:w="1152"/>
          </w:tcPr>
          <w:p>
            <w:r>
              <w:t>Concrete</w:t>
            </w:r>
          </w:p>
        </w:tc>
        <w:tc>
          <w:tcPr>
            <w:tcW w:type="dxa" w:w="1152"/>
          </w:tcPr>
          <w:p>
            <w:r>
              <w:t>Black/Green</w:t>
            </w:r>
          </w:p>
        </w:tc>
        <w:tc>
          <w:tcPr>
            <w:tcW w:type="dxa" w:w="1152"/>
          </w:tcPr>
          <w:p>
            <w:r>
              <w:t>Dense Urban</w:t>
            </w:r>
          </w:p>
        </w:tc>
      </w:tr>
      <w:tr>
        <w:tc>
          <w:tcPr>
            <w:tcW w:type="dxa" w:w="1152"/>
          </w:tcPr>
          <w:p>
            <w:r>
              <w:t>R07</w:t>
            </w:r>
          </w:p>
        </w:tc>
        <w:tc>
          <w:tcPr>
            <w:tcW w:type="dxa" w:w="1152"/>
          </w:tcPr>
          <w:p>
            <w:r>
              <w:t>Nordic Pine</w:t>
            </w:r>
          </w:p>
        </w:tc>
        <w:tc>
          <w:tcPr>
            <w:tcW w:type="dxa" w:w="1152"/>
          </w:tcPr>
          <w:p>
            <w:r>
              <w:t>F04</w:t>
            </w:r>
          </w:p>
        </w:tc>
        <w:tc>
          <w:tcPr>
            <w:tcW w:type="dxa" w:w="1152"/>
          </w:tcPr>
          <w:p>
            <w:r>
              <w:t>Compact Oval</w:t>
            </w:r>
          </w:p>
        </w:tc>
        <w:tc>
          <w:tcPr>
            <w:tcW w:type="dxa" w:w="1152"/>
          </w:tcPr>
          <w:p>
            <w:r>
              <w:t>2-tier</w:t>
            </w:r>
          </w:p>
        </w:tc>
        <w:tc>
          <w:tcPr>
            <w:tcW w:type="dxa" w:w="1152"/>
          </w:tcPr>
          <w:p>
            <w:r>
              <w:t>Thin Ring</w:t>
            </w:r>
          </w:p>
        </w:tc>
        <w:tc>
          <w:tcPr>
            <w:tcW w:type="dxa" w:w="1152"/>
          </w:tcPr>
          <w:p>
            <w:r>
              <w:t>TimberMetal</w:t>
            </w:r>
          </w:p>
        </w:tc>
        <w:tc>
          <w:tcPr>
            <w:tcW w:type="dxa" w:w="1152"/>
          </w:tcPr>
          <w:p>
            <w:r>
              <w:t>Pine/Gray</w:t>
            </w:r>
          </w:p>
        </w:tc>
        <w:tc>
          <w:tcPr>
            <w:tcW w:type="dxa" w:w="1152"/>
          </w:tcPr>
          <w:p>
            <w:r>
              <w:t>Mountain Day</w:t>
            </w:r>
          </w:p>
        </w:tc>
      </w:tr>
      <w:tr>
        <w:tc>
          <w:tcPr>
            <w:tcW w:type="dxa" w:w="1152"/>
          </w:tcPr>
          <w:p>
            <w:r>
              <w:t>R08</w:t>
            </w:r>
          </w:p>
        </w:tc>
        <w:tc>
          <w:tcPr>
            <w:tcW w:type="dxa" w:w="1152"/>
          </w:tcPr>
          <w:p>
            <w:r>
              <w:t>Nordic Ice</w:t>
            </w:r>
          </w:p>
        </w:tc>
        <w:tc>
          <w:tcPr>
            <w:tcW w:type="dxa" w:w="1152"/>
          </w:tcPr>
          <w:p>
            <w:r>
              <w:t>F04</w:t>
            </w:r>
          </w:p>
        </w:tc>
        <w:tc>
          <w:tcPr>
            <w:tcW w:type="dxa" w:w="1152"/>
          </w:tcPr>
          <w:p>
            <w:r>
              <w:t>Oval</w:t>
            </w:r>
          </w:p>
        </w:tc>
        <w:tc>
          <w:tcPr>
            <w:tcW w:type="dxa" w:w="1152"/>
          </w:tcPr>
          <w:p>
            <w:r>
              <w:t>1-tier</w:t>
            </w:r>
          </w:p>
        </w:tc>
        <w:tc>
          <w:tcPr>
            <w:tcW w:type="dxa" w:w="1152"/>
          </w:tcPr>
          <w:p>
            <w:r>
              <w:t>Open</w:t>
            </w:r>
          </w:p>
        </w:tc>
        <w:tc>
          <w:tcPr>
            <w:tcW w:type="dxa" w:w="1152"/>
          </w:tcPr>
          <w:p>
            <w:r>
              <w:t>Timber</w:t>
            </w:r>
          </w:p>
        </w:tc>
        <w:tc>
          <w:tcPr>
            <w:tcW w:type="dxa" w:w="1152"/>
          </w:tcPr>
          <w:p>
            <w:r>
              <w:t>Offwhite/Ice</w:t>
            </w:r>
          </w:p>
        </w:tc>
        <w:tc>
          <w:tcPr>
            <w:tcW w:type="dxa" w:w="1152"/>
          </w:tcPr>
          <w:p>
            <w:r>
              <w:t>Cold Clear</w:t>
            </w:r>
          </w:p>
        </w:tc>
      </w:tr>
      <w:tr>
        <w:tc>
          <w:tcPr>
            <w:tcW w:type="dxa" w:w="1152"/>
          </w:tcPr>
          <w:p>
            <w:r>
              <w:t>R09</w:t>
            </w:r>
          </w:p>
        </w:tc>
        <w:tc>
          <w:tcPr>
            <w:tcW w:type="dxa" w:w="1152"/>
          </w:tcPr>
          <w:p>
            <w:r>
              <w:t>Coastal White</w:t>
            </w:r>
          </w:p>
        </w:tc>
        <w:tc>
          <w:tcPr>
            <w:tcW w:type="dxa" w:w="1152"/>
          </w:tcPr>
          <w:p>
            <w:r>
              <w:t>F05</w:t>
            </w:r>
          </w:p>
        </w:tc>
        <w:tc>
          <w:tcPr>
            <w:tcW w:type="dxa" w:w="1152"/>
          </w:tcPr>
          <w:p>
            <w:r>
              <w:t>Open Oval</w:t>
            </w:r>
          </w:p>
        </w:tc>
        <w:tc>
          <w:tcPr>
            <w:tcW w:type="dxa" w:w="1152"/>
          </w:tcPr>
          <w:p>
            <w:r>
              <w:t>2-tier</w:t>
            </w:r>
          </w:p>
        </w:tc>
        <w:tc>
          <w:tcPr>
            <w:tcW w:type="dxa" w:w="1152"/>
          </w:tcPr>
          <w:p>
            <w:r>
              <w:t>Open</w:t>
            </w:r>
          </w:p>
        </w:tc>
        <w:tc>
          <w:tcPr>
            <w:tcW w:type="dxa" w:w="1152"/>
          </w:tcPr>
          <w:p>
            <w:r>
              <w:t>StoneWhite</w:t>
            </w:r>
          </w:p>
        </w:tc>
        <w:tc>
          <w:tcPr>
            <w:tcW w:type="dxa" w:w="1152"/>
          </w:tcPr>
          <w:p>
            <w:r>
              <w:t>White/Cobalt</w:t>
            </w:r>
          </w:p>
        </w:tc>
        <w:tc>
          <w:tcPr>
            <w:tcW w:type="dxa" w:w="1152"/>
          </w:tcPr>
          <w:p>
            <w:r>
              <w:t>Coastal Sunset</w:t>
            </w:r>
          </w:p>
        </w:tc>
      </w:tr>
      <w:tr>
        <w:tc>
          <w:tcPr>
            <w:tcW w:type="dxa" w:w="1152"/>
          </w:tcPr>
          <w:p>
            <w:r>
              <w:t>R10</w:t>
            </w:r>
          </w:p>
        </w:tc>
        <w:tc>
          <w:tcPr>
            <w:tcW w:type="dxa" w:w="1152"/>
          </w:tcPr>
          <w:p>
            <w:r>
              <w:t>Terracotta Bowl</w:t>
            </w:r>
          </w:p>
        </w:tc>
        <w:tc>
          <w:tcPr>
            <w:tcW w:type="dxa" w:w="1152"/>
          </w:tcPr>
          <w:p>
            <w:r>
              <w:t>F05</w:t>
            </w:r>
          </w:p>
        </w:tc>
        <w:tc>
          <w:tcPr>
            <w:tcW w:type="dxa" w:w="1152"/>
          </w:tcPr>
          <w:p>
            <w:r>
              <w:t>Oval</w:t>
            </w:r>
          </w:p>
        </w:tc>
        <w:tc>
          <w:tcPr>
            <w:tcW w:type="dxa" w:w="1152"/>
          </w:tcPr>
          <w:p>
            <w:r>
              <w:t>2-tier</w:t>
            </w:r>
          </w:p>
        </w:tc>
        <w:tc>
          <w:tcPr>
            <w:tcW w:type="dxa" w:w="1152"/>
          </w:tcPr>
          <w:p>
            <w:r>
              <w:t>Partial Light</w:t>
            </w:r>
          </w:p>
        </w:tc>
        <w:tc>
          <w:tcPr>
            <w:tcW w:type="dxa" w:w="1152"/>
          </w:tcPr>
          <w:p>
            <w:r>
              <w:t>Stone</w:t>
            </w:r>
          </w:p>
        </w:tc>
        <w:tc>
          <w:tcPr>
            <w:tcW w:type="dxa" w:w="1152"/>
          </w:tcPr>
          <w:p>
            <w:r>
              <w:t>Sand/Terracotta</w:t>
            </w:r>
          </w:p>
        </w:tc>
        <w:tc>
          <w:tcPr>
            <w:tcW w:type="dxa" w:w="1152"/>
          </w:tcPr>
          <w:p>
            <w:r>
              <w:t>Coastal Day</w:t>
            </w:r>
          </w:p>
        </w:tc>
      </w:tr>
      <w:tr>
        <w:tc>
          <w:tcPr>
            <w:tcW w:type="dxa" w:w="1152"/>
          </w:tcPr>
          <w:p>
            <w:r>
              <w:t>R11</w:t>
            </w:r>
          </w:p>
        </w:tc>
        <w:tc>
          <w:tcPr>
            <w:tcW w:type="dxa" w:w="1152"/>
          </w:tcPr>
          <w:p>
            <w:r>
              <w:t>Black Forge</w:t>
            </w:r>
          </w:p>
        </w:tc>
        <w:tc>
          <w:tcPr>
            <w:tcW w:type="dxa" w:w="1152"/>
          </w:tcPr>
          <w:p>
            <w:r>
              <w:t>F06</w:t>
            </w:r>
          </w:p>
        </w:tc>
        <w:tc>
          <w:tcPr>
            <w:tcW w:type="dxa" w:w="1152"/>
          </w:tcPr>
          <w:p>
            <w:r>
              <w:t>Rect</w:t>
            </w:r>
          </w:p>
        </w:tc>
        <w:tc>
          <w:tcPr>
            <w:tcW w:type="dxa" w:w="1152"/>
          </w:tcPr>
          <w:p>
            <w:r>
              <w:t>2-tier</w:t>
            </w:r>
          </w:p>
        </w:tc>
        <w:tc>
          <w:tcPr>
            <w:tcW w:type="dxa" w:w="1152"/>
          </w:tcPr>
          <w:p>
            <w:r>
              <w:t>Truss</w:t>
            </w:r>
          </w:p>
        </w:tc>
        <w:tc>
          <w:tcPr>
            <w:tcW w:type="dxa" w:w="1152"/>
          </w:tcPr>
          <w:p>
            <w:r>
              <w:t>SteelConcrete</w:t>
            </w:r>
          </w:p>
        </w:tc>
        <w:tc>
          <w:tcPr>
            <w:tcW w:type="dxa" w:w="1152"/>
          </w:tcPr>
          <w:p>
            <w:r>
              <w:t>Black/Amber</w:t>
            </w:r>
          </w:p>
        </w:tc>
        <w:tc>
          <w:tcPr>
            <w:tcW w:type="dxa" w:w="1152"/>
          </w:tcPr>
          <w:p>
            <w:r>
              <w:t>Industrial Night</w:t>
            </w:r>
          </w:p>
        </w:tc>
      </w:tr>
      <w:tr>
        <w:tc>
          <w:tcPr>
            <w:tcW w:type="dxa" w:w="1152"/>
          </w:tcPr>
          <w:p>
            <w:r>
              <w:t>R12</w:t>
            </w:r>
          </w:p>
        </w:tc>
        <w:tc>
          <w:tcPr>
            <w:tcW w:type="dxa" w:w="1152"/>
          </w:tcPr>
          <w:p>
            <w:r>
              <w:t>Factory Green</w:t>
            </w:r>
          </w:p>
        </w:tc>
        <w:tc>
          <w:tcPr>
            <w:tcW w:type="dxa" w:w="1152"/>
          </w:tcPr>
          <w:p>
            <w:r>
              <w:t>F06</w:t>
            </w:r>
          </w:p>
        </w:tc>
        <w:tc>
          <w:tcPr>
            <w:tcW w:type="dxa" w:w="1152"/>
          </w:tcPr>
          <w:p>
            <w:r>
              <w:t>Rect</w:t>
            </w:r>
          </w:p>
        </w:tc>
        <w:tc>
          <w:tcPr>
            <w:tcW w:type="dxa" w:w="1152"/>
          </w:tcPr>
          <w:p>
            <w:r>
              <w:t>Steep2</w:t>
            </w:r>
          </w:p>
        </w:tc>
        <w:tc>
          <w:tcPr>
            <w:tcW w:type="dxa" w:w="1152"/>
          </w:tcPr>
          <w:p>
            <w:r>
              <w:t>Partial Truss</w:t>
            </w:r>
          </w:p>
        </w:tc>
        <w:tc>
          <w:tcPr>
            <w:tcW w:type="dxa" w:w="1152"/>
          </w:tcPr>
          <w:p>
            <w:r>
              <w:t>Steel</w:t>
            </w:r>
          </w:p>
        </w:tc>
        <w:tc>
          <w:tcPr>
            <w:tcW w:type="dxa" w:w="1152"/>
          </w:tcPr>
          <w:p>
            <w:r>
              <w:t>Black/Green</w:t>
            </w:r>
          </w:p>
        </w:tc>
        <w:tc>
          <w:tcPr>
            <w:tcW w:type="dxa" w:w="1152"/>
          </w:tcPr>
          <w:p>
            <w:r>
              <w:t>Industrial Evening</w:t>
            </w:r>
          </w:p>
        </w:tc>
      </w:tr>
      <w:tr>
        <w:tc>
          <w:tcPr>
            <w:tcW w:type="dxa" w:w="1152"/>
          </w:tcPr>
          <w:p>
            <w:r>
              <w:t>R13</w:t>
            </w:r>
          </w:p>
        </w:tc>
        <w:tc>
          <w:tcPr>
            <w:tcW w:type="dxa" w:w="1152"/>
          </w:tcPr>
          <w:p>
            <w:r>
              <w:t>Neon Halo</w:t>
            </w:r>
          </w:p>
        </w:tc>
        <w:tc>
          <w:tcPr>
            <w:tcW w:type="dxa" w:w="1152"/>
          </w:tcPr>
          <w:p>
            <w:r>
              <w:t>F07</w:t>
            </w:r>
          </w:p>
        </w:tc>
        <w:tc>
          <w:tcPr>
            <w:tcW w:type="dxa" w:w="1152"/>
          </w:tcPr>
          <w:p>
            <w:r>
              <w:t>Oval</w:t>
            </w:r>
          </w:p>
        </w:tc>
        <w:tc>
          <w:tcPr>
            <w:tcW w:type="dxa" w:w="1152"/>
          </w:tcPr>
          <w:p>
            <w:r>
              <w:t>3-tier</w:t>
            </w:r>
          </w:p>
        </w:tc>
        <w:tc>
          <w:tcPr>
            <w:tcW w:type="dxa" w:w="1152"/>
          </w:tcPr>
          <w:p>
            <w:r>
              <w:t>LED Ring</w:t>
            </w:r>
          </w:p>
        </w:tc>
        <w:tc>
          <w:tcPr>
            <w:tcW w:type="dxa" w:w="1152"/>
          </w:tcPr>
          <w:p>
            <w:r>
              <w:t>GlassLED</w:t>
            </w:r>
          </w:p>
        </w:tc>
        <w:tc>
          <w:tcPr>
            <w:tcW w:type="dxa" w:w="1152"/>
          </w:tcPr>
          <w:p>
            <w:r>
              <w:t>Black/Cyan</w:t>
            </w:r>
          </w:p>
        </w:tc>
        <w:tc>
          <w:tcPr>
            <w:tcW w:type="dxa" w:w="1152"/>
          </w:tcPr>
          <w:p>
            <w:r>
              <w:t>Future City Night</w:t>
            </w:r>
          </w:p>
        </w:tc>
      </w:tr>
      <w:tr>
        <w:tc>
          <w:tcPr>
            <w:tcW w:type="dxa" w:w="1152"/>
          </w:tcPr>
          <w:p>
            <w:r>
              <w:t>R14</w:t>
            </w:r>
          </w:p>
        </w:tc>
        <w:tc>
          <w:tcPr>
            <w:tcW w:type="dxa" w:w="1152"/>
          </w:tcPr>
          <w:p>
            <w:r>
              <w:t>Silver Future</w:t>
            </w:r>
          </w:p>
        </w:tc>
        <w:tc>
          <w:tcPr>
            <w:tcW w:type="dxa" w:w="1152"/>
          </w:tcPr>
          <w:p>
            <w:r>
              <w:t>F07</w:t>
            </w:r>
          </w:p>
        </w:tc>
        <w:tc>
          <w:tcPr>
            <w:tcW w:type="dxa" w:w="1152"/>
          </w:tcPr>
          <w:p>
            <w:r>
              <w:t>Ring Oval</w:t>
            </w:r>
          </w:p>
        </w:tc>
        <w:tc>
          <w:tcPr>
            <w:tcW w:type="dxa" w:w="1152"/>
          </w:tcPr>
          <w:p>
            <w:r>
              <w:t>3-tier</w:t>
            </w:r>
          </w:p>
        </w:tc>
        <w:tc>
          <w:tcPr>
            <w:tcW w:type="dxa" w:w="1152"/>
          </w:tcPr>
          <w:p>
            <w:r>
              <w:t>Full Ring</w:t>
            </w:r>
          </w:p>
        </w:tc>
        <w:tc>
          <w:tcPr>
            <w:tcW w:type="dxa" w:w="1152"/>
          </w:tcPr>
          <w:p>
            <w:r>
              <w:t>MetalGlass</w:t>
            </w:r>
          </w:p>
        </w:tc>
        <w:tc>
          <w:tcPr>
            <w:tcW w:type="dxa" w:w="1152"/>
          </w:tcPr>
          <w:p>
            <w:r>
              <w:t>Titanium/Violet</w:t>
            </w:r>
          </w:p>
        </w:tc>
        <w:tc>
          <w:tcPr>
            <w:tcW w:type="dxa" w:w="1152"/>
          </w:tcPr>
          <w:p>
            <w:r>
              <w:t>Night</w:t>
            </w:r>
          </w:p>
        </w:tc>
      </w:tr>
      <w:tr>
        <w:tc>
          <w:tcPr>
            <w:tcW w:type="dxa" w:w="1152"/>
          </w:tcPr>
          <w:p>
            <w:r>
              <w:t>R15</w:t>
            </w:r>
          </w:p>
        </w:tc>
        <w:tc>
          <w:tcPr>
            <w:tcW w:type="dxa" w:w="1152"/>
          </w:tcPr>
          <w:p>
            <w:r>
              <w:t>Dream Academy</w:t>
            </w:r>
          </w:p>
        </w:tc>
        <w:tc>
          <w:tcPr>
            <w:tcW w:type="dxa" w:w="1152"/>
          </w:tcPr>
          <w:p>
            <w:r>
              <w:t>F08</w:t>
            </w:r>
          </w:p>
        </w:tc>
        <w:tc>
          <w:tcPr>
            <w:tcW w:type="dxa" w:w="1152"/>
          </w:tcPr>
          <w:p>
            <w:r>
              <w:t>Compact</w:t>
            </w:r>
          </w:p>
        </w:tc>
        <w:tc>
          <w:tcPr>
            <w:tcW w:type="dxa" w:w="1152"/>
          </w:tcPr>
          <w:p>
            <w:r>
              <w:t>1-tier</w:t>
            </w:r>
          </w:p>
        </w:tc>
        <w:tc>
          <w:tcPr>
            <w:tcW w:type="dxa" w:w="1152"/>
          </w:tcPr>
          <w:p>
            <w:r>
              <w:t>Partial</w:t>
            </w:r>
          </w:p>
        </w:tc>
        <w:tc>
          <w:tcPr>
            <w:tcW w:type="dxa" w:w="1152"/>
          </w:tcPr>
          <w:p>
            <w:r>
              <w:t>ColorPanel</w:t>
            </w:r>
          </w:p>
        </w:tc>
        <w:tc>
          <w:tcPr>
            <w:tcW w:type="dxa" w:w="1152"/>
          </w:tcPr>
          <w:p>
            <w:r>
              <w:t>ClubPrimary/White</w:t>
            </w:r>
          </w:p>
        </w:tc>
        <w:tc>
          <w:tcPr>
            <w:tcW w:type="dxa" w:w="1152"/>
          </w:tcPr>
          <w:p>
            <w:r>
              <w:t>Suburban Day</w:t>
            </w:r>
          </w:p>
        </w:tc>
      </w:tr>
      <w:tr>
        <w:tc>
          <w:tcPr>
            <w:tcW w:type="dxa" w:w="1152"/>
          </w:tcPr>
          <w:p>
            <w:r>
              <w:t>R16</w:t>
            </w:r>
          </w:p>
        </w:tc>
        <w:tc>
          <w:tcPr>
            <w:tcW w:type="dxa" w:w="1152"/>
          </w:tcPr>
          <w:p>
            <w:r>
              <w:t>Next Eleven</w:t>
            </w:r>
          </w:p>
        </w:tc>
        <w:tc>
          <w:tcPr>
            <w:tcW w:type="dxa" w:w="1152"/>
          </w:tcPr>
          <w:p>
            <w:r>
              <w:t>F08</w:t>
            </w:r>
          </w:p>
        </w:tc>
        <w:tc>
          <w:tcPr>
            <w:tcW w:type="dxa" w:w="1152"/>
          </w:tcPr>
          <w:p>
            <w:r>
              <w:t>Compact Rect</w:t>
            </w:r>
          </w:p>
        </w:tc>
        <w:tc>
          <w:tcPr>
            <w:tcW w:type="dxa" w:w="1152"/>
          </w:tcPr>
          <w:p>
            <w:r>
              <w:t>2-tier</w:t>
            </w:r>
          </w:p>
        </w:tc>
        <w:tc>
          <w:tcPr>
            <w:tcW w:type="dxa" w:w="1152"/>
          </w:tcPr>
          <w:p>
            <w:r>
              <w:t>Open</w:t>
            </w:r>
          </w:p>
        </w:tc>
        <w:tc>
          <w:tcPr>
            <w:tcW w:type="dxa" w:w="1152"/>
          </w:tcPr>
          <w:p>
            <w:r>
              <w:t>Metal</w:t>
            </w:r>
          </w:p>
        </w:tc>
        <w:tc>
          <w:tcPr>
            <w:tcW w:type="dxa" w:w="1152"/>
          </w:tcPr>
          <w:p>
            <w:r>
              <w:t>ClubColors</w:t>
            </w:r>
          </w:p>
        </w:tc>
        <w:tc>
          <w:tcPr>
            <w:tcW w:type="dxa" w:w="1152"/>
          </w:tcPr>
          <w:p>
            <w:r>
              <w:t>Park Evening</w:t>
            </w:r>
          </w:p>
        </w:tc>
      </w:tr>
      <w:tr>
        <w:tc>
          <w:tcPr>
            <w:tcW w:type="dxa" w:w="1152"/>
          </w:tcPr>
          <w:p>
            <w:r>
              <w:t>R17</w:t>
            </w:r>
          </w:p>
        </w:tc>
        <w:tc>
          <w:tcPr>
            <w:tcW w:type="dxa" w:w="1152"/>
          </w:tcPr>
          <w:p>
            <w:r>
              <w:t>Heritage Lane</w:t>
            </w:r>
          </w:p>
        </w:tc>
        <w:tc>
          <w:tcPr>
            <w:tcW w:type="dxa" w:w="1152"/>
          </w:tcPr>
          <w:p>
            <w:r>
              <w:t>F09</w:t>
            </w:r>
          </w:p>
        </w:tc>
        <w:tc>
          <w:tcPr>
            <w:tcW w:type="dxa" w:w="1152"/>
          </w:tcPr>
          <w:p>
            <w:r>
              <w:t>Asymmetric</w:t>
            </w:r>
          </w:p>
        </w:tc>
        <w:tc>
          <w:tcPr>
            <w:tcW w:type="dxa" w:w="1152"/>
          </w:tcPr>
          <w:p>
            <w:r>
              <w:t>Mixed</w:t>
            </w:r>
          </w:p>
        </w:tc>
        <w:tc>
          <w:tcPr>
            <w:tcW w:type="dxa" w:w="1152"/>
          </w:tcPr>
          <w:p>
            <w:r>
              <w:t>Traditional</w:t>
            </w:r>
          </w:p>
        </w:tc>
        <w:tc>
          <w:tcPr>
            <w:tcW w:type="dxa" w:w="1152"/>
          </w:tcPr>
          <w:p>
            <w:r>
              <w:t>Brick</w:t>
            </w:r>
          </w:p>
        </w:tc>
        <w:tc>
          <w:tcPr>
            <w:tcW w:type="dxa" w:w="1152"/>
          </w:tcPr>
          <w:p>
            <w:r>
              <w:t>Green/Brown</w:t>
            </w:r>
          </w:p>
        </w:tc>
        <w:tc>
          <w:tcPr>
            <w:tcW w:type="dxa" w:w="1152"/>
          </w:tcPr>
          <w:p>
            <w:r>
              <w:t>Old Town</w:t>
            </w:r>
          </w:p>
        </w:tc>
      </w:tr>
      <w:tr>
        <w:tc>
          <w:tcPr>
            <w:tcW w:type="dxa" w:w="1152"/>
          </w:tcPr>
          <w:p>
            <w:r>
              <w:t>R18</w:t>
            </w:r>
          </w:p>
        </w:tc>
        <w:tc>
          <w:tcPr>
            <w:tcW w:type="dxa" w:w="1152"/>
          </w:tcPr>
          <w:p>
            <w:r>
              <w:t>Legacy Stand</w:t>
            </w:r>
          </w:p>
        </w:tc>
        <w:tc>
          <w:tcPr>
            <w:tcW w:type="dxa" w:w="1152"/>
          </w:tcPr>
          <w:p>
            <w:r>
              <w:t>F09</w:t>
            </w:r>
          </w:p>
        </w:tc>
        <w:tc>
          <w:tcPr>
            <w:tcW w:type="dxa" w:w="1152"/>
          </w:tcPr>
          <w:p>
            <w:r>
              <w:t>Rect</w:t>
            </w:r>
          </w:p>
        </w:tc>
        <w:tc>
          <w:tcPr>
            <w:tcW w:type="dxa" w:w="1152"/>
          </w:tcPr>
          <w:p>
            <w:r>
              <w:t>Mixed</w:t>
            </w:r>
          </w:p>
        </w:tc>
        <w:tc>
          <w:tcPr>
            <w:tcW w:type="dxa" w:w="1152"/>
          </w:tcPr>
          <w:p>
            <w:r>
              <w:t>Canopy</w:t>
            </w:r>
          </w:p>
        </w:tc>
        <w:tc>
          <w:tcPr>
            <w:tcW w:type="dxa" w:w="1152"/>
          </w:tcPr>
          <w:p>
            <w:r>
              <w:t>BrickMetal</w:t>
            </w:r>
          </w:p>
        </w:tc>
        <w:tc>
          <w:tcPr>
            <w:tcW w:type="dxa" w:w="1152"/>
          </w:tcPr>
          <w:p>
            <w:r>
              <w:t>Burgundy/Cream</w:t>
            </w:r>
          </w:p>
        </w:tc>
        <w:tc>
          <w:tcPr>
            <w:tcW w:type="dxa" w:w="1152"/>
          </w:tcPr>
          <w:p>
            <w:r>
              <w:t>Park Sunset</w:t>
            </w:r>
          </w:p>
        </w:tc>
      </w:tr>
      <w:tr>
        <w:tc>
          <w:tcPr>
            <w:tcW w:type="dxa" w:w="1152"/>
          </w:tcPr>
          <w:p>
            <w:r>
              <w:t>R19</w:t>
            </w:r>
          </w:p>
        </w:tc>
        <w:tc>
          <w:tcPr>
            <w:tcW w:type="dxa" w:w="1152"/>
          </w:tcPr>
          <w:p>
            <w:r>
              <w:t>Mountain Icon</w:t>
            </w:r>
          </w:p>
        </w:tc>
        <w:tc>
          <w:tcPr>
            <w:tcW w:type="dxa" w:w="1152"/>
          </w:tcPr>
          <w:p>
            <w:r>
              <w:t>F10</w:t>
            </w:r>
          </w:p>
        </w:tc>
        <w:tc>
          <w:tcPr>
            <w:tcW w:type="dxa" w:w="1152"/>
          </w:tcPr>
          <w:p>
            <w:r>
              <w:t>Open Oval</w:t>
            </w:r>
          </w:p>
        </w:tc>
        <w:tc>
          <w:tcPr>
            <w:tcW w:type="dxa" w:w="1152"/>
          </w:tcPr>
          <w:p>
            <w:r>
              <w:t>1-tier</w:t>
            </w:r>
          </w:p>
        </w:tc>
        <w:tc>
          <w:tcPr>
            <w:tcW w:type="dxa" w:w="1152"/>
          </w:tcPr>
          <w:p>
            <w:r>
              <w:t>Thin</w:t>
            </w:r>
          </w:p>
        </w:tc>
        <w:tc>
          <w:tcPr>
            <w:tcW w:type="dxa" w:w="1152"/>
          </w:tcPr>
          <w:p>
            <w:r>
              <w:t>MetalTimber</w:t>
            </w:r>
          </w:p>
        </w:tc>
        <w:tc>
          <w:tcPr>
            <w:tcW w:type="dxa" w:w="1152"/>
          </w:tcPr>
          <w:p>
            <w:r>
              <w:t>Natural</w:t>
            </w:r>
          </w:p>
        </w:tc>
        <w:tc>
          <w:tcPr>
            <w:tcW w:type="dxa" w:w="1152"/>
          </w:tcPr>
          <w:p>
            <w:r>
              <w:t>Mountain Clear</w:t>
            </w:r>
          </w:p>
        </w:tc>
      </w:tr>
      <w:tr>
        <w:tc>
          <w:tcPr>
            <w:tcW w:type="dxa" w:w="1152"/>
          </w:tcPr>
          <w:p>
            <w:r>
              <w:t>R20</w:t>
            </w:r>
          </w:p>
        </w:tc>
        <w:tc>
          <w:tcPr>
            <w:tcW w:type="dxa" w:w="1152"/>
          </w:tcPr>
          <w:p>
            <w:r>
              <w:t>Ocean Edge</w:t>
            </w:r>
          </w:p>
        </w:tc>
        <w:tc>
          <w:tcPr>
            <w:tcW w:type="dxa" w:w="1152"/>
          </w:tcPr>
          <w:p>
            <w:r>
              <w:t>F10</w:t>
            </w:r>
          </w:p>
        </w:tc>
        <w:tc>
          <w:tcPr>
            <w:tcW w:type="dxa" w:w="1152"/>
          </w:tcPr>
          <w:p>
            <w:r>
              <w:t>Open Oval</w:t>
            </w:r>
          </w:p>
        </w:tc>
        <w:tc>
          <w:tcPr>
            <w:tcW w:type="dxa" w:w="1152"/>
          </w:tcPr>
          <w:p>
            <w:r>
              <w:t>2-tier</w:t>
            </w:r>
          </w:p>
        </w:tc>
        <w:tc>
          <w:tcPr>
            <w:tcW w:type="dxa" w:w="1152"/>
          </w:tcPr>
          <w:p>
            <w:r>
              <w:t>Open</w:t>
            </w:r>
          </w:p>
        </w:tc>
        <w:tc>
          <w:tcPr>
            <w:tcW w:type="dxa" w:w="1152"/>
          </w:tcPr>
          <w:p>
            <w:r>
              <w:t>WhiteMetal</w:t>
            </w:r>
          </w:p>
        </w:tc>
        <w:tc>
          <w:tcPr>
            <w:tcW w:type="dxa" w:w="1152"/>
          </w:tcPr>
          <w:p>
            <w:r>
              <w:t>Blue/White</w:t>
            </w:r>
          </w:p>
        </w:tc>
        <w:tc>
          <w:tcPr>
            <w:tcW w:type="dxa" w:w="1152"/>
          </w:tcPr>
          <w:p>
            <w:r>
              <w:t>Coastal Sunset</w:t>
            </w:r>
          </w:p>
        </w:tc>
      </w:tr>
    </w:tbl>
    <w:p>
      <w:pPr>
        <w:pStyle w:val="Heading1"/>
      </w:pPr>
      <w:r>
        <w:t>18. Player/Parent/Club별 추천 차이</w:t>
      </w:r>
    </w:p>
    <w:tbl>
      <w:tblPr>
        <w:tblStyle w:val="TableGrid"/>
        <w:tblW w:type="auto" w:w="0"/>
        <w:jc w:val="center"/>
        <w:tblLook w:firstColumn="1" w:firstRow="1" w:lastColumn="0" w:lastRow="0" w:noHBand="0" w:noVBand="1" w:val="04A0"/>
      </w:tblPr>
      <w:tblGrid>
        <w:gridCol w:w="5184"/>
        <w:gridCol w:w="5184"/>
      </w:tblGrid>
      <w:tr>
        <w:tc>
          <w:tcPr>
            <w:tcW w:type="dxa" w:w="5184"/>
            <w:shd w:fill="E7F4EA"/>
          </w:tcPr>
          <w:p>
            <w:r>
              <w:rPr>
                <w:b/>
              </w:rPr>
              <w:t>사용자</w:t>
            </w:r>
          </w:p>
        </w:tc>
        <w:tc>
          <w:tcPr>
            <w:tcW w:type="dxa" w:w="5184"/>
            <w:shd w:fill="E7F4EA"/>
          </w:tcPr>
          <w:p>
            <w:r>
              <w:rPr>
                <w:b/>
              </w:rPr>
              <w:t>추천 로직</w:t>
            </w:r>
          </w:p>
        </w:tc>
      </w:tr>
      <w:tr>
        <w:tc>
          <w:tcPr>
            <w:tcW w:type="dxa" w:w="5184"/>
          </w:tcPr>
          <w:p>
            <w:r>
              <w:t>선수</w:t>
            </w:r>
          </w:p>
        </w:tc>
        <w:tc>
          <w:tcPr>
            <w:tcW w:type="dxa" w:w="5184"/>
          </w:tcPr>
          <w:p>
            <w:r>
              <w:t>꿈/감성 우선, 자기 포지션 카드가 잘 보이는 pitch sightline 가중</w:t>
            </w:r>
          </w:p>
        </w:tc>
      </w:tr>
      <w:tr>
        <w:tc>
          <w:tcPr>
            <w:tcW w:type="dxa" w:w="5184"/>
          </w:tcPr>
          <w:p>
            <w:r>
              <w:t>부모</w:t>
            </w:r>
          </w:p>
        </w:tc>
        <w:tc>
          <w:tcPr>
            <w:tcW w:type="dxa" w:w="5184"/>
          </w:tcPr>
          <w:p>
            <w:r>
              <w:t>Legacy/성장 UI가 읽기 쉬운 밝은 테마 가중</w:t>
            </w:r>
          </w:p>
        </w:tc>
      </w:tr>
      <w:tr>
        <w:tc>
          <w:tcPr>
            <w:tcW w:type="dxa" w:w="5184"/>
          </w:tcPr>
          <w:p>
            <w:r>
              <w:t>코치</w:t>
            </w:r>
          </w:p>
        </w:tc>
        <w:tc>
          <w:tcPr>
            <w:tcW w:type="dxa" w:w="5184"/>
          </w:tcPr>
          <w:p>
            <w:r>
              <w:t>시각효과보다 전술/훈련 UI 대비와 가독성 우선</w:t>
            </w:r>
          </w:p>
        </w:tc>
      </w:tr>
      <w:tr>
        <w:tc>
          <w:tcPr>
            <w:tcW w:type="dxa" w:w="5184"/>
          </w:tcPr>
          <w:p>
            <w:r>
              <w:t>구단/센터장</w:t>
            </w:r>
          </w:p>
        </w:tc>
        <w:tc>
          <w:tcPr>
            <w:tcW w:type="dxa" w:w="5184"/>
          </w:tcPr>
          <w:p>
            <w:r>
              <w:t>Club color, sponsor-safe surfaces, large scoreboard, enterprise brand zones 우선</w:t>
            </w:r>
          </w:p>
        </w:tc>
      </w:tr>
    </w:tbl>
    <w:p>
      <w:pPr>
        <w:pStyle w:val="Heading1"/>
      </w:pPr>
      <w:r>
        <w:t>19. 구단용 Brand Safe Builder</w:t>
      </w:r>
    </w:p>
    <w:p>
      <w:pPr>
        <w:pStyle w:val="ListBullet"/>
      </w:pPr>
      <w:r>
        <w:t>Club Primary/Secondary/Neutral 3색을 입력받고 좌석·전광판·터널·배너에 자동 배분한다.</w:t>
      </w:r>
    </w:p>
    <w:p>
      <w:pPr>
        <w:pStyle w:val="ListBullet"/>
      </w:pPr>
      <w:r>
        <w:t>구단 엠블럼은 라이선스/소유권 확인된 tenant asset만 사용한다.</w:t>
      </w:r>
    </w:p>
    <w:p>
      <w:pPr>
        <w:pStyle w:val="ListBullet"/>
      </w:pPr>
      <w:r>
        <w:t>스폰서 면은 facade LED 또는 scoreboard 영역에 별도 safe zone으로 정의한다.</w:t>
      </w:r>
    </w:p>
    <w:p>
      <w:pPr>
        <w:pStyle w:val="ListBullet"/>
      </w:pPr>
      <w:r>
        <w:t>구단 전용 recipe는 일반 사용자에게 복제/공유되지 않도록 tenant lock을 둔다.</w:t>
      </w:r>
    </w:p>
    <w:p>
      <w:pPr>
        <w:pStyle w:val="Heading1"/>
      </w:pPr>
      <w:r>
        <w:t>20. 모바일 성능 예산</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7F4EA"/>
          </w:tcPr>
          <w:p>
            <w:r>
              <w:rPr>
                <w:b/>
              </w:rPr>
              <w:t>등급</w:t>
            </w:r>
          </w:p>
        </w:tc>
        <w:tc>
          <w:tcPr>
            <w:tcW w:type="dxa" w:w="3456"/>
            <w:shd w:fill="E7F4EA"/>
          </w:tcPr>
          <w:p>
            <w:r>
              <w:rPr>
                <w:b/>
              </w:rPr>
              <w:t>예산 예</w:t>
            </w:r>
          </w:p>
        </w:tc>
        <w:tc>
          <w:tcPr>
            <w:tcW w:type="dxa" w:w="3456"/>
            <w:shd w:fill="E7F4EA"/>
          </w:tcPr>
          <w:p>
            <w:r>
              <w:rPr>
                <w:b/>
              </w:rPr>
              <w:t>규칙</w:t>
            </w:r>
          </w:p>
        </w:tc>
      </w:tr>
      <w:tr>
        <w:tc>
          <w:tcPr>
            <w:tcW w:type="dxa" w:w="3456"/>
          </w:tcPr>
          <w:p>
            <w:r>
              <w:t>LOW</w:t>
            </w:r>
          </w:p>
        </w:tc>
        <w:tc>
          <w:tcPr>
            <w:tcW w:type="dxa" w:w="3456"/>
          </w:tcPr>
          <w:p>
            <w:r>
              <w:t>&lt;350k visible tris / 1K atlas 중심</w:t>
            </w:r>
          </w:p>
        </w:tc>
        <w:tc>
          <w:tcPr>
            <w:tcW w:type="dxa" w:w="3456"/>
          </w:tcPr>
          <w:p>
            <w:r>
              <w:t>3-tier 복잡 roof 제한, crowd static</w:t>
            </w:r>
          </w:p>
        </w:tc>
      </w:tr>
      <w:tr>
        <w:tc>
          <w:tcPr>
            <w:tcW w:type="dxa" w:w="3456"/>
          </w:tcPr>
          <w:p>
            <w:r>
              <w:t>MID</w:t>
            </w:r>
          </w:p>
        </w:tc>
        <w:tc>
          <w:tcPr>
            <w:tcW w:type="dxa" w:w="3456"/>
          </w:tcPr>
          <w:p>
            <w:r>
              <w:t>&lt;700k visible tris / 2K atlas</w:t>
            </w:r>
          </w:p>
        </w:tc>
        <w:tc>
          <w:tcPr>
            <w:tcW w:type="dxa" w:w="3456"/>
          </w:tcPr>
          <w:p>
            <w:r>
              <w:t>대부분 preset 허용</w:t>
            </w:r>
          </w:p>
        </w:tc>
      </w:tr>
      <w:tr>
        <w:tc>
          <w:tcPr>
            <w:tcW w:type="dxa" w:w="3456"/>
          </w:tcPr>
          <w:p>
            <w:r>
              <w:t>HIGH</w:t>
            </w:r>
          </w:p>
        </w:tc>
        <w:tc>
          <w:tcPr>
            <w:tcW w:type="dxa" w:w="3456"/>
          </w:tcPr>
          <w:p>
            <w:r>
              <w:t>&lt;1.2M visible tris / selective 4K</w:t>
            </w:r>
          </w:p>
        </w:tc>
        <w:tc>
          <w:tcPr>
            <w:tcW w:type="dxa" w:w="3456"/>
          </w:tcPr>
          <w:p>
            <w:r>
              <w:t>Future LED/고급 roof 허용</w:t>
            </w:r>
          </w:p>
        </w:tc>
      </w:tr>
    </w:tbl>
    <w:p>
      <w:pPr>
        <w:pStyle w:val="ListBullet"/>
      </w:pPr>
      <w:r>
        <w:t>모든 모듈은 LOD0~LOD3를 제공한다.</w:t>
      </w:r>
    </w:p>
    <w:p>
      <w:pPr>
        <w:pStyle w:val="ListBullet"/>
      </w:pPr>
      <w:r>
        <w:t>좌석은 가능한 GPU instancing으로 처리한다.</w:t>
      </w:r>
    </w:p>
    <w:p>
      <w:pPr>
        <w:pStyle w:val="ListBullet"/>
      </w:pPr>
      <w:r>
        <w:t>카메라가 피치로 내려오면 외부 facade/environment LOD를 즉시 낮춘다.</w:t>
      </w:r>
    </w:p>
    <w:p>
      <w:pPr>
        <w:pStyle w:val="ListBullet"/>
      </w:pPr>
      <w:r>
        <w:t>홈 idle에서는 애니메이션 관중 대신 제한된 supporter loop만 사용한다.</w:t>
      </w:r>
    </w:p>
    <w:p>
      <w:pPr>
        <w:pStyle w:val="Heading1"/>
      </w:pPr>
      <w:r>
        <w:t>21. 데이터 구조</w:t>
      </w:r>
    </w:p>
    <w:p>
      <w:r>
        <w:t>{</w:t>
        <w:br/>
        <w:t xml:space="preserve">  "style_family": {</w:t>
        <w:br/>
        <w:t xml:space="preserve">    "id": "F01",</w:t>
        <w:br/>
        <w:t xml:space="preserve">    "target_tags": [</w:t>
        <w:br/>
        <w:t xml:space="preserve">      "heritage",</w:t>
        <w:br/>
        <w:t xml:space="preserve">      "compact",</w:t>
        <w:br/>
        <w:t xml:space="preserve">      "warm"</w:t>
        <w:br/>
        <w:t xml:space="preserve">    ],</w:t>
        <w:br/>
        <w:t xml:space="preserve">    "allowed_modules": [</w:t>
        <w:br/>
        <w:t xml:space="preserve">      "..."</w:t>
        <w:br/>
        <w:t xml:space="preserve">    ]</w:t>
        <w:br/>
        <w:t xml:space="preserve">  },</w:t>
        <w:br/>
        <w:t xml:space="preserve">  "recipe": {</w:t>
        <w:br/>
        <w:t xml:space="preserve">    "bowl": "B04",</w:t>
        <w:br/>
        <w:t xml:space="preserve">    "stand": "S12",</w:t>
        <w:br/>
        <w:t xml:space="preserve">    "roof": "R07",</w:t>
        <w:br/>
        <w:t xml:space="preserve">    "facade": "F03",</w:t>
        <w:br/>
        <w:t xml:space="preserve">    "seat": "SE08",</w:t>
        <w:br/>
        <w:t xml:space="preserve">    "lighting": "L02",</w:t>
        <w:br/>
        <w:t xml:space="preserve">    "environment": "E04",</w:t>
        <w:br/>
        <w:t xml:space="preserve">    "seed": 14428</w:t>
        <w:br/>
        <w:t xml:space="preserve">  },</w:t>
        <w:br/>
        <w:t xml:space="preserve">  "scores": {</w:t>
        <w:br/>
        <w:t xml:space="preserve">    "style_fit": 0.91,</w:t>
        <w:br/>
        <w:t xml:space="preserve">    "structural_fit": 0.94,</w:t>
        <w:br/>
        <w:t xml:space="preserve">    "material_harmony": 0.86,</w:t>
        <w:br/>
        <w:t xml:space="preserve">    "silhouette": 0.82,</w:t>
        <w:br/>
        <w:t xml:space="preserve">    "performance": 0.88,</w:t>
        <w:br/>
        <w:t xml:space="preserve">    "ip_distance": 0.9,</w:t>
        <w:br/>
        <w:t xml:space="preserve">    "total": 0.89</w:t>
        <w:br/>
        <w:t xml:space="preserve">  },</w:t>
        <w:br/>
        <w:t xml:space="preserve">  "device_profile": "MID",</w:t>
        <w:br/>
        <w:t xml:space="preserve">  "owner": {</w:t>
        <w:br/>
        <w:t xml:space="preserve">    "type": "player",</w:t>
        <w:br/>
        <w:t xml:space="preserve">    "id": "P_1042"</w:t>
        <w:br/>
        <w:t xml:space="preserve">  }</w:t>
        <w:br/>
        <w:t>}</w:t>
      </w:r>
    </w:p>
    <w:p>
      <w:pPr>
        <w:pStyle w:val="Heading1"/>
      </w:pPr>
      <w:r>
        <w:t>22. 주요 API</w:t>
      </w:r>
    </w:p>
    <w:tbl>
      <w:tblPr>
        <w:tblStyle w:val="TableGrid"/>
        <w:tblW w:type="auto" w:w="0"/>
        <w:jc w:val="center"/>
        <w:tblLook w:firstColumn="1" w:firstRow="1" w:lastColumn="0" w:lastRow="0" w:noHBand="0" w:noVBand="1" w:val="04A0"/>
      </w:tblPr>
      <w:tblGrid>
        <w:gridCol w:w="5184"/>
        <w:gridCol w:w="5184"/>
      </w:tblGrid>
      <w:tr>
        <w:tc>
          <w:tcPr>
            <w:tcW w:type="dxa" w:w="5184"/>
            <w:shd w:fill="E7F4EA"/>
          </w:tcPr>
          <w:p>
            <w:r>
              <w:rPr>
                <w:b/>
              </w:rPr>
              <w:t>API</w:t>
            </w:r>
          </w:p>
        </w:tc>
        <w:tc>
          <w:tcPr>
            <w:tcW w:type="dxa" w:w="5184"/>
            <w:shd w:fill="E7F4EA"/>
          </w:tcPr>
          <w:p>
            <w:r>
              <w:rPr>
                <w:b/>
              </w:rPr>
              <w:t>설명</w:t>
            </w:r>
          </w:p>
        </w:tc>
      </w:tr>
      <w:tr>
        <w:tc>
          <w:tcPr>
            <w:tcW w:type="dxa" w:w="5184"/>
          </w:tcPr>
          <w:p>
            <w:r>
              <w:t>GET /stadium/style-families</w:t>
            </w:r>
          </w:p>
        </w:tc>
        <w:tc>
          <w:tcPr>
            <w:tcW w:type="dxa" w:w="5184"/>
          </w:tcPr>
          <w:p>
            <w:r>
              <w:t>스타일 패밀리</w:t>
            </w:r>
          </w:p>
        </w:tc>
      </w:tr>
      <w:tr>
        <w:tc>
          <w:tcPr>
            <w:tcW w:type="dxa" w:w="5184"/>
          </w:tcPr>
          <w:p>
            <w:r>
              <w:t>GET /stadium/modules?type=roof&amp;family=F01</w:t>
            </w:r>
          </w:p>
        </w:tc>
        <w:tc>
          <w:tcPr>
            <w:tcW w:type="dxa" w:w="5184"/>
          </w:tcPr>
          <w:p>
            <w:r>
              <w:t>허용 모듈</w:t>
            </w:r>
          </w:p>
        </w:tc>
      </w:tr>
      <w:tr>
        <w:tc>
          <w:tcPr>
            <w:tcW w:type="dxa" w:w="5184"/>
          </w:tcPr>
          <w:p>
            <w:r>
              <w:t>POST /stadium/generate</w:t>
            </w:r>
          </w:p>
        </w:tc>
        <w:tc>
          <w:tcPr>
            <w:tcW w:type="dxa" w:w="5184"/>
          </w:tcPr>
          <w:p>
            <w:r>
              <w:t>자동 recipe 생성</w:t>
            </w:r>
          </w:p>
        </w:tc>
      </w:tr>
      <w:tr>
        <w:tc>
          <w:tcPr>
            <w:tcW w:type="dxa" w:w="5184"/>
          </w:tcPr>
          <w:p>
            <w:r>
              <w:t>POST /stadium/score</w:t>
            </w:r>
          </w:p>
        </w:tc>
        <w:tc>
          <w:tcPr>
            <w:tcW w:type="dxa" w:w="5184"/>
          </w:tcPr>
          <w:p>
            <w:r>
              <w:t>수동 조합 점수</w:t>
            </w:r>
          </w:p>
        </w:tc>
      </w:tr>
      <w:tr>
        <w:tc>
          <w:tcPr>
            <w:tcW w:type="dxa" w:w="5184"/>
          </w:tcPr>
          <w:p>
            <w:r>
              <w:t>POST /stadium/validate</w:t>
            </w:r>
          </w:p>
        </w:tc>
        <w:tc>
          <w:tcPr>
            <w:tcW w:type="dxa" w:w="5184"/>
          </w:tcPr>
          <w:p>
            <w:r>
              <w:t>구조/IP/성능 검증</w:t>
            </w:r>
          </w:p>
        </w:tc>
      </w:tr>
      <w:tr>
        <w:tc>
          <w:tcPr>
            <w:tcW w:type="dxa" w:w="5184"/>
          </w:tcPr>
          <w:p>
            <w:r>
              <w:t>POST /stadium/preferences</w:t>
            </w:r>
          </w:p>
        </w:tc>
        <w:tc>
          <w:tcPr>
            <w:tcW w:type="dxa" w:w="5184"/>
          </w:tcPr>
          <w:p>
            <w:r>
              <w:t>사용자 선호 업데이트</w:t>
            </w:r>
          </w:p>
        </w:tc>
      </w:tr>
      <w:tr>
        <w:tc>
          <w:tcPr>
            <w:tcW w:type="dxa" w:w="5184"/>
          </w:tcPr>
          <w:p>
            <w:r>
              <w:t>GET /stadium/presets</w:t>
            </w:r>
          </w:p>
        </w:tc>
        <w:tc>
          <w:tcPr>
            <w:tcW w:type="dxa" w:w="5184"/>
          </w:tcPr>
          <w:p>
            <w:r>
              <w:t>기본 20개 recipe</w:t>
            </w:r>
          </w:p>
        </w:tc>
      </w:tr>
      <w:tr>
        <w:tc>
          <w:tcPr>
            <w:tcW w:type="dxa" w:w="5184"/>
          </w:tcPr>
          <w:p>
            <w:r>
              <w:t>POST /club/stadium/generate</w:t>
            </w:r>
          </w:p>
        </w:tc>
        <w:tc>
          <w:tcPr>
            <w:tcW w:type="dxa" w:w="5184"/>
          </w:tcPr>
          <w:p>
            <w:r>
              <w:t>구단 브랜드 recipe</w:t>
            </w:r>
          </w:p>
        </w:tc>
      </w:tr>
    </w:tbl>
    <w:p>
      <w:pPr>
        <w:pStyle w:val="Heading1"/>
      </w:pPr>
      <w:r>
        <w:t>23. Acceptance Criteria</w:t>
      </w:r>
    </w:p>
    <w:p>
      <w:pPr>
        <w:pStyle w:val="ListBullet"/>
      </w:pPr>
      <w:r>
        <w:t>자동 생성 recipe의 95% 이상이 TotalScore 0.75 이상이어야 한다.</w:t>
      </w:r>
    </w:p>
    <w:p>
      <w:pPr>
        <w:pStyle w:val="ListBullet"/>
      </w:pPr>
      <w:r>
        <w:t>금지 조합은 UI에서 선택 불가 또는 명확한 경고 후 대체안을 제공해야 한다.</w:t>
      </w:r>
    </w:p>
    <w:p>
      <w:pPr>
        <w:pStyle w:val="ListBullet"/>
      </w:pPr>
      <w:r>
        <w:t>동일 recipe+seed는 동일 경기장으로 재현되어야 한다.</w:t>
      </w:r>
    </w:p>
    <w:p>
      <w:pPr>
        <w:pStyle w:val="ListBullet"/>
      </w:pPr>
      <w:r>
        <w:t>LOW/MID/HIGH 디바이스에서 외관이 동일한 스타일 정체성을 유지해야 한다.</w:t>
      </w:r>
    </w:p>
    <w:p>
      <w:pPr>
        <w:pStyle w:val="ListBullet"/>
      </w:pPr>
      <w:r>
        <w:t>신규 모듈 추가 시 기존 Family와의 compatibility metadata 없이는 배포할 수 없다.</w:t>
      </w:r>
    </w:p>
    <w:p>
      <w:pPr>
        <w:pStyle w:val="ListBullet"/>
      </w:pPr>
      <w:r>
        <w:t>사용자 취향 학습은 스포츠 AI 평가 데이터와 물리적으로/논리적으로 분리되어야 한다.</w:t>
      </w:r>
    </w:p>
    <w:p>
      <w:pPr>
        <w:pStyle w:val="ListBullet"/>
      </w:pPr>
      <w:r>
        <w:t>특정 실제 경기장과의 과도한 유사성 QA를 통과하지 못한 preset은 출시할 수 없다.</w:t>
      </w:r>
    </w:p>
    <w:p>
      <w:pPr>
        <w:pStyle w:val="Heading1"/>
      </w:pPr>
      <w:r>
        <w:t>24. 개발자 구현 순서</w:t>
      </w:r>
    </w:p>
    <w:p>
      <w:pPr>
        <w:pStyle w:val="ListNumber"/>
      </w:pPr>
      <w:r>
        <w:t>Style Family/Tag/Module 메타데이터 스키마 구현</w:t>
      </w:r>
    </w:p>
    <w:p>
      <w:pPr>
        <w:pStyle w:val="ListNumber"/>
      </w:pPr>
      <w:r>
        <w:t>20개 기본 Recipe와 10개 Family를 데이터로 탑재</w:t>
      </w:r>
    </w:p>
    <w:p>
      <w:pPr>
        <w:pStyle w:val="ListNumber"/>
      </w:pPr>
      <w:r>
        <w:t>Bowl→Stand→Roof compatibility validator 구현</w:t>
      </w:r>
    </w:p>
    <w:p>
      <w:pPr>
        <w:pStyle w:val="ListNumber"/>
      </w:pPr>
      <w:r>
        <w:t>StyleFit/StructuralFit/PerformanceFit score 구현</w:t>
      </w:r>
    </w:p>
    <w:p>
      <w:pPr>
        <w:pStyle w:val="ListNumber"/>
      </w:pPr>
      <w:r>
        <w:t>색상/재질 harmony 규칙 구현</w:t>
      </w:r>
    </w:p>
    <w:p>
      <w:pPr>
        <w:pStyle w:val="ListNumber"/>
      </w:pPr>
      <w:r>
        <w:t>Auto Generate 및 Surprise Me 구현</w:t>
      </w:r>
    </w:p>
    <w:p>
      <w:pPr>
        <w:pStyle w:val="ListNumber"/>
      </w:pPr>
      <w:r>
        <w:t>사용자 세부 Builder UI 구현</w:t>
      </w:r>
    </w:p>
    <w:p>
      <w:pPr>
        <w:pStyle w:val="ListNumber"/>
      </w:pPr>
      <w:r>
        <w:t>PreferenceVector 학습 구현</w:t>
      </w:r>
    </w:p>
    <w:p>
      <w:pPr>
        <w:pStyle w:val="ListNumber"/>
      </w:pPr>
      <w:r>
        <w:t>Enterprise Brand Safe Builder 구현</w:t>
      </w:r>
    </w:p>
    <w:p>
      <w:pPr>
        <w:pStyle w:val="ListNumber"/>
      </w:pPr>
      <w:r>
        <w:t>Silhouette/IP QA 도구 및 운영 프로세스 구현</w:t>
      </w:r>
    </w:p>
    <w:p>
      <w:r>
        <w:br w:type="page"/>
      </w:r>
    </w:p>
    <w:p>
      <w:pPr>
        <w:pStyle w:val="Heading1"/>
      </w:pPr>
      <w:r>
        <w:t>PART D. Stadium Audio Recipe Engine</w:t>
      </w:r>
    </w:p>
    <w:p>
      <w:r>
        <w:t>통합 원문 출처: SnapN_Sports_Stadium_Audio_Recipe_Engine_v1.0.docx</w:t>
      </w:r>
    </w:p>
    <w:p>
      <w:pPr>
        <w:jc w:val="center"/>
      </w:pPr>
      <w:r>
        <w:rPr>
          <w:b/>
          <w:sz w:val="46"/>
        </w:rPr>
        <w:t>SNAPN SPORTS Stadium Audio Recipe Engine</w:t>
      </w:r>
    </w:p>
    <w:p>
      <w:pPr>
        <w:jc w:val="center"/>
      </w:pPr>
      <w:r>
        <w:t>Crowd · PA Announcer · Player Name Call · Reverb · Entrance · UI Sound · Provider Router</w:t>
      </w:r>
    </w:p>
    <w:p>
      <w:pPr>
        <w:jc w:val="center"/>
      </w:pPr>
      <w:r>
        <w:t>v1.0 | 2026-08-18 | 개발 구현 기준</w:t>
      </w:r>
    </w:p>
    <w:p>
      <w:r>
        <w:br w:type="page"/>
      </w:r>
    </w:p>
    <w:p>
      <w:pPr>
        <w:pStyle w:val="Heading1"/>
      </w:pPr>
      <w:r>
        <w:t>1. 엔진 목적</w:t>
      </w:r>
    </w:p>
    <w:p>
      <w:r>
        <w:t>Stadium Audio Recipe Engine은 Stadium Style Composition Engine의 시각 Recipe와 동일한 방식으로 경기장 스타일, 지붕 구조, 관중석 밀도, 환경, 시간대, 사용자 역할, 진입 모드에 따라 음향 구성을 자동 추천하고 재생하는 엔진이다. 핵심 목표는 '경기장을 바꾸면 보이는 것뿐 아니라 들리는 것도 달라지는 경험'을 만드는 것이다.</w:t>
      </w:r>
    </w:p>
    <w:p>
      <w:pPr>
        <w:pStyle w:val="ListBullet"/>
      </w:pPr>
      <w:r>
        <w:t>실제 방송 중계 음원, 실제 유명 중계진/아나운서 음성, 구단 응원가를 무단 사용하지 않는다.</w:t>
      </w:r>
    </w:p>
    <w:p>
      <w:pPr>
        <w:pStyle w:val="ListBullet"/>
      </w:pPr>
      <w:r>
        <w:t>PA 음성은 상업 이용 권리가 명확한 TTS 또는 별도 계약한 전용 성우 음성만 사용한다.</w:t>
      </w:r>
    </w:p>
    <w:p>
      <w:pPr>
        <w:pStyle w:val="ListBullet"/>
      </w:pPr>
      <w:r>
        <w:t>이름 호명은 가입 시 발음 확인 후 캐시하여 매 실행마다 TTS를 재생성하지 않는다.</w:t>
      </w:r>
    </w:p>
    <w:p>
      <w:pPr>
        <w:pStyle w:val="ListBullet"/>
      </w:pPr>
      <w:r>
        <w:t>Full Entrance / Quick Entrance / Sound Only / Silent 모드를 제공한다.</w:t>
      </w:r>
    </w:p>
    <w:p>
      <w:pPr>
        <w:pStyle w:val="ListBullet"/>
      </w:pPr>
      <w:r>
        <w:t>학교·공공장소 사용을 고려해 소리 끄기와 빠른 진입을 항상 제공한다.</w:t>
      </w:r>
    </w:p>
    <w:p>
      <w:pPr>
        <w:pStyle w:val="Heading1"/>
      </w:pPr>
      <w:r>
        <w:t>2. Audio Recipe 구조</w:t>
      </w:r>
    </w:p>
    <w:p>
      <w:r>
        <w:t>{</w:t>
        <w:br/>
        <w:t xml:space="preserve">  "audio_recipe_id": "AR_CLASSIC_EUROPE_01",</w:t>
        <w:br/>
        <w:t xml:space="preserve">  "style_family": "F01",</w:t>
        <w:br/>
        <w:t xml:space="preserve">  "layers": {</w:t>
        <w:br/>
        <w:t xml:space="preserve">    "ambience": "AMB_STADIUM_MEDIUM_03",</w:t>
        <w:br/>
        <w:t xml:space="preserve">    "crowd_build": "CROWD_BUILD_WARM_02",</w:t>
        <w:br/>
        <w:t xml:space="preserve">    "pa_voice": "PA_EURO_DEEP_01",</w:t>
        <w:br/>
        <w:t xml:space="preserve">    "name_call_template": "NUMBER {number} ... {display_name}",</w:t>
        <w:br/>
        <w:t xml:space="preserve">    "crowd_hit": "CROWD_HIT_04",</w:t>
        <w:br/>
        <w:t xml:space="preserve">    "reverb_profile": "REV_PARTIAL_ROOF_MEDIUM",</w:t>
        <w:br/>
        <w:t xml:space="preserve">    "entrance_music": "ENT_LOW_DRONE_02",</w:t>
        <w:br/>
        <w:t xml:space="preserve">    "ui_transition": "UI_CARD_REVEAL_01"</w:t>
        <w:br/>
        <w:t xml:space="preserve">  },</w:t>
        <w:br/>
        <w:t xml:space="preserve">  "mix": {</w:t>
        <w:br/>
        <w:t xml:space="preserve">    "ambience_db": -18,</w:t>
        <w:br/>
        <w:t xml:space="preserve">    "pa_db": -5,</w:t>
        <w:br/>
        <w:t xml:space="preserve">    "crowd_hit_db": -8,</w:t>
        <w:br/>
        <w:t xml:space="preserve">    "reverb_wet": 0.28</w:t>
        <w:br/>
        <w:t xml:space="preserve">  },</w:t>
        <w:br/>
        <w:t xml:space="preserve">  "mode": "FULL"</w:t>
        <w:br/>
        <w:t>}</w:t>
      </w:r>
    </w:p>
    <w:p>
      <w:pPr>
        <w:pStyle w:val="Heading1"/>
      </w:pPr>
      <w:r>
        <w:t>3. 오디오 레이어</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7F4EA"/>
          </w:tcPr>
          <w:p>
            <w:r>
              <w:rPr>
                <w:b/>
              </w:rPr>
              <w:t>Layer</w:t>
            </w:r>
          </w:p>
        </w:tc>
        <w:tc>
          <w:tcPr>
            <w:tcW w:type="dxa" w:w="3427"/>
            <w:shd w:fill="E7F4EA"/>
          </w:tcPr>
          <w:p>
            <w:r>
              <w:rPr>
                <w:b/>
              </w:rPr>
              <w:t>역할</w:t>
            </w:r>
          </w:p>
        </w:tc>
        <w:tc>
          <w:tcPr>
            <w:tcW w:type="dxa" w:w="3427"/>
            <w:shd w:fill="E7F4EA"/>
          </w:tcPr>
          <w:p>
            <w:r>
              <w:rPr>
                <w:b/>
              </w:rPr>
              <w:t>예</w:t>
            </w:r>
          </w:p>
        </w:tc>
      </w:tr>
      <w:tr>
        <w:tc>
          <w:tcPr>
            <w:tcW w:type="dxa" w:w="3427"/>
          </w:tcPr>
          <w:p>
            <w:r>
              <w:t>L1 Ambience</w:t>
            </w:r>
          </w:p>
        </w:tc>
        <w:tc>
          <w:tcPr>
            <w:tcW w:type="dxa" w:w="3427"/>
          </w:tcPr>
          <w:p>
            <w:r>
              <w:t>기본 경기장 공간음</w:t>
            </w:r>
          </w:p>
        </w:tc>
        <w:tc>
          <w:tcPr>
            <w:tcW w:type="dxa" w:w="3427"/>
          </w:tcPr>
          <w:p>
            <w:r>
              <w:t>관중 웅성거림, 먼 함성, 공간 바람</w:t>
            </w:r>
          </w:p>
        </w:tc>
      </w:tr>
      <w:tr>
        <w:tc>
          <w:tcPr>
            <w:tcW w:type="dxa" w:w="3427"/>
          </w:tcPr>
          <w:p>
            <w:r>
              <w:t>L2 Crowd Build</w:t>
            </w:r>
          </w:p>
        </w:tc>
        <w:tc>
          <w:tcPr>
            <w:tcW w:type="dxa" w:w="3427"/>
          </w:tcPr>
          <w:p>
            <w:r>
              <w:t>선수 등장 직전 상승</w:t>
            </w:r>
          </w:p>
        </w:tc>
        <w:tc>
          <w:tcPr>
            <w:tcW w:type="dxa" w:w="3427"/>
          </w:tcPr>
          <w:p>
            <w:r>
              <w:t>함성 점진 상승</w:t>
            </w:r>
          </w:p>
        </w:tc>
      </w:tr>
      <w:tr>
        <w:tc>
          <w:tcPr>
            <w:tcW w:type="dxa" w:w="3427"/>
          </w:tcPr>
          <w:p>
            <w:r>
              <w:t>L3 PA Announcer</w:t>
            </w:r>
          </w:p>
        </w:tc>
        <w:tc>
          <w:tcPr>
            <w:tcW w:type="dxa" w:w="3427"/>
          </w:tcPr>
          <w:p>
            <w:r>
              <w:t>번호/이름/팀 소개</w:t>
            </w:r>
          </w:p>
        </w:tc>
        <w:tc>
          <w:tcPr>
            <w:tcW w:type="dxa" w:w="3427"/>
          </w:tcPr>
          <w:p>
            <w:r>
              <w:t>Number Eight... MIN-SOO KIM!</w:t>
            </w:r>
          </w:p>
        </w:tc>
      </w:tr>
      <w:tr>
        <w:tc>
          <w:tcPr>
            <w:tcW w:type="dxa" w:w="3427"/>
          </w:tcPr>
          <w:p>
            <w:r>
              <w:t>L4 Crowd Hit</w:t>
            </w:r>
          </w:p>
        </w:tc>
        <w:tc>
          <w:tcPr>
            <w:tcW w:type="dxa" w:w="3427"/>
          </w:tcPr>
          <w:p>
            <w:r>
              <w:t>이름 호명 직후 폭발</w:t>
            </w:r>
          </w:p>
        </w:tc>
        <w:tc>
          <w:tcPr>
            <w:tcW w:type="dxa" w:w="3427"/>
          </w:tcPr>
          <w:p>
            <w:r>
              <w:t>짧고 강한 함성</w:t>
            </w:r>
          </w:p>
        </w:tc>
      </w:tr>
      <w:tr>
        <w:tc>
          <w:tcPr>
            <w:tcW w:type="dxa" w:w="3427"/>
          </w:tcPr>
          <w:p>
            <w:r>
              <w:t>L5 Reverb</w:t>
            </w:r>
          </w:p>
        </w:tc>
        <w:tc>
          <w:tcPr>
            <w:tcW w:type="dxa" w:w="3427"/>
          </w:tcPr>
          <w:p>
            <w:r>
              <w:t>경기장 구조 반영</w:t>
            </w:r>
          </w:p>
        </w:tc>
        <w:tc>
          <w:tcPr>
            <w:tcW w:type="dxa" w:w="3427"/>
          </w:tcPr>
          <w:p>
            <w:r>
              <w:t>오픈/부분지붕/풀링 잔향</w:t>
            </w:r>
          </w:p>
        </w:tc>
      </w:tr>
      <w:tr>
        <w:tc>
          <w:tcPr>
            <w:tcW w:type="dxa" w:w="3427"/>
          </w:tcPr>
          <w:p>
            <w:r>
              <w:t>L6 Entrance FX</w:t>
            </w:r>
          </w:p>
        </w:tc>
        <w:tc>
          <w:tcPr>
            <w:tcW w:type="dxa" w:w="3427"/>
          </w:tcPr>
          <w:p>
            <w:r>
              <w:t>줌인/피치 진입</w:t>
            </w:r>
          </w:p>
        </w:tc>
        <w:tc>
          <w:tcPr>
            <w:tcW w:type="dxa" w:w="3427"/>
          </w:tcPr>
          <w:p>
            <w:r>
              <w:t>low boom, sweep, tunnel swell</w:t>
            </w:r>
          </w:p>
        </w:tc>
      </w:tr>
      <w:tr>
        <w:tc>
          <w:tcPr>
            <w:tcW w:type="dxa" w:w="3427"/>
          </w:tcPr>
          <w:p>
            <w:r>
              <w:t>L7 UI Sound</w:t>
            </w:r>
          </w:p>
        </w:tc>
        <w:tc>
          <w:tcPr>
            <w:tcW w:type="dxa" w:w="3427"/>
          </w:tcPr>
          <w:p>
            <w:r>
              <w:t>카드/전광판/리포트</w:t>
            </w:r>
          </w:p>
        </w:tc>
        <w:tc>
          <w:tcPr>
            <w:tcW w:type="dxa" w:w="3427"/>
          </w:tcPr>
          <w:p>
            <w:r>
              <w:t>card reveal, notification</w:t>
            </w:r>
          </w:p>
        </w:tc>
      </w:tr>
      <w:tr>
        <w:tc>
          <w:tcPr>
            <w:tcW w:type="dxa" w:w="3427"/>
          </w:tcPr>
          <w:p>
            <w:r>
              <w:t>L8 Optional Music</w:t>
            </w:r>
          </w:p>
        </w:tc>
        <w:tc>
          <w:tcPr>
            <w:tcW w:type="dxa" w:w="3427"/>
          </w:tcPr>
          <w:p>
            <w:r>
              <w:t>프리미엄/이벤트</w:t>
            </w:r>
          </w:p>
        </w:tc>
        <w:tc>
          <w:tcPr>
            <w:tcW w:type="dxa" w:w="3427"/>
          </w:tcPr>
          <w:p>
            <w:r>
              <w:t>독자 제작 instrumental only</w:t>
            </w:r>
          </w:p>
        </w:tc>
      </w:tr>
    </w:tbl>
    <w:p>
      <w:pPr>
        <w:pStyle w:val="Heading1"/>
      </w:pPr>
      <w:r>
        <w:t>4. Stadium Style Family별 Audio Family</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E7F4EA"/>
          </w:tcPr>
          <w:p>
            <w:r>
              <w:rPr>
                <w:b/>
              </w:rPr>
              <w:t>Style Family</w:t>
            </w:r>
          </w:p>
        </w:tc>
        <w:tc>
          <w:tcPr>
            <w:tcW w:type="dxa" w:w="2056"/>
            <w:shd w:fill="E7F4EA"/>
          </w:tcPr>
          <w:p>
            <w:r>
              <w:rPr>
                <w:b/>
              </w:rPr>
              <w:t>Crowd Character</w:t>
            </w:r>
          </w:p>
        </w:tc>
        <w:tc>
          <w:tcPr>
            <w:tcW w:type="dxa" w:w="2056"/>
            <w:shd w:fill="E7F4EA"/>
          </w:tcPr>
          <w:p>
            <w:r>
              <w:rPr>
                <w:b/>
              </w:rPr>
              <w:t>PA Style</w:t>
            </w:r>
          </w:p>
        </w:tc>
        <w:tc>
          <w:tcPr>
            <w:tcW w:type="dxa" w:w="2056"/>
            <w:shd w:fill="E7F4EA"/>
          </w:tcPr>
          <w:p>
            <w:r>
              <w:rPr>
                <w:b/>
              </w:rPr>
              <w:t>Reverb</w:t>
            </w:r>
          </w:p>
        </w:tc>
        <w:tc>
          <w:tcPr>
            <w:tcW w:type="dxa" w:w="2056"/>
            <w:shd w:fill="E7F4EA"/>
          </w:tcPr>
          <w:p>
            <w:r>
              <w:rPr>
                <w:b/>
              </w:rPr>
              <w:t>Entrance Mood</w:t>
            </w:r>
          </w:p>
        </w:tc>
      </w:tr>
      <w:tr>
        <w:tc>
          <w:tcPr>
            <w:tcW w:type="dxa" w:w="2056"/>
          </w:tcPr>
          <w:p>
            <w:r>
              <w:t>F01 Classic Europe</w:t>
            </w:r>
          </w:p>
        </w:tc>
        <w:tc>
          <w:tcPr>
            <w:tcW w:type="dxa" w:w="2056"/>
          </w:tcPr>
          <w:p>
            <w:r>
              <w:t>가깝고 따뜻한 중대형 관중</w:t>
            </w:r>
          </w:p>
        </w:tc>
        <w:tc>
          <w:tcPr>
            <w:tcW w:type="dxa" w:w="2056"/>
          </w:tcPr>
          <w:p>
            <w:r>
              <w:t>묵직한 클래식 PA</w:t>
            </w:r>
          </w:p>
        </w:tc>
        <w:tc>
          <w:tcPr>
            <w:tcW w:type="dxa" w:w="2056"/>
          </w:tcPr>
          <w:p>
            <w:r>
              <w:t>중간 잔향</w:t>
            </w:r>
          </w:p>
        </w:tc>
        <w:tc>
          <w:tcPr>
            <w:tcW w:type="dxa" w:w="2056"/>
          </w:tcPr>
          <w:p>
            <w:r>
              <w:t>웅장하고 전통적</w:t>
            </w:r>
          </w:p>
        </w:tc>
      </w:tr>
      <w:tr>
        <w:tc>
          <w:tcPr>
            <w:tcW w:type="dxa" w:w="2056"/>
          </w:tcPr>
          <w:p>
            <w:r>
              <w:t>F02 Modern Continental</w:t>
            </w:r>
          </w:p>
        </w:tc>
        <w:tc>
          <w:tcPr>
            <w:tcW w:type="dxa" w:w="2056"/>
          </w:tcPr>
          <w:p>
            <w:r>
              <w:t>넓고 정돈된 대형 관중</w:t>
            </w:r>
          </w:p>
        </w:tc>
        <w:tc>
          <w:tcPr>
            <w:tcW w:type="dxa" w:w="2056"/>
          </w:tcPr>
          <w:p>
            <w:r>
              <w:t>깨끗하고 세련</w:t>
            </w:r>
          </w:p>
        </w:tc>
        <w:tc>
          <w:tcPr>
            <w:tcW w:type="dxa" w:w="2056"/>
          </w:tcPr>
          <w:p>
            <w:r>
              <w:t>중~긴 잔향</w:t>
            </w:r>
          </w:p>
        </w:tc>
        <w:tc>
          <w:tcPr>
            <w:tcW w:type="dxa" w:w="2056"/>
          </w:tcPr>
          <w:p>
            <w:r>
              <w:t>프리미엄</w:t>
            </w:r>
          </w:p>
        </w:tc>
      </w:tr>
      <w:tr>
        <w:tc>
          <w:tcPr>
            <w:tcW w:type="dxa" w:w="2056"/>
          </w:tcPr>
          <w:p>
            <w:r>
              <w:t>F03 Urban Compact</w:t>
            </w:r>
          </w:p>
        </w:tc>
        <w:tc>
          <w:tcPr>
            <w:tcW w:type="dxa" w:w="2056"/>
          </w:tcPr>
          <w:p>
            <w:r>
              <w:t>가까운 강한 현장감</w:t>
            </w:r>
          </w:p>
        </w:tc>
        <w:tc>
          <w:tcPr>
            <w:tcW w:type="dxa" w:w="2056"/>
          </w:tcPr>
          <w:p>
            <w:r>
              <w:t>에너지 높은 PA</w:t>
            </w:r>
          </w:p>
        </w:tc>
        <w:tc>
          <w:tcPr>
            <w:tcW w:type="dxa" w:w="2056"/>
          </w:tcPr>
          <w:p>
            <w:r>
              <w:t>짧고 선명</w:t>
            </w:r>
          </w:p>
        </w:tc>
        <w:tc>
          <w:tcPr>
            <w:tcW w:type="dxa" w:w="2056"/>
          </w:tcPr>
          <w:p>
            <w:r>
              <w:t>빠르고 타격감</w:t>
            </w:r>
          </w:p>
        </w:tc>
      </w:tr>
      <w:tr>
        <w:tc>
          <w:tcPr>
            <w:tcW w:type="dxa" w:w="2056"/>
          </w:tcPr>
          <w:p>
            <w:r>
              <w:t>F04 Nordic Minimal</w:t>
            </w:r>
          </w:p>
        </w:tc>
        <w:tc>
          <w:tcPr>
            <w:tcW w:type="dxa" w:w="2056"/>
          </w:tcPr>
          <w:p>
            <w:r>
              <w:t>절제된 관중, 깨끗한 공간</w:t>
            </w:r>
          </w:p>
        </w:tc>
        <w:tc>
          <w:tcPr>
            <w:tcW w:type="dxa" w:w="2056"/>
          </w:tcPr>
          <w:p>
            <w:r>
              <w:t>차분한 PA</w:t>
            </w:r>
          </w:p>
        </w:tc>
        <w:tc>
          <w:tcPr>
            <w:tcW w:type="dxa" w:w="2056"/>
          </w:tcPr>
          <w:p>
            <w:r>
              <w:t>짧고 깨끗</w:t>
            </w:r>
          </w:p>
        </w:tc>
        <w:tc>
          <w:tcPr>
            <w:tcW w:type="dxa" w:w="2056"/>
          </w:tcPr>
          <w:p>
            <w:r>
              <w:t>미니멀</w:t>
            </w:r>
          </w:p>
        </w:tc>
      </w:tr>
      <w:tr>
        <w:tc>
          <w:tcPr>
            <w:tcW w:type="dxa" w:w="2056"/>
          </w:tcPr>
          <w:p>
            <w:r>
              <w:t>F05 Mediterranean</w:t>
            </w:r>
          </w:p>
        </w:tc>
        <w:tc>
          <w:tcPr>
            <w:tcW w:type="dxa" w:w="2056"/>
          </w:tcPr>
          <w:p>
            <w:r>
              <w:t>밝고 활기찬 관중</w:t>
            </w:r>
          </w:p>
        </w:tc>
        <w:tc>
          <w:tcPr>
            <w:tcW w:type="dxa" w:w="2056"/>
          </w:tcPr>
          <w:p>
            <w:r>
              <w:t>밝고 빠른 PA</w:t>
            </w:r>
          </w:p>
        </w:tc>
        <w:tc>
          <w:tcPr>
            <w:tcW w:type="dxa" w:w="2056"/>
          </w:tcPr>
          <w:p>
            <w:r>
              <w:t>중간</w:t>
            </w:r>
          </w:p>
        </w:tc>
        <w:tc>
          <w:tcPr>
            <w:tcW w:type="dxa" w:w="2056"/>
          </w:tcPr>
          <w:p>
            <w:r>
              <w:t>개방감</w:t>
            </w:r>
          </w:p>
        </w:tc>
      </w:tr>
      <w:tr>
        <w:tc>
          <w:tcPr>
            <w:tcW w:type="dxa" w:w="2056"/>
          </w:tcPr>
          <w:p>
            <w:r>
              <w:t>F06 Industrial</w:t>
            </w:r>
          </w:p>
        </w:tc>
        <w:tc>
          <w:tcPr>
            <w:tcW w:type="dxa" w:w="2056"/>
          </w:tcPr>
          <w:p>
            <w:r>
              <w:t>저음·강한 리듬감</w:t>
            </w:r>
          </w:p>
        </w:tc>
        <w:tc>
          <w:tcPr>
            <w:tcW w:type="dxa" w:w="2056"/>
          </w:tcPr>
          <w:p>
            <w:r>
              <w:t>거친 저음 PA</w:t>
            </w:r>
          </w:p>
        </w:tc>
        <w:tc>
          <w:tcPr>
            <w:tcW w:type="dxa" w:w="2056"/>
          </w:tcPr>
          <w:p>
            <w:r>
              <w:t>짧은 금속성</w:t>
            </w:r>
          </w:p>
        </w:tc>
        <w:tc>
          <w:tcPr>
            <w:tcW w:type="dxa" w:w="2056"/>
          </w:tcPr>
          <w:p>
            <w:r>
              <w:t>강렬</w:t>
            </w:r>
          </w:p>
        </w:tc>
      </w:tr>
      <w:tr>
        <w:tc>
          <w:tcPr>
            <w:tcW w:type="dxa" w:w="2056"/>
          </w:tcPr>
          <w:p>
            <w:r>
              <w:t>F07 Future Arena</w:t>
            </w:r>
          </w:p>
        </w:tc>
        <w:tc>
          <w:tcPr>
            <w:tcW w:type="dxa" w:w="2056"/>
          </w:tcPr>
          <w:p>
            <w:r>
              <w:t>대형 관중+디지털 효과</w:t>
            </w:r>
          </w:p>
        </w:tc>
        <w:tc>
          <w:tcPr>
            <w:tcW w:type="dxa" w:w="2056"/>
          </w:tcPr>
          <w:p>
            <w:r>
              <w:t>현대적/디지털 PA</w:t>
            </w:r>
          </w:p>
        </w:tc>
        <w:tc>
          <w:tcPr>
            <w:tcW w:type="dxa" w:w="2056"/>
          </w:tcPr>
          <w:p>
            <w:r>
              <w:t>제어된 긴 잔향</w:t>
            </w:r>
          </w:p>
        </w:tc>
        <w:tc>
          <w:tcPr>
            <w:tcW w:type="dxa" w:w="2056"/>
          </w:tcPr>
          <w:p>
            <w:r>
              <w:t>미래형</w:t>
            </w:r>
          </w:p>
        </w:tc>
      </w:tr>
      <w:tr>
        <w:tc>
          <w:tcPr>
            <w:tcW w:type="dxa" w:w="2056"/>
          </w:tcPr>
          <w:p>
            <w:r>
              <w:t>F08 Academy Dream</w:t>
            </w:r>
          </w:p>
        </w:tc>
        <w:tc>
          <w:tcPr>
            <w:tcW w:type="dxa" w:w="2056"/>
          </w:tcPr>
          <w:p>
            <w:r>
              <w:t>밝고 친근한 응원</w:t>
            </w:r>
          </w:p>
        </w:tc>
        <w:tc>
          <w:tcPr>
            <w:tcW w:type="dxa" w:w="2056"/>
          </w:tcPr>
          <w:p>
            <w:r>
              <w:t>따뜻한 PA</w:t>
            </w:r>
          </w:p>
        </w:tc>
        <w:tc>
          <w:tcPr>
            <w:tcW w:type="dxa" w:w="2056"/>
          </w:tcPr>
          <w:p>
            <w:r>
              <w:t>짧음</w:t>
            </w:r>
          </w:p>
        </w:tc>
        <w:tc>
          <w:tcPr>
            <w:tcW w:type="dxa" w:w="2056"/>
          </w:tcPr>
          <w:p>
            <w:r>
              <w:t>유소년 친화</w:t>
            </w:r>
          </w:p>
        </w:tc>
      </w:tr>
      <w:tr>
        <w:tc>
          <w:tcPr>
            <w:tcW w:type="dxa" w:w="2056"/>
          </w:tcPr>
          <w:p>
            <w:r>
              <w:t>F09 Heritage Bowl</w:t>
            </w:r>
          </w:p>
        </w:tc>
        <w:tc>
          <w:tcPr>
            <w:tcW w:type="dxa" w:w="2056"/>
          </w:tcPr>
          <w:p>
            <w:r>
              <w:t>빈티지하고 깊은 관중</w:t>
            </w:r>
          </w:p>
        </w:tc>
        <w:tc>
          <w:tcPr>
            <w:tcW w:type="dxa" w:w="2056"/>
          </w:tcPr>
          <w:p>
            <w:r>
              <w:t>전통 PA</w:t>
            </w:r>
          </w:p>
        </w:tc>
        <w:tc>
          <w:tcPr>
            <w:tcW w:type="dxa" w:w="2056"/>
          </w:tcPr>
          <w:p>
            <w:r>
              <w:t>중간</w:t>
            </w:r>
          </w:p>
        </w:tc>
        <w:tc>
          <w:tcPr>
            <w:tcW w:type="dxa" w:w="2056"/>
          </w:tcPr>
          <w:p>
            <w:r>
              <w:t>기념/역사</w:t>
            </w:r>
          </w:p>
        </w:tc>
      </w:tr>
      <w:tr>
        <w:tc>
          <w:tcPr>
            <w:tcW w:type="dxa" w:w="2056"/>
          </w:tcPr>
          <w:p>
            <w:r>
              <w:t>F10 Mountain/Coastal</w:t>
            </w:r>
          </w:p>
        </w:tc>
        <w:tc>
          <w:tcPr>
            <w:tcW w:type="dxa" w:w="2056"/>
          </w:tcPr>
          <w:p>
            <w:r>
              <w:t>관중보다 환경음 비중 증가</w:t>
            </w:r>
          </w:p>
        </w:tc>
        <w:tc>
          <w:tcPr>
            <w:tcW w:type="dxa" w:w="2056"/>
          </w:tcPr>
          <w:p>
            <w:r>
              <w:t>깨끗한 PA</w:t>
            </w:r>
          </w:p>
        </w:tc>
        <w:tc>
          <w:tcPr>
            <w:tcW w:type="dxa" w:w="2056"/>
          </w:tcPr>
          <w:p>
            <w:r>
              <w:t>오픈형</w:t>
            </w:r>
          </w:p>
        </w:tc>
        <w:tc>
          <w:tcPr>
            <w:tcW w:type="dxa" w:w="2056"/>
          </w:tcPr>
          <w:p>
            <w:r>
              <w:t>자연/상징</w:t>
            </w:r>
          </w:p>
        </w:tc>
      </w:tr>
    </w:tbl>
    <w:p>
      <w:pPr>
        <w:pStyle w:val="Heading1"/>
      </w:pPr>
      <w:r>
        <w:t>5. 지붕/관중석 기반 Acoustic Profile</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Architecture</w:t>
            </w:r>
          </w:p>
        </w:tc>
        <w:tc>
          <w:tcPr>
            <w:tcW w:type="dxa" w:w="5141"/>
            <w:shd w:fill="E7F4EA"/>
          </w:tcPr>
          <w:p>
            <w:r>
              <w:rPr>
                <w:b/>
              </w:rPr>
              <w:t>Audio Rule</w:t>
            </w:r>
          </w:p>
        </w:tc>
      </w:tr>
      <w:tr>
        <w:tc>
          <w:tcPr>
            <w:tcW w:type="dxa" w:w="5141"/>
          </w:tcPr>
          <w:p>
            <w:r>
              <w:t>Open Roof</w:t>
            </w:r>
          </w:p>
        </w:tc>
        <w:tc>
          <w:tcPr>
            <w:tcW w:type="dxa" w:w="5141"/>
          </w:tcPr>
          <w:p>
            <w:r>
              <w:t>reverb_wet 낮음, crowd spread 넓음, high-frequency loss 적음</w:t>
            </w:r>
          </w:p>
        </w:tc>
      </w:tr>
      <w:tr>
        <w:tc>
          <w:tcPr>
            <w:tcW w:type="dxa" w:w="5141"/>
          </w:tcPr>
          <w:p>
            <w:r>
              <w:t>Partial Roof</w:t>
            </w:r>
          </w:p>
        </w:tc>
        <w:tc>
          <w:tcPr>
            <w:tcW w:type="dxa" w:w="5141"/>
          </w:tcPr>
          <w:p>
            <w:r>
              <w:t>초기 반사 증가, PA 존재감 강화, crowd hit 짧게 유지</w:t>
            </w:r>
          </w:p>
        </w:tc>
      </w:tr>
      <w:tr>
        <w:tc>
          <w:tcPr>
            <w:tcW w:type="dxa" w:w="5141"/>
          </w:tcPr>
          <w:p>
            <w:r>
              <w:t>Full Ring Roof</w:t>
            </w:r>
          </w:p>
        </w:tc>
        <w:tc>
          <w:tcPr>
            <w:tcW w:type="dxa" w:w="5141"/>
          </w:tcPr>
          <w:p>
            <w:r>
              <w:t>reverb tail 길게, crowd density 크게, PA delay compensation 적용</w:t>
            </w:r>
          </w:p>
        </w:tc>
      </w:tr>
      <w:tr>
        <w:tc>
          <w:tcPr>
            <w:tcW w:type="dxa" w:w="5141"/>
          </w:tcPr>
          <w:p>
            <w:r>
              <w:t>Compact Steep Stand</w:t>
            </w:r>
          </w:p>
        </w:tc>
        <w:tc>
          <w:tcPr>
            <w:tcW w:type="dxa" w:w="5141"/>
          </w:tcPr>
          <w:p>
            <w:r>
              <w:t>direct crowd 비중 증가, near-field crowd 강조</w:t>
            </w:r>
          </w:p>
        </w:tc>
      </w:tr>
      <w:tr>
        <w:tc>
          <w:tcPr>
            <w:tcW w:type="dxa" w:w="5141"/>
          </w:tcPr>
          <w:p>
            <w:r>
              <w:t>Open Low Bowl</w:t>
            </w:r>
          </w:p>
        </w:tc>
        <w:tc>
          <w:tcPr>
            <w:tcW w:type="dxa" w:w="5141"/>
          </w:tcPr>
          <w:p>
            <w:r>
              <w:t>ambient/wind 비중 증가, crowd gain 감소</w:t>
            </w:r>
          </w:p>
        </w:tc>
      </w:tr>
      <w:tr>
        <w:tc>
          <w:tcPr>
            <w:tcW w:type="dxa" w:w="5141"/>
          </w:tcPr>
          <w:p>
            <w:r>
              <w:t>3-tier Monumental</w:t>
            </w:r>
          </w:p>
        </w:tc>
        <w:tc>
          <w:tcPr>
            <w:tcW w:type="dxa" w:w="5141"/>
          </w:tcPr>
          <w:p>
            <w:r>
              <w:t>저역 crowd layer 추가, PA pre-delay 증가</w:t>
            </w:r>
          </w:p>
        </w:tc>
      </w:tr>
    </w:tbl>
    <w:p>
      <w:pPr>
        <w:pStyle w:val="Heading1"/>
      </w:pPr>
      <w:r>
        <w:t>6. 사운드 추천 점수 알고리즘</w:t>
      </w:r>
    </w:p>
    <w:p>
      <w:r>
        <w:t>AudioFit = 0.30·StyleMatch + 0.20·AcousticMatch + 0.15·UserMoodFit + 0.15·EntranceModeFit + 0.10·PerformanceFit + 0.10·RightsSafety</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Score</w:t>
            </w:r>
          </w:p>
        </w:tc>
        <w:tc>
          <w:tcPr>
            <w:tcW w:type="dxa" w:w="5141"/>
            <w:shd w:fill="E7F4EA"/>
          </w:tcPr>
          <w:p>
            <w:r>
              <w:rPr>
                <w:b/>
              </w:rPr>
              <w:t>설명</w:t>
            </w:r>
          </w:p>
        </w:tc>
      </w:tr>
      <w:tr>
        <w:tc>
          <w:tcPr>
            <w:tcW w:type="dxa" w:w="5141"/>
          </w:tcPr>
          <w:p>
            <w:r>
              <w:t>StyleMatch</w:t>
            </w:r>
          </w:p>
        </w:tc>
        <w:tc>
          <w:tcPr>
            <w:tcW w:type="dxa" w:w="5141"/>
          </w:tcPr>
          <w:p>
            <w:r>
              <w:t>시각 Style Family와 Audio Family 태그 일치</w:t>
            </w:r>
          </w:p>
        </w:tc>
      </w:tr>
      <w:tr>
        <w:tc>
          <w:tcPr>
            <w:tcW w:type="dxa" w:w="5141"/>
          </w:tcPr>
          <w:p>
            <w:r>
              <w:t>AcousticMatch</w:t>
            </w:r>
          </w:p>
        </w:tc>
        <w:tc>
          <w:tcPr>
            <w:tcW w:type="dxa" w:w="5141"/>
          </w:tcPr>
          <w:p>
            <w:r>
              <w:t>Roof/Stand/Bowl 구조와 reverb/crowd profile 일치</w:t>
            </w:r>
          </w:p>
        </w:tc>
      </w:tr>
      <w:tr>
        <w:tc>
          <w:tcPr>
            <w:tcW w:type="dxa" w:w="5141"/>
          </w:tcPr>
          <w:p>
            <w:r>
              <w:t>UserMoodFit</w:t>
            </w:r>
          </w:p>
        </w:tc>
        <w:tc>
          <w:tcPr>
            <w:tcW w:type="dxa" w:w="5141"/>
          </w:tcPr>
          <w:p>
            <w:r>
              <w:t>선수/부모/코치/구단 역할 및 선호</w:t>
            </w:r>
          </w:p>
        </w:tc>
      </w:tr>
      <w:tr>
        <w:tc>
          <w:tcPr>
            <w:tcW w:type="dxa" w:w="5141"/>
          </w:tcPr>
          <w:p>
            <w:r>
              <w:t>EntranceModeFit</w:t>
            </w:r>
          </w:p>
        </w:tc>
        <w:tc>
          <w:tcPr>
            <w:tcW w:type="dxa" w:w="5141"/>
          </w:tcPr>
          <w:p>
            <w:r>
              <w:t>Full/Quick/Silent에 적합한 길이와 레이어 수</w:t>
            </w:r>
          </w:p>
        </w:tc>
      </w:tr>
      <w:tr>
        <w:tc>
          <w:tcPr>
            <w:tcW w:type="dxa" w:w="5141"/>
          </w:tcPr>
          <w:p>
            <w:r>
              <w:t>PerformanceFit</w:t>
            </w:r>
          </w:p>
        </w:tc>
        <w:tc>
          <w:tcPr>
            <w:tcW w:type="dxa" w:w="5141"/>
          </w:tcPr>
          <w:p>
            <w:r>
              <w:t>동시 재생 voice 수, 파일 크기, 디코딩 비용</w:t>
            </w:r>
          </w:p>
        </w:tc>
      </w:tr>
      <w:tr>
        <w:tc>
          <w:tcPr>
            <w:tcW w:type="dxa" w:w="5141"/>
          </w:tcPr>
          <w:p>
            <w:r>
              <w:t>RightsSafety</w:t>
            </w:r>
          </w:p>
        </w:tc>
        <w:tc>
          <w:tcPr>
            <w:tcW w:type="dxa" w:w="5141"/>
          </w:tcPr>
          <w:p>
            <w:r>
              <w:t>음원/voice 사용권 및 tenant 권리 상태</w:t>
            </w:r>
          </w:p>
        </w:tc>
      </w:tr>
    </w:tbl>
    <w:p>
      <w:pPr>
        <w:pStyle w:val="ListBullet"/>
      </w:pPr>
      <w:r>
        <w:t>0.85 이상: Excellent - 자동 적용</w:t>
      </w:r>
    </w:p>
    <w:p>
      <w:pPr>
        <w:pStyle w:val="ListBullet"/>
      </w:pPr>
      <w:r>
        <w:t>0.75~0.84: Recommended - 기본 후보</w:t>
      </w:r>
    </w:p>
    <w:p>
      <w:pPr>
        <w:pStyle w:val="ListBullet"/>
      </w:pPr>
      <w:r>
        <w:t>0.65~0.74: Allowed - 사용자 수동 선택</w:t>
      </w:r>
    </w:p>
    <w:p>
      <w:pPr>
        <w:pStyle w:val="ListBullet"/>
      </w:pPr>
      <w:r>
        <w:t>0.65 미만: 자동 추천 제외</w:t>
      </w:r>
    </w:p>
    <w:p>
      <w:pPr>
        <w:pStyle w:val="ListBullet"/>
      </w:pPr>
      <w:r>
        <w:t>RightsSafety가 0이면 TotalScore와 무관하게 사용 차단</w:t>
      </w:r>
    </w:p>
    <w:p>
      <w:pPr>
        <w:pStyle w:val="Heading1"/>
      </w:pPr>
      <w:r>
        <w:t>7. Voice Router</w:t>
      </w:r>
    </w:p>
    <w:p>
      <w:r>
        <w:t>TTS 공급자 종속을 피하기 위해 앱/백엔드는 provider 공통 인터페이스만 사용한다.</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7F4EA"/>
          </w:tcPr>
          <w:p>
            <w:r>
              <w:rPr>
                <w:b/>
              </w:rPr>
              <w:t>Provider</w:t>
            </w:r>
          </w:p>
        </w:tc>
        <w:tc>
          <w:tcPr>
            <w:tcW w:type="dxa" w:w="3427"/>
            <w:shd w:fill="E7F4EA"/>
          </w:tcPr>
          <w:p>
            <w:r>
              <w:rPr>
                <w:b/>
              </w:rPr>
              <w:t>권장 역할</w:t>
            </w:r>
          </w:p>
        </w:tc>
        <w:tc>
          <w:tcPr>
            <w:tcW w:type="dxa" w:w="3427"/>
            <w:shd w:fill="E7F4EA"/>
          </w:tcPr>
          <w:p>
            <w:r>
              <w:rPr>
                <w:b/>
              </w:rPr>
              <w:t>엔진 정책</w:t>
            </w:r>
          </w:p>
        </w:tc>
      </w:tr>
      <w:tr>
        <w:tc>
          <w:tcPr>
            <w:tcW w:type="dxa" w:w="3427"/>
          </w:tcPr>
          <w:p>
            <w:r>
              <w:t>ElevenLabs</w:t>
            </w:r>
          </w:p>
        </w:tc>
        <w:tc>
          <w:tcPr>
            <w:tcW w:type="dxa" w:w="3427"/>
          </w:tcPr>
          <w:p>
            <w:r>
              <w:t>MVP 감정/연출형 PA</w:t>
            </w:r>
          </w:p>
        </w:tc>
        <w:tc>
          <w:tcPr>
            <w:tcW w:type="dxa" w:w="3427"/>
          </w:tcPr>
          <w:p>
            <w:r>
              <w:t>초기 기본 후보; 상업 사용 권리 확인된 voice만</w:t>
            </w:r>
          </w:p>
        </w:tc>
      </w:tr>
      <w:tr>
        <w:tc>
          <w:tcPr>
            <w:tcW w:type="dxa" w:w="3427"/>
          </w:tcPr>
          <w:p>
            <w:r>
              <w:t>Amazon Polly</w:t>
            </w:r>
          </w:p>
        </w:tc>
        <w:tc>
          <w:tcPr>
            <w:tcW w:type="dxa" w:w="3427"/>
          </w:tcPr>
          <w:p>
            <w:r>
              <w:t>안정적 대량 TTS/한국어 대안</w:t>
            </w:r>
          </w:p>
        </w:tc>
        <w:tc>
          <w:tcPr>
            <w:tcW w:type="dxa" w:w="3427"/>
          </w:tcPr>
          <w:p>
            <w:r>
              <w:t>AWS API 직접 호출; 서버 이전 불필요</w:t>
            </w:r>
          </w:p>
        </w:tc>
      </w:tr>
      <w:tr>
        <w:tc>
          <w:tcPr>
            <w:tcW w:type="dxa" w:w="3427"/>
          </w:tcPr>
          <w:p>
            <w:r>
              <w:t>Google Cloud TTS</w:t>
            </w:r>
          </w:p>
        </w:tc>
        <w:tc>
          <w:tcPr>
            <w:tcW w:type="dxa" w:w="3427"/>
          </w:tcPr>
          <w:p>
            <w:r>
              <w:t>다국어/확장</w:t>
            </w:r>
          </w:p>
        </w:tc>
        <w:tc>
          <w:tcPr>
            <w:tcW w:type="dxa" w:w="3427"/>
          </w:tcPr>
          <w:p>
            <w:r>
              <w:t>해외 언어 fallback</w:t>
            </w:r>
          </w:p>
        </w:tc>
      </w:tr>
      <w:tr>
        <w:tc>
          <w:tcPr>
            <w:tcW w:type="dxa" w:w="3427"/>
          </w:tcPr>
          <w:p>
            <w:r>
              <w:t>Azure Speech</w:t>
            </w:r>
          </w:p>
        </w:tc>
        <w:tc>
          <w:tcPr>
            <w:tcW w:type="dxa" w:w="3427"/>
          </w:tcPr>
          <w:p>
            <w:r>
              <w:t>기업용/Custom Voice 후보</w:t>
            </w:r>
          </w:p>
        </w:tc>
        <w:tc>
          <w:tcPr>
            <w:tcW w:type="dxa" w:w="3427"/>
          </w:tcPr>
          <w:p>
            <w:r>
              <w:t>B2B/전용 voice 옵션</w:t>
            </w:r>
          </w:p>
        </w:tc>
      </w:tr>
      <w:tr>
        <w:tc>
          <w:tcPr>
            <w:tcW w:type="dxa" w:w="3427"/>
          </w:tcPr>
          <w:p>
            <w:r>
              <w:t>SNAPN Custom Voice</w:t>
            </w:r>
          </w:p>
        </w:tc>
        <w:tc>
          <w:tcPr>
            <w:tcW w:type="dxa" w:w="3427"/>
          </w:tcPr>
          <w:p>
            <w:r>
              <w:t>최종 브랜드 PA</w:t>
            </w:r>
          </w:p>
        </w:tc>
        <w:tc>
          <w:tcPr>
            <w:tcW w:type="dxa" w:w="3427"/>
          </w:tcPr>
          <w:p>
            <w:r>
              <w:t>성우 계약 및 AI 합성 권리 확보 후 최우선</w:t>
            </w:r>
          </w:p>
        </w:tc>
      </w:tr>
    </w:tbl>
    <w:p>
      <w:r>
        <w:t>Provider interface: synthesize(text, voice_profile, locale, style, speed, cache_key) -&gt; audio_asset_id</w:t>
      </w:r>
    </w:p>
    <w:p>
      <w:pPr>
        <w:pStyle w:val="Heading1"/>
      </w:pPr>
      <w:r>
        <w:t>8. 선수 이름 호명 엔진</w:t>
      </w:r>
    </w:p>
    <w:p>
      <w:pPr>
        <w:pStyle w:val="ListBullet"/>
      </w:pPr>
      <w:r>
        <w:t>선수 프로필에 native_name, romanized_name, preferred_call_name, pronunciation_hint, shirt_number를 저장한다.</w:t>
      </w:r>
    </w:p>
    <w:p>
      <w:pPr>
        <w:pStyle w:val="ListBullet"/>
      </w:pPr>
      <w:r>
        <w:t>가입/팀 등록 시 '이름 발음 미리듣기'를 제공하고 선수/부모가 승인한다.</w:t>
      </w:r>
    </w:p>
    <w:p>
      <w:pPr>
        <w:pStyle w:val="ListBullet"/>
      </w:pPr>
      <w:r>
        <w:t>승인된 발음과 등번호 조합으로 PA clip을 사전 생성해 저장한다.</w:t>
      </w:r>
    </w:p>
    <w:p>
      <w:pPr>
        <w:pStyle w:val="ListBullet"/>
      </w:pPr>
      <w:r>
        <w:t>등번호/선호 이름/언어/PA Voice가 바뀔 때만 재생성한다.</w:t>
      </w:r>
    </w:p>
    <w:p>
      <w:pPr>
        <w:pStyle w:val="ListBullet"/>
      </w:pPr>
      <w:r>
        <w:t>영문 호명, 한국어 호명, 짧은 호명 세 가지 템플릿을 기본 제공한다.</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Template ID</w:t>
            </w:r>
          </w:p>
        </w:tc>
        <w:tc>
          <w:tcPr>
            <w:tcW w:type="dxa" w:w="5141"/>
            <w:shd w:fill="E7F4EA"/>
          </w:tcPr>
          <w:p>
            <w:r>
              <w:rPr>
                <w:b/>
              </w:rPr>
              <w:t>예</w:t>
            </w:r>
          </w:p>
        </w:tc>
      </w:tr>
      <w:tr>
        <w:tc>
          <w:tcPr>
            <w:tcW w:type="dxa" w:w="5141"/>
          </w:tcPr>
          <w:p>
            <w:r>
              <w:t>PA_EN_FULL</w:t>
            </w:r>
          </w:p>
        </w:tc>
        <w:tc>
          <w:tcPr>
            <w:tcW w:type="dxa" w:w="5141"/>
          </w:tcPr>
          <w:p>
            <w:r>
              <w:t>And now... Number Eight... MIN-SOO KIM!</w:t>
            </w:r>
          </w:p>
        </w:tc>
      </w:tr>
      <w:tr>
        <w:tc>
          <w:tcPr>
            <w:tcW w:type="dxa" w:w="5141"/>
          </w:tcPr>
          <w:p>
            <w:r>
              <w:t>PA_EN_SHORT</w:t>
            </w:r>
          </w:p>
        </w:tc>
        <w:tc>
          <w:tcPr>
            <w:tcW w:type="dxa" w:w="5141"/>
          </w:tcPr>
          <w:p>
            <w:r>
              <w:t>Number Eight... MIN-SOO KIM!</w:t>
            </w:r>
          </w:p>
        </w:tc>
      </w:tr>
      <w:tr>
        <w:tc>
          <w:tcPr>
            <w:tcW w:type="dxa" w:w="5141"/>
          </w:tcPr>
          <w:p>
            <w:r>
              <w:t>PA_KO_FULL</w:t>
            </w:r>
          </w:p>
        </w:tc>
        <w:tc>
          <w:tcPr>
            <w:tcW w:type="dxa" w:w="5141"/>
          </w:tcPr>
          <w:p>
            <w:r>
              <w:t>8번, 김민수 선수!</w:t>
            </w:r>
          </w:p>
        </w:tc>
      </w:tr>
      <w:tr>
        <w:tc>
          <w:tcPr>
            <w:tcW w:type="dxa" w:w="5141"/>
          </w:tcPr>
          <w:p>
            <w:r>
              <w:t>PA_TEAM_INTRO</w:t>
            </w:r>
          </w:p>
        </w:tc>
        <w:tc>
          <w:tcPr>
            <w:tcW w:type="dxa" w:w="5141"/>
          </w:tcPr>
          <w:p>
            <w:r>
              <w:t>Introducing... your team!</w:t>
            </w:r>
          </w:p>
        </w:tc>
      </w:tr>
    </w:tbl>
    <w:p>
      <w:pPr>
        <w:pStyle w:val="Heading1"/>
      </w:pPr>
      <w:r>
        <w:t>9. Audio Cache 전략</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Asset</w:t>
            </w:r>
          </w:p>
        </w:tc>
        <w:tc>
          <w:tcPr>
            <w:tcW w:type="dxa" w:w="5141"/>
            <w:shd w:fill="E7F4EA"/>
          </w:tcPr>
          <w:p>
            <w:r>
              <w:rPr>
                <w:b/>
              </w:rPr>
              <w:t>캐시</w:t>
            </w:r>
          </w:p>
        </w:tc>
      </w:tr>
      <w:tr>
        <w:tc>
          <w:tcPr>
            <w:tcW w:type="dxa" w:w="5141"/>
          </w:tcPr>
          <w:p>
            <w:r>
              <w:t>선수 이름 PA</w:t>
            </w:r>
          </w:p>
        </w:tc>
        <w:tc>
          <w:tcPr>
            <w:tcW w:type="dxa" w:w="5141"/>
          </w:tcPr>
          <w:p>
            <w:r>
              <w:t>장기 캐시; 프로필 변경 시 invalidate</w:t>
            </w:r>
          </w:p>
        </w:tc>
      </w:tr>
      <w:tr>
        <w:tc>
          <w:tcPr>
            <w:tcW w:type="dxa" w:w="5141"/>
          </w:tcPr>
          <w:p>
            <w:r>
              <w:t>기본 crowd/ambience</w:t>
            </w:r>
          </w:p>
        </w:tc>
        <w:tc>
          <w:tcPr>
            <w:tcW w:type="dxa" w:w="5141"/>
          </w:tcPr>
          <w:p>
            <w:r>
              <w:t>앱 또는 CDN asset bundle</w:t>
            </w:r>
          </w:p>
        </w:tc>
      </w:tr>
      <w:tr>
        <w:tc>
          <w:tcPr>
            <w:tcW w:type="dxa" w:w="5141"/>
          </w:tcPr>
          <w:p>
            <w:r>
              <w:t>Stadium reverb impulse/profile</w:t>
            </w:r>
          </w:p>
        </w:tc>
        <w:tc>
          <w:tcPr>
            <w:tcW w:type="dxa" w:w="5141"/>
          </w:tcPr>
          <w:p>
            <w:r>
              <w:t>recipe metadata/cache</w:t>
            </w:r>
          </w:p>
        </w:tc>
      </w:tr>
      <w:tr>
        <w:tc>
          <w:tcPr>
            <w:tcW w:type="dxa" w:w="5141"/>
          </w:tcPr>
          <w:p>
            <w:r>
              <w:t>Entrance FX</w:t>
            </w:r>
          </w:p>
        </w:tc>
        <w:tc>
          <w:tcPr>
            <w:tcW w:type="dxa" w:w="5141"/>
          </w:tcPr>
          <w:p>
            <w:r>
              <w:t>style pack 단위</w:t>
            </w:r>
          </w:p>
        </w:tc>
      </w:tr>
      <w:tr>
        <w:tc>
          <w:tcPr>
            <w:tcW w:type="dxa" w:w="5141"/>
          </w:tcPr>
          <w:p>
            <w:r>
              <w:t>Quick Entry mix</w:t>
            </w:r>
          </w:p>
        </w:tc>
        <w:tc>
          <w:tcPr>
            <w:tcW w:type="dxa" w:w="5141"/>
          </w:tcPr>
          <w:p>
            <w:r>
              <w:t>미리 렌더링 가능</w:t>
            </w:r>
          </w:p>
        </w:tc>
      </w:tr>
      <w:tr>
        <w:tc>
          <w:tcPr>
            <w:tcW w:type="dxa" w:w="5141"/>
          </w:tcPr>
          <w:p>
            <w:r>
              <w:t>Full Entry</w:t>
            </w:r>
          </w:p>
        </w:tc>
        <w:tc>
          <w:tcPr>
            <w:tcW w:type="dxa" w:w="5141"/>
          </w:tcPr>
          <w:p>
            <w:r>
              <w:t>실시간 layer mix 또는 pre-mixed preset</w:t>
            </w:r>
          </w:p>
        </w:tc>
      </w:tr>
    </w:tbl>
    <w:p>
      <w:r>
        <w:t>Cafe24는 사용자/팀 메타데이터를 유지할 수 있으며, TTS 생성 파일·Stadium audio asset은 S3/CDN 등 객체 스토리지로 확장 가능한 구조를 권장한다. TTS 사용을 위해 전체 서버를 AWS로 이전할 필요는 없다.</w:t>
      </w:r>
    </w:p>
    <w:p>
      <w:pPr>
        <w:pStyle w:val="Heading1"/>
      </w:pPr>
      <w:r>
        <w:t>10. Entrance 타임라인</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E7F4EA"/>
          </w:tcPr>
          <w:p>
            <w:r>
              <w:rPr>
                <w:b/>
              </w:rPr>
              <w:t>시간</w:t>
            </w:r>
          </w:p>
        </w:tc>
        <w:tc>
          <w:tcPr>
            <w:tcW w:type="dxa" w:w="3427"/>
            <w:shd w:fill="E7F4EA"/>
          </w:tcPr>
          <w:p>
            <w:r>
              <w:rPr>
                <w:b/>
              </w:rPr>
              <w:t>시각</w:t>
            </w:r>
          </w:p>
        </w:tc>
        <w:tc>
          <w:tcPr>
            <w:tcW w:type="dxa" w:w="3427"/>
            <w:shd w:fill="E7F4EA"/>
          </w:tcPr>
          <w:p>
            <w:r>
              <w:rPr>
                <w:b/>
              </w:rPr>
              <w:t>사운드</w:t>
            </w:r>
          </w:p>
        </w:tc>
      </w:tr>
      <w:tr>
        <w:tc>
          <w:tcPr>
            <w:tcW w:type="dxa" w:w="3427"/>
          </w:tcPr>
          <w:p>
            <w:r>
              <w:t>0.0s</w:t>
            </w:r>
          </w:p>
        </w:tc>
        <w:tc>
          <w:tcPr>
            <w:tcW w:type="dxa" w:w="3427"/>
          </w:tcPr>
          <w:p>
            <w:r>
              <w:t>외부 경기장</w:t>
            </w:r>
          </w:p>
        </w:tc>
        <w:tc>
          <w:tcPr>
            <w:tcW w:type="dxa" w:w="3427"/>
          </w:tcPr>
          <w:p>
            <w:r>
              <w:t>low ambience -24dB</w:t>
            </w:r>
          </w:p>
        </w:tc>
      </w:tr>
      <w:tr>
        <w:tc>
          <w:tcPr>
            <w:tcW w:type="dxa" w:w="3427"/>
          </w:tcPr>
          <w:p>
            <w:r>
              <w:t>0.8s</w:t>
            </w:r>
          </w:p>
        </w:tc>
        <w:tc>
          <w:tcPr>
            <w:tcW w:type="dxa" w:w="3427"/>
          </w:tcPr>
          <w:p>
            <w:r>
              <w:t>접근 시작</w:t>
            </w:r>
          </w:p>
        </w:tc>
        <w:tc>
          <w:tcPr>
            <w:tcW w:type="dxa" w:w="3427"/>
          </w:tcPr>
          <w:p>
            <w:r>
              <w:t>crowd build -18→-12dB</w:t>
            </w:r>
          </w:p>
        </w:tc>
      </w:tr>
      <w:tr>
        <w:tc>
          <w:tcPr>
            <w:tcW w:type="dxa" w:w="3427"/>
          </w:tcPr>
          <w:p>
            <w:r>
              <w:t>1.6s</w:t>
            </w:r>
          </w:p>
        </w:tc>
        <w:tc>
          <w:tcPr>
            <w:tcW w:type="dxa" w:w="3427"/>
          </w:tcPr>
          <w:p>
            <w:r>
              <w:t>관중석 통과</w:t>
            </w:r>
          </w:p>
        </w:tc>
        <w:tc>
          <w:tcPr>
            <w:tcW w:type="dxa" w:w="3427"/>
          </w:tcPr>
          <w:p>
            <w:r>
              <w:t>tunnel/air sweep</w:t>
            </w:r>
          </w:p>
        </w:tc>
      </w:tr>
      <w:tr>
        <w:tc>
          <w:tcPr>
            <w:tcW w:type="dxa" w:w="3427"/>
          </w:tcPr>
          <w:p>
            <w:r>
              <w:t>2.2s</w:t>
            </w:r>
          </w:p>
        </w:tc>
        <w:tc>
          <w:tcPr>
            <w:tcW w:type="dxa" w:w="3427"/>
          </w:tcPr>
          <w:p>
            <w:r>
              <w:t>피치 진입</w:t>
            </w:r>
          </w:p>
        </w:tc>
        <w:tc>
          <w:tcPr>
            <w:tcW w:type="dxa" w:w="3427"/>
          </w:tcPr>
          <w:p>
            <w:r>
              <w:t>ambience open + PA pre-roll</w:t>
            </w:r>
          </w:p>
        </w:tc>
      </w:tr>
      <w:tr>
        <w:tc>
          <w:tcPr>
            <w:tcW w:type="dxa" w:w="3427"/>
          </w:tcPr>
          <w:p>
            <w:r>
              <w:t>2.7s</w:t>
            </w:r>
          </w:p>
        </w:tc>
        <w:tc>
          <w:tcPr>
            <w:tcW w:type="dxa" w:w="3427"/>
          </w:tcPr>
          <w:p>
            <w:r>
              <w:t>본인 카드 준비</w:t>
            </w:r>
          </w:p>
        </w:tc>
        <w:tc>
          <w:tcPr>
            <w:tcW w:type="dxa" w:w="3427"/>
          </w:tcPr>
          <w:p>
            <w:r>
              <w:t>PA: Number Eight...</w:t>
            </w:r>
          </w:p>
        </w:tc>
      </w:tr>
      <w:tr>
        <w:tc>
          <w:tcPr>
            <w:tcW w:type="dxa" w:w="3427"/>
          </w:tcPr>
          <w:p>
            <w:r>
              <w:t>3.3s</w:t>
            </w:r>
          </w:p>
        </w:tc>
        <w:tc>
          <w:tcPr>
            <w:tcW w:type="dxa" w:w="3427"/>
          </w:tcPr>
          <w:p>
            <w:r>
              <w:t>본인 카드 등장</w:t>
            </w:r>
          </w:p>
        </w:tc>
        <w:tc>
          <w:tcPr>
            <w:tcW w:type="dxa" w:w="3427"/>
          </w:tcPr>
          <w:p>
            <w:r>
              <w:t>PA: MIN-SOO KIM! + crowd hit</w:t>
            </w:r>
          </w:p>
        </w:tc>
      </w:tr>
      <w:tr>
        <w:tc>
          <w:tcPr>
            <w:tcW w:type="dxa" w:w="3427"/>
          </w:tcPr>
          <w:p>
            <w:r>
              <w:t>3.8s</w:t>
            </w:r>
          </w:p>
        </w:tc>
        <w:tc>
          <w:tcPr>
            <w:tcW w:type="dxa" w:w="3427"/>
          </w:tcPr>
          <w:p>
            <w:r>
              <w:t>팀 카드 등장</w:t>
            </w:r>
          </w:p>
        </w:tc>
        <w:tc>
          <w:tcPr>
            <w:tcW w:type="dxa" w:w="3427"/>
          </w:tcPr>
          <w:p>
            <w:r>
              <w:t>crowd tail + UI reveal</w:t>
            </w:r>
          </w:p>
        </w:tc>
      </w:tr>
      <w:tr>
        <w:tc>
          <w:tcPr>
            <w:tcW w:type="dxa" w:w="3427"/>
          </w:tcPr>
          <w:p>
            <w:r>
              <w:t>4.5s</w:t>
            </w:r>
          </w:p>
        </w:tc>
        <w:tc>
          <w:tcPr>
            <w:tcW w:type="dxa" w:w="3427"/>
          </w:tcPr>
          <w:p>
            <w:r>
              <w:t>Spatial Home</w:t>
            </w:r>
          </w:p>
        </w:tc>
        <w:tc>
          <w:tcPr>
            <w:tcW w:type="dxa" w:w="3427"/>
          </w:tcPr>
          <w:p>
            <w:r>
              <w:t>ambience -24dB 또는 fade out</w:t>
            </w:r>
          </w:p>
        </w:tc>
      </w:tr>
    </w:tbl>
    <w:p>
      <w:r>
        <w:t>Quick Entry는 1.0~1.5초로 축약: 짧은 crowd swell + call name + card reveal. Silent는 모든 audio layer 비활성.</w:t>
      </w:r>
    </w:p>
    <w:p>
      <w:pPr>
        <w:pStyle w:val="Heading1"/>
      </w:pPr>
      <w:r>
        <w:t>11. 사용자별 추천 정책</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사용자</w:t>
            </w:r>
          </w:p>
        </w:tc>
        <w:tc>
          <w:tcPr>
            <w:tcW w:type="dxa" w:w="5141"/>
            <w:shd w:fill="E7F4EA"/>
          </w:tcPr>
          <w:p>
            <w:r>
              <w:rPr>
                <w:b/>
              </w:rPr>
              <w:t>기본 추천</w:t>
            </w:r>
          </w:p>
        </w:tc>
      </w:tr>
      <w:tr>
        <w:tc>
          <w:tcPr>
            <w:tcW w:type="dxa" w:w="5141"/>
          </w:tcPr>
          <w:p>
            <w:r>
              <w:t>선수</w:t>
            </w:r>
          </w:p>
        </w:tc>
        <w:tc>
          <w:tcPr>
            <w:tcW w:type="dxa" w:w="5141"/>
          </w:tcPr>
          <w:p>
            <w:r>
              <w:t>이름 호명 ON, 감정 강도 중간~높음, Full 첫 실행</w:t>
            </w:r>
          </w:p>
        </w:tc>
      </w:tr>
      <w:tr>
        <w:tc>
          <w:tcPr>
            <w:tcW w:type="dxa" w:w="5141"/>
          </w:tcPr>
          <w:p>
            <w:r>
              <w:t>부모</w:t>
            </w:r>
          </w:p>
        </w:tc>
        <w:tc>
          <w:tcPr>
            <w:tcW w:type="dxa" w:w="5141"/>
          </w:tcPr>
          <w:p>
            <w:r>
              <w:t>자녀 이름 호명 ON, crowd 중간, 감정 과장 낮춤</w:t>
            </w:r>
          </w:p>
        </w:tc>
      </w:tr>
      <w:tr>
        <w:tc>
          <w:tcPr>
            <w:tcW w:type="dxa" w:w="5141"/>
          </w:tcPr>
          <w:p>
            <w:r>
              <w:t>코치</w:t>
            </w:r>
          </w:p>
        </w:tc>
        <w:tc>
          <w:tcPr>
            <w:tcW w:type="dxa" w:w="5141"/>
          </w:tcPr>
          <w:p>
            <w:r>
              <w:t>Quick/Sound Only 우선, PA 최소</w:t>
            </w:r>
          </w:p>
        </w:tc>
      </w:tr>
      <w:tr>
        <w:tc>
          <w:tcPr>
            <w:tcW w:type="dxa" w:w="5141"/>
          </w:tcPr>
          <w:p>
            <w:r>
              <w:t>센터장/구단</w:t>
            </w:r>
          </w:p>
        </w:tc>
        <w:tc>
          <w:tcPr>
            <w:tcW w:type="dxa" w:w="5141"/>
          </w:tcPr>
          <w:p>
            <w:r>
              <w:t>Club PA, Team intro, scoreboard event 중심</w:t>
            </w:r>
          </w:p>
        </w:tc>
      </w:tr>
    </w:tbl>
    <w:p>
      <w:pPr>
        <w:pStyle w:val="Heading1"/>
      </w:pPr>
      <w:r>
        <w:t>12. 유소년 안전/경험 가이드</w:t>
      </w:r>
    </w:p>
    <w:p>
      <w:pPr>
        <w:pStyle w:val="ListBullet"/>
      </w:pPr>
      <w:r>
        <w:t>과도한 야유, 위협적 관중음, 욕설, 특정 선수 비하 음향은 제공하지 않는다.</w:t>
      </w:r>
    </w:p>
    <w:p>
      <w:pPr>
        <w:pStyle w:val="ListBullet"/>
      </w:pPr>
      <w:r>
        <w:t>선수 능력치가 낮거나 훈련 결과가 나쁠 때 crowd reaction을 부정적으로 변경하지 않는다.</w:t>
      </w:r>
    </w:p>
    <w:p>
      <w:pPr>
        <w:pStyle w:val="ListBullet"/>
      </w:pPr>
      <w:r>
        <w:t>선수 이름을 다른 선수와 비교하는 순위형 PA는 제공하지 않는다.</w:t>
      </w:r>
    </w:p>
    <w:p>
      <w:pPr>
        <w:pStyle w:val="ListBullet"/>
      </w:pPr>
      <w:r>
        <w:t>선수/부모가 음성 호명을 끌 수 있어야 한다.</w:t>
      </w:r>
    </w:p>
    <w:p>
      <w:pPr>
        <w:pStyle w:val="ListBullet"/>
      </w:pPr>
      <w:r>
        <w:t>미성년자의 음성 또는 이름을 외부 공개 음원으로 재사용하지 않는다.</w:t>
      </w:r>
    </w:p>
    <w:p>
      <w:pPr>
        <w:pStyle w:val="Heading1"/>
      </w:pPr>
      <w:r>
        <w:t>13. Stadium Audio Recipe 기본 10종</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E7F4EA"/>
          </w:tcPr>
          <w:p>
            <w:r>
              <w:rPr>
                <w:b/>
              </w:rPr>
              <w:t>ID</w:t>
            </w:r>
          </w:p>
        </w:tc>
        <w:tc>
          <w:tcPr>
            <w:tcW w:type="dxa" w:w="1714"/>
            <w:shd w:fill="E7F4EA"/>
          </w:tcPr>
          <w:p>
            <w:r>
              <w:rPr>
                <w:b/>
              </w:rPr>
              <w:t>Style</w:t>
            </w:r>
          </w:p>
        </w:tc>
        <w:tc>
          <w:tcPr>
            <w:tcW w:type="dxa" w:w="1714"/>
            <w:shd w:fill="E7F4EA"/>
          </w:tcPr>
          <w:p>
            <w:r>
              <w:rPr>
                <w:b/>
              </w:rPr>
              <w:t>PA</w:t>
            </w:r>
          </w:p>
        </w:tc>
        <w:tc>
          <w:tcPr>
            <w:tcW w:type="dxa" w:w="1714"/>
            <w:shd w:fill="E7F4EA"/>
          </w:tcPr>
          <w:p>
            <w:r>
              <w:rPr>
                <w:b/>
              </w:rPr>
              <w:t>Crowd</w:t>
            </w:r>
          </w:p>
        </w:tc>
        <w:tc>
          <w:tcPr>
            <w:tcW w:type="dxa" w:w="1714"/>
            <w:shd w:fill="E7F4EA"/>
          </w:tcPr>
          <w:p>
            <w:r>
              <w:rPr>
                <w:b/>
              </w:rPr>
              <w:t>Reverb</w:t>
            </w:r>
          </w:p>
        </w:tc>
        <w:tc>
          <w:tcPr>
            <w:tcW w:type="dxa" w:w="1714"/>
            <w:shd w:fill="E7F4EA"/>
          </w:tcPr>
          <w:p>
            <w:r>
              <w:rPr>
                <w:b/>
              </w:rPr>
              <w:t>Entrance</w:t>
            </w:r>
          </w:p>
        </w:tc>
      </w:tr>
      <w:tr>
        <w:tc>
          <w:tcPr>
            <w:tcW w:type="dxa" w:w="1714"/>
          </w:tcPr>
          <w:p>
            <w:r>
              <w:t>AR01 Old Town Roar</w:t>
            </w:r>
          </w:p>
        </w:tc>
        <w:tc>
          <w:tcPr>
            <w:tcW w:type="dxa" w:w="1714"/>
          </w:tcPr>
          <w:p>
            <w:r>
              <w:t>F01</w:t>
            </w:r>
          </w:p>
        </w:tc>
        <w:tc>
          <w:tcPr>
            <w:tcW w:type="dxa" w:w="1714"/>
          </w:tcPr>
          <w:p>
            <w:r>
              <w:t>Euro Deep</w:t>
            </w:r>
          </w:p>
        </w:tc>
        <w:tc>
          <w:tcPr>
            <w:tcW w:type="dxa" w:w="1714"/>
          </w:tcPr>
          <w:p>
            <w:r>
              <w:t>Warm Close</w:t>
            </w:r>
          </w:p>
        </w:tc>
        <w:tc>
          <w:tcPr>
            <w:tcW w:type="dxa" w:w="1714"/>
          </w:tcPr>
          <w:p>
            <w:r>
              <w:t>Partial Medium</w:t>
            </w:r>
          </w:p>
        </w:tc>
        <w:tc>
          <w:tcPr>
            <w:tcW w:type="dxa" w:w="1714"/>
          </w:tcPr>
          <w:p>
            <w:r>
              <w:t>Classic Rise</w:t>
            </w:r>
          </w:p>
        </w:tc>
      </w:tr>
      <w:tr>
        <w:tc>
          <w:tcPr>
            <w:tcW w:type="dxa" w:w="1714"/>
          </w:tcPr>
          <w:p>
            <w:r>
              <w:t>AR02 Silver Ring</w:t>
            </w:r>
          </w:p>
        </w:tc>
        <w:tc>
          <w:tcPr>
            <w:tcW w:type="dxa" w:w="1714"/>
          </w:tcPr>
          <w:p>
            <w:r>
              <w:t>F02</w:t>
            </w:r>
          </w:p>
        </w:tc>
        <w:tc>
          <w:tcPr>
            <w:tcW w:type="dxa" w:w="1714"/>
          </w:tcPr>
          <w:p>
            <w:r>
              <w:t>Modern Clean</w:t>
            </w:r>
          </w:p>
        </w:tc>
        <w:tc>
          <w:tcPr>
            <w:tcW w:type="dxa" w:w="1714"/>
          </w:tcPr>
          <w:p>
            <w:r>
              <w:t>Large Wide</w:t>
            </w:r>
          </w:p>
        </w:tc>
        <w:tc>
          <w:tcPr>
            <w:tcW w:type="dxa" w:w="1714"/>
          </w:tcPr>
          <w:p>
            <w:r>
              <w:t>Full Ring Long</w:t>
            </w:r>
          </w:p>
        </w:tc>
        <w:tc>
          <w:tcPr>
            <w:tcW w:type="dxa" w:w="1714"/>
          </w:tcPr>
          <w:p>
            <w:r>
              <w:t>Premium Sweep</w:t>
            </w:r>
          </w:p>
        </w:tc>
      </w:tr>
      <w:tr>
        <w:tc>
          <w:tcPr>
            <w:tcW w:type="dxa" w:w="1714"/>
          </w:tcPr>
          <w:p>
            <w:r>
              <w:t>AR03 Urban Box</w:t>
            </w:r>
          </w:p>
        </w:tc>
        <w:tc>
          <w:tcPr>
            <w:tcW w:type="dxa" w:w="1714"/>
          </w:tcPr>
          <w:p>
            <w:r>
              <w:t>F03</w:t>
            </w:r>
          </w:p>
        </w:tc>
        <w:tc>
          <w:tcPr>
            <w:tcW w:type="dxa" w:w="1714"/>
          </w:tcPr>
          <w:p>
            <w:r>
              <w:t>Energetic</w:t>
            </w:r>
          </w:p>
        </w:tc>
        <w:tc>
          <w:tcPr>
            <w:tcW w:type="dxa" w:w="1714"/>
          </w:tcPr>
          <w:p>
            <w:r>
              <w:t>Close Dense</w:t>
            </w:r>
          </w:p>
        </w:tc>
        <w:tc>
          <w:tcPr>
            <w:tcW w:type="dxa" w:w="1714"/>
          </w:tcPr>
          <w:p>
            <w:r>
              <w:t>Short</w:t>
            </w:r>
          </w:p>
        </w:tc>
        <w:tc>
          <w:tcPr>
            <w:tcW w:type="dxa" w:w="1714"/>
          </w:tcPr>
          <w:p>
            <w:r>
              <w:t>Fast Punch</w:t>
            </w:r>
          </w:p>
        </w:tc>
      </w:tr>
      <w:tr>
        <w:tc>
          <w:tcPr>
            <w:tcW w:type="dxa" w:w="1714"/>
          </w:tcPr>
          <w:p>
            <w:r>
              <w:t>AR04 Nordic Air</w:t>
            </w:r>
          </w:p>
        </w:tc>
        <w:tc>
          <w:tcPr>
            <w:tcW w:type="dxa" w:w="1714"/>
          </w:tcPr>
          <w:p>
            <w:r>
              <w:t>F04</w:t>
            </w:r>
          </w:p>
        </w:tc>
        <w:tc>
          <w:tcPr>
            <w:tcW w:type="dxa" w:w="1714"/>
          </w:tcPr>
          <w:p>
            <w:r>
              <w:t>Calm Clean</w:t>
            </w:r>
          </w:p>
        </w:tc>
        <w:tc>
          <w:tcPr>
            <w:tcW w:type="dxa" w:w="1714"/>
          </w:tcPr>
          <w:p>
            <w:r>
              <w:t>Light</w:t>
            </w:r>
          </w:p>
        </w:tc>
        <w:tc>
          <w:tcPr>
            <w:tcW w:type="dxa" w:w="1714"/>
          </w:tcPr>
          <w:p>
            <w:r>
              <w:t>Short Clean</w:t>
            </w:r>
          </w:p>
        </w:tc>
        <w:tc>
          <w:tcPr>
            <w:tcW w:type="dxa" w:w="1714"/>
          </w:tcPr>
          <w:p>
            <w:r>
              <w:t>Minimal Air</w:t>
            </w:r>
          </w:p>
        </w:tc>
      </w:tr>
      <w:tr>
        <w:tc>
          <w:tcPr>
            <w:tcW w:type="dxa" w:w="1714"/>
          </w:tcPr>
          <w:p>
            <w:r>
              <w:t>AR05 Coastal Chant</w:t>
            </w:r>
          </w:p>
        </w:tc>
        <w:tc>
          <w:tcPr>
            <w:tcW w:type="dxa" w:w="1714"/>
          </w:tcPr>
          <w:p>
            <w:r>
              <w:t>F05</w:t>
            </w:r>
          </w:p>
        </w:tc>
        <w:tc>
          <w:tcPr>
            <w:tcW w:type="dxa" w:w="1714"/>
          </w:tcPr>
          <w:p>
            <w:r>
              <w:t>Bright</w:t>
            </w:r>
          </w:p>
        </w:tc>
        <w:tc>
          <w:tcPr>
            <w:tcW w:type="dxa" w:w="1714"/>
          </w:tcPr>
          <w:p>
            <w:r>
              <w:t>Open Lively</w:t>
            </w:r>
          </w:p>
        </w:tc>
        <w:tc>
          <w:tcPr>
            <w:tcW w:type="dxa" w:w="1714"/>
          </w:tcPr>
          <w:p>
            <w:r>
              <w:t>Open Medium</w:t>
            </w:r>
          </w:p>
        </w:tc>
        <w:tc>
          <w:tcPr>
            <w:tcW w:type="dxa" w:w="1714"/>
          </w:tcPr>
          <w:p>
            <w:r>
              <w:t>Sunset Rise</w:t>
            </w:r>
          </w:p>
        </w:tc>
      </w:tr>
      <w:tr>
        <w:tc>
          <w:tcPr>
            <w:tcW w:type="dxa" w:w="1714"/>
          </w:tcPr>
          <w:p>
            <w:r>
              <w:t>AR06 Black Forge</w:t>
            </w:r>
          </w:p>
        </w:tc>
        <w:tc>
          <w:tcPr>
            <w:tcW w:type="dxa" w:w="1714"/>
          </w:tcPr>
          <w:p>
            <w:r>
              <w:t>F06</w:t>
            </w:r>
          </w:p>
        </w:tc>
        <w:tc>
          <w:tcPr>
            <w:tcW w:type="dxa" w:w="1714"/>
          </w:tcPr>
          <w:p>
            <w:r>
              <w:t>Low Grit</w:t>
            </w:r>
          </w:p>
        </w:tc>
        <w:tc>
          <w:tcPr>
            <w:tcW w:type="dxa" w:w="1714"/>
          </w:tcPr>
          <w:p>
            <w:r>
              <w:t>Heavy Close</w:t>
            </w:r>
          </w:p>
        </w:tc>
        <w:tc>
          <w:tcPr>
            <w:tcW w:type="dxa" w:w="1714"/>
          </w:tcPr>
          <w:p>
            <w:r>
              <w:t>Metal Short</w:t>
            </w:r>
          </w:p>
        </w:tc>
        <w:tc>
          <w:tcPr>
            <w:tcW w:type="dxa" w:w="1714"/>
          </w:tcPr>
          <w:p>
            <w:r>
              <w:t>Impact Bass</w:t>
            </w:r>
          </w:p>
        </w:tc>
      </w:tr>
      <w:tr>
        <w:tc>
          <w:tcPr>
            <w:tcW w:type="dxa" w:w="1714"/>
          </w:tcPr>
          <w:p>
            <w:r>
              <w:t>AR07 Neon Halo</w:t>
            </w:r>
          </w:p>
        </w:tc>
        <w:tc>
          <w:tcPr>
            <w:tcW w:type="dxa" w:w="1714"/>
          </w:tcPr>
          <w:p>
            <w:r>
              <w:t>F07</w:t>
            </w:r>
          </w:p>
        </w:tc>
        <w:tc>
          <w:tcPr>
            <w:tcW w:type="dxa" w:w="1714"/>
          </w:tcPr>
          <w:p>
            <w:r>
              <w:t>Digital Premium</w:t>
            </w:r>
          </w:p>
        </w:tc>
        <w:tc>
          <w:tcPr>
            <w:tcW w:type="dxa" w:w="1714"/>
          </w:tcPr>
          <w:p>
            <w:r>
              <w:t>Huge Layered</w:t>
            </w:r>
          </w:p>
        </w:tc>
        <w:tc>
          <w:tcPr>
            <w:tcW w:type="dxa" w:w="1714"/>
          </w:tcPr>
          <w:p>
            <w:r>
              <w:t>Controlled Long</w:t>
            </w:r>
          </w:p>
        </w:tc>
        <w:tc>
          <w:tcPr>
            <w:tcW w:type="dxa" w:w="1714"/>
          </w:tcPr>
          <w:p>
            <w:r>
              <w:t>Future Pulse</w:t>
            </w:r>
          </w:p>
        </w:tc>
      </w:tr>
      <w:tr>
        <w:tc>
          <w:tcPr>
            <w:tcW w:type="dxa" w:w="1714"/>
          </w:tcPr>
          <w:p>
            <w:r>
              <w:t>AR08 Academy Dream</w:t>
            </w:r>
          </w:p>
        </w:tc>
        <w:tc>
          <w:tcPr>
            <w:tcW w:type="dxa" w:w="1714"/>
          </w:tcPr>
          <w:p>
            <w:r>
              <w:t>F08</w:t>
            </w:r>
          </w:p>
        </w:tc>
        <w:tc>
          <w:tcPr>
            <w:tcW w:type="dxa" w:w="1714"/>
          </w:tcPr>
          <w:p>
            <w:r>
              <w:t>Warm Youth</w:t>
            </w:r>
          </w:p>
        </w:tc>
        <w:tc>
          <w:tcPr>
            <w:tcW w:type="dxa" w:w="1714"/>
          </w:tcPr>
          <w:p>
            <w:r>
              <w:t>Friendly</w:t>
            </w:r>
          </w:p>
        </w:tc>
        <w:tc>
          <w:tcPr>
            <w:tcW w:type="dxa" w:w="1714"/>
          </w:tcPr>
          <w:p>
            <w:r>
              <w:t>Short</w:t>
            </w:r>
          </w:p>
        </w:tc>
        <w:tc>
          <w:tcPr>
            <w:tcW w:type="dxa" w:w="1714"/>
          </w:tcPr>
          <w:p>
            <w:r>
              <w:t>Positive Rise</w:t>
            </w:r>
          </w:p>
        </w:tc>
      </w:tr>
      <w:tr>
        <w:tc>
          <w:tcPr>
            <w:tcW w:type="dxa" w:w="1714"/>
          </w:tcPr>
          <w:p>
            <w:r>
              <w:t>AR09 Legacy Voice</w:t>
            </w:r>
          </w:p>
        </w:tc>
        <w:tc>
          <w:tcPr>
            <w:tcW w:type="dxa" w:w="1714"/>
          </w:tcPr>
          <w:p>
            <w:r>
              <w:t>F09</w:t>
            </w:r>
          </w:p>
        </w:tc>
        <w:tc>
          <w:tcPr>
            <w:tcW w:type="dxa" w:w="1714"/>
          </w:tcPr>
          <w:p>
            <w:r>
              <w:t>Classic Warm</w:t>
            </w:r>
          </w:p>
        </w:tc>
        <w:tc>
          <w:tcPr>
            <w:tcW w:type="dxa" w:w="1714"/>
          </w:tcPr>
          <w:p>
            <w:r>
              <w:t>Deep Heritage</w:t>
            </w:r>
          </w:p>
        </w:tc>
        <w:tc>
          <w:tcPr>
            <w:tcW w:type="dxa" w:w="1714"/>
          </w:tcPr>
          <w:p>
            <w:r>
              <w:t>Medium</w:t>
            </w:r>
          </w:p>
        </w:tc>
        <w:tc>
          <w:tcPr>
            <w:tcW w:type="dxa" w:w="1714"/>
          </w:tcPr>
          <w:p>
            <w:r>
              <w:t>Ceremonial</w:t>
            </w:r>
          </w:p>
        </w:tc>
      </w:tr>
      <w:tr>
        <w:tc>
          <w:tcPr>
            <w:tcW w:type="dxa" w:w="1714"/>
          </w:tcPr>
          <w:p>
            <w:r>
              <w:t>AR10 Mountain Echo</w:t>
            </w:r>
          </w:p>
        </w:tc>
        <w:tc>
          <w:tcPr>
            <w:tcW w:type="dxa" w:w="1714"/>
          </w:tcPr>
          <w:p>
            <w:r>
              <w:t>F10</w:t>
            </w:r>
          </w:p>
        </w:tc>
        <w:tc>
          <w:tcPr>
            <w:tcW w:type="dxa" w:w="1714"/>
          </w:tcPr>
          <w:p>
            <w:r>
              <w:t>Clear</w:t>
            </w:r>
          </w:p>
        </w:tc>
        <w:tc>
          <w:tcPr>
            <w:tcW w:type="dxa" w:w="1714"/>
          </w:tcPr>
          <w:p>
            <w:r>
              <w:t>Sparse+Nature</w:t>
            </w:r>
          </w:p>
        </w:tc>
        <w:tc>
          <w:tcPr>
            <w:tcW w:type="dxa" w:w="1714"/>
          </w:tcPr>
          <w:p>
            <w:r>
              <w:t>Open</w:t>
            </w:r>
          </w:p>
        </w:tc>
        <w:tc>
          <w:tcPr>
            <w:tcW w:type="dxa" w:w="1714"/>
          </w:tcPr>
          <w:p>
            <w:r>
              <w:t>Natural Swell</w:t>
            </w:r>
          </w:p>
        </w:tc>
      </w:tr>
    </w:tbl>
    <w:p>
      <w:pPr>
        <w:pStyle w:val="Heading1"/>
      </w:pPr>
      <w:r>
        <w:t>14. Audio Recipe 생성 알고리즘</w:t>
      </w:r>
    </w:p>
    <w:p>
      <w:pPr>
        <w:pStyle w:val="ListNumber"/>
      </w:pPr>
      <w:r>
        <w:t>StadiumRecipe의 style_family, roof_type, stand_density, environment, day/night를 읽는다.</w:t>
      </w:r>
    </w:p>
    <w:p>
      <w:pPr>
        <w:pStyle w:val="ListNumber"/>
      </w:pPr>
      <w:r>
        <w:t>해당 Family의 Audio Family 후보를 1차 필터링한다.</w:t>
      </w:r>
    </w:p>
    <w:p>
      <w:pPr>
        <w:pStyle w:val="ListNumber"/>
      </w:pPr>
      <w:r>
        <w:t>Roof/Stand 조건으로 reverb/crowd profile 호환성을 계산한다.</w:t>
      </w:r>
    </w:p>
    <w:p>
      <w:pPr>
        <w:pStyle w:val="ListNumber"/>
      </w:pPr>
      <w:r>
        <w:t>사용자 역할과 Entrance Mode로 PA intensity와 layer 수를 조정한다.</w:t>
      </w:r>
    </w:p>
    <w:p>
      <w:pPr>
        <w:pStyle w:val="ListNumber"/>
      </w:pPr>
      <w:r>
        <w:t>권리 검증된 voice/audio asset만 후보에 남긴다.</w:t>
      </w:r>
    </w:p>
    <w:p>
      <w:pPr>
        <w:pStyle w:val="ListNumber"/>
      </w:pPr>
      <w:r>
        <w:t>AudioFit 상위 3개 중 사용자 선호 가중 랜덤으로 1개를 선택한다.</w:t>
      </w:r>
    </w:p>
    <w:p>
      <w:pPr>
        <w:pStyle w:val="ListNumber"/>
      </w:pPr>
      <w:r>
        <w:t>선수 이름 캐시가 있으면 PA layer에 결합하고 없으면 사전 생성 job을 요청한다.</w:t>
      </w:r>
    </w:p>
    <w:p>
      <w:pPr>
        <w:pStyle w:val="ListNumber"/>
      </w:pPr>
      <w:r>
        <w:t>디바이스 성능/무음 설정을 확인해 Full/Quick/Static mix를 결정한다.</w:t>
      </w:r>
    </w:p>
    <w:p>
      <w:pPr>
        <w:pStyle w:val="ListNumber"/>
      </w:pPr>
      <w:r>
        <w:t>audio_recipe_id와 mix values를 StadiumRecipe에 연결해 저장한다.</w:t>
      </w:r>
    </w:p>
    <w:p>
      <w:pPr>
        <w:pStyle w:val="Heading1"/>
      </w:pPr>
      <w:r>
        <w:t>15. 데이터 모델</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Entity</w:t>
            </w:r>
          </w:p>
        </w:tc>
        <w:tc>
          <w:tcPr>
            <w:tcW w:type="dxa" w:w="5141"/>
            <w:shd w:fill="E7F4EA"/>
          </w:tcPr>
          <w:p>
            <w:r>
              <w:rPr>
                <w:b/>
              </w:rPr>
              <w:t>필드</w:t>
            </w:r>
          </w:p>
        </w:tc>
      </w:tr>
      <w:tr>
        <w:tc>
          <w:tcPr>
            <w:tcW w:type="dxa" w:w="5141"/>
          </w:tcPr>
          <w:p>
            <w:r>
              <w:t>AudioRecipe</w:t>
            </w:r>
          </w:p>
        </w:tc>
        <w:tc>
          <w:tcPr>
            <w:tcW w:type="dxa" w:w="5141"/>
          </w:tcPr>
          <w:p>
            <w:r>
              <w:t>id, style_family, layers, mix, mode, version</w:t>
            </w:r>
          </w:p>
        </w:tc>
      </w:tr>
      <w:tr>
        <w:tc>
          <w:tcPr>
            <w:tcW w:type="dxa" w:w="5141"/>
          </w:tcPr>
          <w:p>
            <w:r>
              <w:t>VoiceProfile</w:t>
            </w:r>
          </w:p>
        </w:tc>
        <w:tc>
          <w:tcPr>
            <w:tcW w:type="dxa" w:w="5141"/>
          </w:tcPr>
          <w:p>
            <w:r>
              <w:t>provider, voice_id, locale, rights_status, brand_type</w:t>
            </w:r>
          </w:p>
        </w:tc>
      </w:tr>
      <w:tr>
        <w:tc>
          <w:tcPr>
            <w:tcW w:type="dxa" w:w="5141"/>
          </w:tcPr>
          <w:p>
            <w:r>
              <w:t>PlayerPronunciation</w:t>
            </w:r>
          </w:p>
        </w:tc>
        <w:tc>
          <w:tcPr>
            <w:tcW w:type="dxa" w:w="5141"/>
          </w:tcPr>
          <w:p>
            <w:r>
              <w:t>player_id, call_name, pronunciation_hint, approved_at</w:t>
            </w:r>
          </w:p>
        </w:tc>
      </w:tr>
      <w:tr>
        <w:tc>
          <w:tcPr>
            <w:tcW w:type="dxa" w:w="5141"/>
          </w:tcPr>
          <w:p>
            <w:r>
              <w:t>AudioAsset</w:t>
            </w:r>
          </w:p>
        </w:tc>
        <w:tc>
          <w:tcPr>
            <w:tcW w:type="dxa" w:w="5141"/>
          </w:tcPr>
          <w:p>
            <w:r>
              <w:t>asset_id, type, storage_key, duration, rights_expiry</w:t>
            </w:r>
          </w:p>
        </w:tc>
      </w:tr>
      <w:tr>
        <w:tc>
          <w:tcPr>
            <w:tcW w:type="dxa" w:w="5141"/>
          </w:tcPr>
          <w:p>
            <w:r>
              <w:t>AudioPreference</w:t>
            </w:r>
          </w:p>
        </w:tc>
        <w:tc>
          <w:tcPr>
            <w:tcW w:type="dxa" w:w="5141"/>
          </w:tcPr>
          <w:p>
            <w:r>
              <w:t>user_id, entrance_mode, language, pa_style, crowd_level</w:t>
            </w:r>
          </w:p>
        </w:tc>
      </w:tr>
      <w:tr>
        <w:tc>
          <w:tcPr>
            <w:tcW w:type="dxa" w:w="5141"/>
          </w:tcPr>
          <w:p>
            <w:r>
              <w:t>AcousticProfile</w:t>
            </w:r>
          </w:p>
        </w:tc>
        <w:tc>
          <w:tcPr>
            <w:tcW w:type="dxa" w:w="5141"/>
          </w:tcPr>
          <w:p>
            <w:r>
              <w:t>roof_type, stand_density, reverb_params, crowd_spread</w:t>
            </w:r>
          </w:p>
        </w:tc>
      </w:tr>
    </w:tbl>
    <w:p>
      <w:pPr>
        <w:pStyle w:val="Heading1"/>
      </w:pPr>
      <w:r>
        <w:t>16. API</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API</w:t>
            </w:r>
          </w:p>
        </w:tc>
        <w:tc>
          <w:tcPr>
            <w:tcW w:type="dxa" w:w="5141"/>
            <w:shd w:fill="E7F4EA"/>
          </w:tcPr>
          <w:p>
            <w:r>
              <w:rPr>
                <w:b/>
              </w:rPr>
              <w:t>기능</w:t>
            </w:r>
          </w:p>
        </w:tc>
      </w:tr>
      <w:tr>
        <w:tc>
          <w:tcPr>
            <w:tcW w:type="dxa" w:w="5141"/>
          </w:tcPr>
          <w:p>
            <w:r>
              <w:t>POST /audio/recipe/recommend</w:t>
            </w:r>
          </w:p>
        </w:tc>
        <w:tc>
          <w:tcPr>
            <w:tcW w:type="dxa" w:w="5141"/>
          </w:tcPr>
          <w:p>
            <w:r>
              <w:t>Stadium 기반 Audio Recipe 추천</w:t>
            </w:r>
          </w:p>
        </w:tc>
      </w:tr>
      <w:tr>
        <w:tc>
          <w:tcPr>
            <w:tcW w:type="dxa" w:w="5141"/>
          </w:tcPr>
          <w:p>
            <w:r>
              <w:t>POST /audio/voice/synthesize</w:t>
            </w:r>
          </w:p>
        </w:tc>
        <w:tc>
          <w:tcPr>
            <w:tcW w:type="dxa" w:w="5141"/>
          </w:tcPr>
          <w:p>
            <w:r>
              <w:t>PA/TTS 생성</w:t>
            </w:r>
          </w:p>
        </w:tc>
      </w:tr>
      <w:tr>
        <w:tc>
          <w:tcPr>
            <w:tcW w:type="dxa" w:w="5141"/>
          </w:tcPr>
          <w:p>
            <w:r>
              <w:t>POST /audio/pronunciation/preview</w:t>
            </w:r>
          </w:p>
        </w:tc>
        <w:tc>
          <w:tcPr>
            <w:tcW w:type="dxa" w:w="5141"/>
          </w:tcPr>
          <w:p>
            <w:r>
              <w:t>이름 발음 미리듣기</w:t>
            </w:r>
          </w:p>
        </w:tc>
      </w:tr>
      <w:tr>
        <w:tc>
          <w:tcPr>
            <w:tcW w:type="dxa" w:w="5141"/>
          </w:tcPr>
          <w:p>
            <w:r>
              <w:t>POST /audio/pronunciation/approve</w:t>
            </w:r>
          </w:p>
        </w:tc>
        <w:tc>
          <w:tcPr>
            <w:tcW w:type="dxa" w:w="5141"/>
          </w:tcPr>
          <w:p>
            <w:r>
              <w:t>발음 승인</w:t>
            </w:r>
          </w:p>
        </w:tc>
      </w:tr>
      <w:tr>
        <w:tc>
          <w:tcPr>
            <w:tcW w:type="dxa" w:w="5141"/>
          </w:tcPr>
          <w:p>
            <w:r>
              <w:t>GET /audio/assets/{id}</w:t>
            </w:r>
          </w:p>
        </w:tc>
        <w:tc>
          <w:tcPr>
            <w:tcW w:type="dxa" w:w="5141"/>
          </w:tcPr>
          <w:p>
            <w:r>
              <w:t>캐시 asset</w:t>
            </w:r>
          </w:p>
        </w:tc>
      </w:tr>
      <w:tr>
        <w:tc>
          <w:tcPr>
            <w:tcW w:type="dxa" w:w="5141"/>
          </w:tcPr>
          <w:p>
            <w:r>
              <w:t>POST /audio/preferences</w:t>
            </w:r>
          </w:p>
        </w:tc>
        <w:tc>
          <w:tcPr>
            <w:tcW w:type="dxa" w:w="5141"/>
          </w:tcPr>
          <w:p>
            <w:r>
              <w:t>사용자 사운드 설정</w:t>
            </w:r>
          </w:p>
        </w:tc>
      </w:tr>
      <w:tr>
        <w:tc>
          <w:tcPr>
            <w:tcW w:type="dxa" w:w="5141"/>
          </w:tcPr>
          <w:p>
            <w:r>
              <w:t>POST /audio/validate-rights</w:t>
            </w:r>
          </w:p>
        </w:tc>
        <w:tc>
          <w:tcPr>
            <w:tcW w:type="dxa" w:w="5141"/>
          </w:tcPr>
          <w:p>
            <w:r>
              <w:t>voice/audio 권리 검증</w:t>
            </w:r>
          </w:p>
        </w:tc>
      </w:tr>
    </w:tbl>
    <w:p>
      <w:pPr>
        <w:pStyle w:val="Heading1"/>
      </w:pPr>
      <w:r>
        <w:t>17. Acceptance Criteria</w:t>
      </w:r>
    </w:p>
    <w:p>
      <w:pPr>
        <w:pStyle w:val="ListBullet"/>
      </w:pPr>
      <w:r>
        <w:t>Stadium Style Family가 바뀌면 대응 Audio Recipe도 자동 변경되어야 한다.</w:t>
      </w:r>
    </w:p>
    <w:p>
      <w:pPr>
        <w:pStyle w:val="ListBullet"/>
      </w:pPr>
      <w:r>
        <w:t>Roof/Stand 변경 시 reverb profile이 호환 규칙에 따라 갱신되어야 한다.</w:t>
      </w:r>
    </w:p>
    <w:p>
      <w:pPr>
        <w:pStyle w:val="ListBullet"/>
      </w:pPr>
      <w:r>
        <w:t>승인된 선수 이름 발음은 동일 voice/profile에서 일관되게 재생되어야 한다.</w:t>
      </w:r>
    </w:p>
    <w:p>
      <w:pPr>
        <w:pStyle w:val="ListBullet"/>
      </w:pPr>
      <w:r>
        <w:t>일반 실행 Quick Entry는 오디오 때문에 앱 진입을 지연시키지 않아야 한다.</w:t>
      </w:r>
    </w:p>
    <w:p>
      <w:pPr>
        <w:pStyle w:val="ListBullet"/>
      </w:pPr>
      <w:r>
        <w:t>Silent 모드에서는 네트워크 TTS 호출이 발생하지 않아야 한다.</w:t>
      </w:r>
    </w:p>
    <w:p>
      <w:pPr>
        <w:pStyle w:val="ListBullet"/>
      </w:pPr>
      <w:r>
        <w:t>권리 상태가 만료/불명확한 voice/audio는 추천 및 재생에서 자동 제외해야 한다.</w:t>
      </w:r>
    </w:p>
    <w:p>
      <w:pPr>
        <w:pStyle w:val="ListBullet"/>
      </w:pPr>
      <w:r>
        <w:t>TTS 공급자를 변경해도 앱 UI/세션 로직 수정 없이 Router 설정으로 교체 가능해야 한다.</w:t>
      </w:r>
    </w:p>
    <w:p>
      <w:pPr>
        <w:pStyle w:val="Heading1"/>
      </w:pPr>
      <w:r>
        <w:t>18. 개발 우선순위</w:t>
      </w:r>
    </w:p>
    <w:tbl>
      <w:tblPr>
        <w:tblStyle w:val="TableGrid"/>
        <w:tblW w:type="auto" w:w="0"/>
        <w:jc w:val="center"/>
        <w:tblLook w:firstColumn="1" w:firstRow="1" w:lastColumn="0" w:lastRow="0" w:noHBand="0" w:noVBand="1" w:val="04A0"/>
      </w:tblPr>
      <w:tblGrid>
        <w:gridCol w:w="5141"/>
        <w:gridCol w:w="5141"/>
      </w:tblGrid>
      <w:tr>
        <w:tc>
          <w:tcPr>
            <w:tcW w:type="dxa" w:w="5141"/>
            <w:shd w:fill="E7F4EA"/>
          </w:tcPr>
          <w:p>
            <w:r>
              <w:rPr>
                <w:b/>
              </w:rPr>
              <w:t>Phase</w:t>
            </w:r>
          </w:p>
        </w:tc>
        <w:tc>
          <w:tcPr>
            <w:tcW w:type="dxa" w:w="5141"/>
            <w:shd w:fill="E7F4EA"/>
          </w:tcPr>
          <w:p>
            <w:r>
              <w:rPr>
                <w:b/>
              </w:rPr>
              <w:t>범위</w:t>
            </w:r>
          </w:p>
        </w:tc>
      </w:tr>
      <w:tr>
        <w:tc>
          <w:tcPr>
            <w:tcW w:type="dxa" w:w="5141"/>
          </w:tcPr>
          <w:p>
            <w:r>
              <w:t>MVP</w:t>
            </w:r>
          </w:p>
        </w:tc>
        <w:tc>
          <w:tcPr>
            <w:tcW w:type="dxa" w:w="5141"/>
          </w:tcPr>
          <w:p>
            <w:r>
              <w:t>AR01/AR02/AR08, 기본 crowd, PA 2종, 이름 캐시, Full/Quick/Silent</w:t>
            </w:r>
          </w:p>
        </w:tc>
      </w:tr>
      <w:tr>
        <w:tc>
          <w:tcPr>
            <w:tcW w:type="dxa" w:w="5141"/>
          </w:tcPr>
          <w:p>
            <w:r>
              <w:t>V1</w:t>
            </w:r>
          </w:p>
        </w:tc>
        <w:tc>
          <w:tcPr>
            <w:tcW w:type="dxa" w:w="5141"/>
          </w:tcPr>
          <w:p>
            <w:r>
              <w:t>10개 Audio Recipe, 사용자 PA 선택, roof reverb rule</w:t>
            </w:r>
          </w:p>
        </w:tc>
      </w:tr>
      <w:tr>
        <w:tc>
          <w:tcPr>
            <w:tcW w:type="dxa" w:w="5141"/>
          </w:tcPr>
          <w:p>
            <w:r>
              <w:t>V1.5</w:t>
            </w:r>
          </w:p>
        </w:tc>
        <w:tc>
          <w:tcPr>
            <w:tcW w:type="dxa" w:w="5141"/>
          </w:tcPr>
          <w:p>
            <w:r>
              <w:t>Preference 학습, 다국어, Club PA</w:t>
            </w:r>
          </w:p>
        </w:tc>
      </w:tr>
      <w:tr>
        <w:tc>
          <w:tcPr>
            <w:tcW w:type="dxa" w:w="5141"/>
          </w:tcPr>
          <w:p>
            <w:r>
              <w:t>V2</w:t>
            </w:r>
          </w:p>
        </w:tc>
        <w:tc>
          <w:tcPr>
            <w:tcW w:type="dxa" w:w="5141"/>
          </w:tcPr>
          <w:p>
            <w:r>
              <w:t>SNAPN 전용 성우 Custom Voice, 동적 acoustic simulation 고도화</w:t>
            </w:r>
          </w:p>
        </w:tc>
      </w:tr>
    </w:tbl>
    <w:p>
      <w:r>
        <w:br w:type="page"/>
      </w:r>
    </w:p>
    <w:p>
      <w:pPr>
        <w:pStyle w:val="Heading1"/>
      </w:pPr>
      <w:r>
        <w:t>PART E. Evidence-based Sports AI Engine</w:t>
      </w:r>
    </w:p>
    <w:p>
      <w:r>
        <w:t>통합 원문 출처: SnapN_Sports_Evidence_AI_Engine_Design_v1.0.docx</w:t>
      </w:r>
    </w:p>
    <w:p>
      <w:pPr>
        <w:jc w:val="center"/>
      </w:pPr>
      <w:r>
        <w:rPr>
          <w:b/>
          <w:sz w:val="46"/>
        </w:rPr>
        <w:t>SNAPN SPORTS Evidence-based Sports AI Engine 설계서</w:t>
      </w:r>
    </w:p>
    <w:p>
      <w:pPr>
        <w:jc w:val="center"/>
      </w:pPr>
      <w:r>
        <w:t>근거 기반 훈련 분석 · 원인 후보 분류 · 개인별 차기 훈련 조정 | v1.0</w:t>
      </w:r>
    </w:p>
    <w:p>
      <w:r>
        <w:br w:type="page"/>
      </w:r>
    </w:p>
    <w:p>
      <w:pPr>
        <w:pStyle w:val="Heading1"/>
      </w:pPr>
      <w:r>
        <w:t>1. 핵심 설계 원칙</w:t>
      </w:r>
    </w:p>
    <w:p>
      <w:pPr>
        <w:pStyle w:val="ListBullet"/>
      </w:pPr>
      <w:r>
        <w:t>LLM은 원인을 자유 추론하지 않는다. 구조화 엔진이 사실, 원인 후보, 신뢰도, 권장조정을 먼저 만든다.</w:t>
      </w:r>
    </w:p>
    <w:p>
      <w:pPr>
        <w:pStyle w:val="ListBullet"/>
      </w:pPr>
      <w:r>
        <w:t>모든 분석은 Training Session ID와 공통 타임스탬프에 귀속한다.</w:t>
      </w:r>
    </w:p>
    <w:p>
      <w:pPr>
        <w:pStyle w:val="ListBullet"/>
      </w:pPr>
      <w:r>
        <w:t>개인 비교를 1순위로 하고 팀/연령/포지션 기준은 보조 기준으로 사용한다.</w:t>
      </w:r>
    </w:p>
    <w:p>
      <w:pPr>
        <w:pStyle w:val="ListBullet"/>
      </w:pPr>
      <w:r>
        <w:t>데이터가 부족하면 '판단 보류'를 정상 출력으로 허용한다.</w:t>
      </w:r>
    </w:p>
    <w:p>
      <w:pPr>
        <w:pStyle w:val="ListBullet"/>
      </w:pPr>
      <w:r>
        <w:t>AI의 모든 결론은 Evidence IDs로 역추적 가능해야 한다.</w:t>
      </w:r>
    </w:p>
    <w:p>
      <w:pPr>
        <w:pStyle w:val="ListBullet"/>
      </w:pPr>
      <w:r>
        <w:t>코치의 승인·수정·보류를 저장해 후속 모델 평가와 개선에 사용한다.</w:t>
      </w:r>
    </w:p>
    <w:p>
      <w:pPr>
        <w:pStyle w:val="Heading1"/>
      </w:pPr>
      <w:r>
        <w:t>2. 전체 엔진 파이프라인</w:t>
      </w:r>
    </w:p>
    <w:p>
      <w:r>
        <w:t>Plan Engine → Session Orchestrator → Vision Engine + Wearable Engine → Feature Store → Player Baseline → Fact Engine → Context Engine → Cause Scoring → Confidence Engine → Adjustment Engine → Coach Review → Explanation Engine → Parent/Player/Coach Views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4EA"/>
          </w:tcPr>
          <w:p>
            <w:r>
              <w:rPr>
                <w:b/>
              </w:rPr>
              <w:t>엔진</w:t>
            </w:r>
          </w:p>
        </w:tc>
        <w:tc>
          <w:tcPr>
            <w:tcW w:type="dxa" w:w="3389"/>
            <w:shd w:fill="E7F4EA"/>
          </w:tcPr>
          <w:p>
            <w:r>
              <w:rPr>
                <w:b/>
              </w:rPr>
              <w:t>입력</w:t>
            </w:r>
          </w:p>
        </w:tc>
        <w:tc>
          <w:tcPr>
            <w:tcW w:type="dxa" w:w="3389"/>
            <w:shd w:fill="E7F4EA"/>
          </w:tcPr>
          <w:p>
            <w:r>
              <w:rPr>
                <w:b/>
              </w:rPr>
              <w:t>출력</w:t>
            </w:r>
          </w:p>
        </w:tc>
      </w:tr>
      <w:tr>
        <w:tc>
          <w:tcPr>
            <w:tcW w:type="dxa" w:w="3389"/>
          </w:tcPr>
          <w:p>
            <w:r>
              <w:t>Plan</w:t>
            </w:r>
          </w:p>
        </w:tc>
        <w:tc>
          <w:tcPr>
            <w:tcW w:type="dxa" w:w="3389"/>
          </w:tcPr>
          <w:p>
            <w:r>
              <w:t>드릴/전술/목표/역할</w:t>
            </w:r>
          </w:p>
        </w:tc>
        <w:tc>
          <w:tcPr>
            <w:tcW w:type="dxa" w:w="3389"/>
          </w:tcPr>
          <w:p>
            <w:r>
              <w:t>TargetSpec</w:t>
            </w:r>
          </w:p>
        </w:tc>
      </w:tr>
      <w:tr>
        <w:tc>
          <w:tcPr>
            <w:tcW w:type="dxa" w:w="3389"/>
          </w:tcPr>
          <w:p>
            <w:r>
              <w:t>Session</w:t>
            </w:r>
          </w:p>
        </w:tc>
        <w:tc>
          <w:tcPr>
            <w:tcW w:type="dxa" w:w="3389"/>
          </w:tcPr>
          <w:p>
            <w:r>
              <w:t>장비/선수/시간</w:t>
            </w:r>
          </w:p>
        </w:tc>
        <w:tc>
          <w:tcPr>
            <w:tcW w:type="dxa" w:w="3389"/>
          </w:tcPr>
          <w:p>
            <w:r>
              <w:t>UnifiedTimeline</w:t>
            </w:r>
          </w:p>
        </w:tc>
      </w:tr>
      <w:tr>
        <w:tc>
          <w:tcPr>
            <w:tcW w:type="dxa" w:w="3389"/>
          </w:tcPr>
          <w:p>
            <w:r>
              <w:t>Vision</w:t>
            </w:r>
          </w:p>
        </w:tc>
        <w:tc>
          <w:tcPr>
            <w:tcW w:type="dxa" w:w="3389"/>
          </w:tcPr>
          <w:p>
            <w:r>
              <w:t>다중 카메라</w:t>
            </w:r>
          </w:p>
        </w:tc>
        <w:tc>
          <w:tcPr>
            <w:tcW w:type="dxa" w:w="3389"/>
          </w:tcPr>
          <w:p>
            <w:r>
              <w:t>Track/Event/Spatial Features</w:t>
            </w:r>
          </w:p>
        </w:tc>
      </w:tr>
      <w:tr>
        <w:tc>
          <w:tcPr>
            <w:tcW w:type="dxa" w:w="3389"/>
          </w:tcPr>
          <w:p>
            <w:r>
              <w:t>Wearable</w:t>
            </w:r>
          </w:p>
        </w:tc>
        <w:tc>
          <w:tcPr>
            <w:tcW w:type="dxa" w:w="3389"/>
          </w:tcPr>
          <w:p>
            <w:r>
              <w:t>PPG/IMU</w:t>
            </w:r>
          </w:p>
        </w:tc>
        <w:tc>
          <w:tcPr>
            <w:tcW w:type="dxa" w:w="3389"/>
          </w:tcPr>
          <w:p>
            <w:r>
              <w:t>Physio/Load/Recovery Features</w:t>
            </w:r>
          </w:p>
        </w:tc>
      </w:tr>
      <w:tr>
        <w:tc>
          <w:tcPr>
            <w:tcW w:type="dxa" w:w="3389"/>
          </w:tcPr>
          <w:p>
            <w:r>
              <w:t>Baseline</w:t>
            </w:r>
          </w:p>
        </w:tc>
        <w:tc>
          <w:tcPr>
            <w:tcW w:type="dxa" w:w="3389"/>
          </w:tcPr>
          <w:p>
            <w:r>
              <w:t>과거 유사 세션</w:t>
            </w:r>
          </w:p>
        </w:tc>
        <w:tc>
          <w:tcPr>
            <w:tcW w:type="dxa" w:w="3389"/>
          </w:tcPr>
          <w:p>
            <w:r>
              <w:t>Personal distributions</w:t>
            </w:r>
          </w:p>
        </w:tc>
      </w:tr>
      <w:tr>
        <w:tc>
          <w:tcPr>
            <w:tcW w:type="dxa" w:w="3389"/>
          </w:tcPr>
          <w:p>
            <w:r>
              <w:t>Fact</w:t>
            </w:r>
          </w:p>
        </w:tc>
        <w:tc>
          <w:tcPr>
            <w:tcW w:type="dxa" w:w="3389"/>
          </w:tcPr>
          <w:p>
            <w:r>
              <w:t>목표+실제</w:t>
            </w:r>
          </w:p>
        </w:tc>
        <w:tc>
          <w:tcPr>
            <w:tcW w:type="dxa" w:w="3389"/>
          </w:tcPr>
          <w:p>
            <w:r>
              <w:t>Measured facts</w:t>
            </w:r>
          </w:p>
        </w:tc>
      </w:tr>
      <w:tr>
        <w:tc>
          <w:tcPr>
            <w:tcW w:type="dxa" w:w="3389"/>
          </w:tcPr>
          <w:p>
            <w:r>
              <w:t>Context</w:t>
            </w:r>
          </w:p>
        </w:tc>
        <w:tc>
          <w:tcPr>
            <w:tcW w:type="dxa" w:w="3389"/>
          </w:tcPr>
          <w:p>
            <w:r>
              <w:t>사실+상황</w:t>
            </w:r>
          </w:p>
        </w:tc>
        <w:tc>
          <w:tcPr>
            <w:tcW w:type="dxa" w:w="3389"/>
          </w:tcPr>
          <w:p>
            <w:r>
              <w:t>Context vector</w:t>
            </w:r>
          </w:p>
        </w:tc>
      </w:tr>
      <w:tr>
        <w:tc>
          <w:tcPr>
            <w:tcW w:type="dxa" w:w="3389"/>
          </w:tcPr>
          <w:p>
            <w:r>
              <w:t>Cause</w:t>
            </w:r>
          </w:p>
        </w:tc>
        <w:tc>
          <w:tcPr>
            <w:tcW w:type="dxa" w:w="3389"/>
          </w:tcPr>
          <w:p>
            <w:r>
              <w:t>Context+Baseline</w:t>
            </w:r>
          </w:p>
        </w:tc>
        <w:tc>
          <w:tcPr>
            <w:tcW w:type="dxa" w:w="3389"/>
          </w:tcPr>
          <w:p>
            <w:r>
              <w:t>Cause scores</w:t>
            </w:r>
          </w:p>
        </w:tc>
      </w:tr>
      <w:tr>
        <w:tc>
          <w:tcPr>
            <w:tcW w:type="dxa" w:w="3389"/>
          </w:tcPr>
          <w:p>
            <w:r>
              <w:t>Confidence</w:t>
            </w:r>
          </w:p>
        </w:tc>
        <w:tc>
          <w:tcPr>
            <w:tcW w:type="dxa" w:w="3389"/>
          </w:tcPr>
          <w:p>
            <w:r>
              <w:t>품질+반복성</w:t>
            </w:r>
          </w:p>
        </w:tc>
        <w:tc>
          <w:tcPr>
            <w:tcW w:type="dxa" w:w="3389"/>
          </w:tcPr>
          <w:p>
            <w:r>
              <w:t>Confidence score</w:t>
            </w:r>
          </w:p>
        </w:tc>
      </w:tr>
      <w:tr>
        <w:tc>
          <w:tcPr>
            <w:tcW w:type="dxa" w:w="3389"/>
          </w:tcPr>
          <w:p>
            <w:r>
              <w:t>Adjustment</w:t>
            </w:r>
          </w:p>
        </w:tc>
        <w:tc>
          <w:tcPr>
            <w:tcW w:type="dxa" w:w="3389"/>
          </w:tcPr>
          <w:p>
            <w:r>
              <w:t>Cause+Confidence</w:t>
            </w:r>
          </w:p>
        </w:tc>
        <w:tc>
          <w:tcPr>
            <w:tcW w:type="dxa" w:w="3389"/>
          </w:tcPr>
          <w:p>
            <w:r>
              <w:t>Next-session parameters</w:t>
            </w:r>
          </w:p>
        </w:tc>
      </w:tr>
      <w:tr>
        <w:tc>
          <w:tcPr>
            <w:tcW w:type="dxa" w:w="3389"/>
          </w:tcPr>
          <w:p>
            <w:r>
              <w:t>Explanation</w:t>
            </w:r>
          </w:p>
        </w:tc>
        <w:tc>
          <w:tcPr>
            <w:tcW w:type="dxa" w:w="3389"/>
          </w:tcPr>
          <w:p>
            <w:r>
              <w:t>구조화 결과</w:t>
            </w:r>
          </w:p>
        </w:tc>
        <w:tc>
          <w:tcPr>
            <w:tcW w:type="dxa" w:w="3389"/>
          </w:tcPr>
          <w:p>
            <w:r>
              <w:t>역할별 자연어</w:t>
            </w:r>
          </w:p>
        </w:tc>
      </w:tr>
    </w:tbl>
    <w:p>
      <w:pPr>
        <w:pStyle w:val="Heading1"/>
      </w:pPr>
      <w:r>
        <w:t>3. Training Session 데이터 계약</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4EA"/>
          </w:tcPr>
          <w:p>
            <w:r>
              <w:rPr>
                <w:b/>
              </w:rPr>
              <w:t>필드</w:t>
            </w:r>
          </w:p>
        </w:tc>
        <w:tc>
          <w:tcPr>
            <w:tcW w:type="dxa" w:w="3389"/>
            <w:shd w:fill="E7F4EA"/>
          </w:tcPr>
          <w:p>
            <w:r>
              <w:rPr>
                <w:b/>
              </w:rPr>
              <w:t>예시</w:t>
            </w:r>
          </w:p>
        </w:tc>
        <w:tc>
          <w:tcPr>
            <w:tcW w:type="dxa" w:w="3389"/>
            <w:shd w:fill="E7F4EA"/>
          </w:tcPr>
          <w:p>
            <w:r>
              <w:rPr>
                <w:b/>
              </w:rPr>
              <w:t>설명</w:t>
            </w:r>
          </w:p>
        </w:tc>
      </w:tr>
      <w:tr>
        <w:tc>
          <w:tcPr>
            <w:tcW w:type="dxa" w:w="3389"/>
          </w:tcPr>
          <w:p>
            <w:r>
              <w:t>session_id</w:t>
            </w:r>
          </w:p>
        </w:tc>
        <w:tc>
          <w:tcPr>
            <w:tcW w:type="dxa" w:w="3389"/>
          </w:tcPr>
          <w:p>
            <w:r>
              <w:t>TS_20260817_U15_001</w:t>
            </w:r>
          </w:p>
        </w:tc>
        <w:tc>
          <w:tcPr>
            <w:tcW w:type="dxa" w:w="3389"/>
          </w:tcPr>
          <w:p>
            <w:r>
              <w:t>모든 데이터의 최상위 키</w:t>
            </w:r>
          </w:p>
        </w:tc>
      </w:tr>
      <w:tr>
        <w:tc>
          <w:tcPr>
            <w:tcW w:type="dxa" w:w="3389"/>
          </w:tcPr>
          <w:p>
            <w:r>
              <w:t>athlete_id</w:t>
            </w:r>
          </w:p>
        </w:tc>
        <w:tc>
          <w:tcPr>
            <w:tcW w:type="dxa" w:w="3389"/>
          </w:tcPr>
          <w:p>
            <w:r>
              <w:t>P_1042</w:t>
            </w:r>
          </w:p>
        </w:tc>
        <w:tc>
          <w:tcPr>
            <w:tcW w:type="dxa" w:w="3389"/>
          </w:tcPr>
          <w:p>
            <w:r>
              <w:t>선수</w:t>
            </w:r>
          </w:p>
        </w:tc>
      </w:tr>
      <w:tr>
        <w:tc>
          <w:tcPr>
            <w:tcW w:type="dxa" w:w="3389"/>
          </w:tcPr>
          <w:p>
            <w:r>
              <w:t>wearable_id</w:t>
            </w:r>
          </w:p>
        </w:tc>
        <w:tc>
          <w:tcPr>
            <w:tcW w:type="dxa" w:w="3389"/>
          </w:tcPr>
          <w:p>
            <w:r>
              <w:t>WB_023</w:t>
            </w:r>
          </w:p>
        </w:tc>
        <w:tc>
          <w:tcPr>
            <w:tcW w:type="dxa" w:w="3389"/>
          </w:tcPr>
          <w:p>
            <w:r>
              <w:t>손목 장치</w:t>
            </w:r>
          </w:p>
        </w:tc>
      </w:tr>
      <w:tr>
        <w:tc>
          <w:tcPr>
            <w:tcW w:type="dxa" w:w="3389"/>
          </w:tcPr>
          <w:p>
            <w:r>
              <w:t>camera_ids</w:t>
            </w:r>
          </w:p>
        </w:tc>
        <w:tc>
          <w:tcPr>
            <w:tcW w:type="dxa" w:w="3389"/>
          </w:tcPr>
          <w:p>
            <w:r>
              <w:t>CAM_A,CAM_B,CAM_C</w:t>
            </w:r>
          </w:p>
        </w:tc>
        <w:tc>
          <w:tcPr>
            <w:tcW w:type="dxa" w:w="3389"/>
          </w:tcPr>
          <w:p>
            <w:r>
              <w:t>카메라</w:t>
            </w:r>
          </w:p>
        </w:tc>
      </w:tr>
      <w:tr>
        <w:tc>
          <w:tcPr>
            <w:tcW w:type="dxa" w:w="3389"/>
          </w:tcPr>
          <w:p>
            <w:r>
              <w:t>drill_id</w:t>
            </w:r>
          </w:p>
        </w:tc>
        <w:tc>
          <w:tcPr>
            <w:tcW w:type="dxa" w:w="3389"/>
          </w:tcPr>
          <w:p>
            <w:r>
              <w:t>PRESS_5SEC_V2</w:t>
            </w:r>
          </w:p>
        </w:tc>
        <w:tc>
          <w:tcPr>
            <w:tcW w:type="dxa" w:w="3389"/>
          </w:tcPr>
          <w:p>
            <w:r>
              <w:t>드릴</w:t>
            </w:r>
          </w:p>
        </w:tc>
      </w:tr>
      <w:tr>
        <w:tc>
          <w:tcPr>
            <w:tcW w:type="dxa" w:w="3389"/>
          </w:tcPr>
          <w:p>
            <w:r>
              <w:t>set_id</w:t>
            </w:r>
          </w:p>
        </w:tc>
        <w:tc>
          <w:tcPr>
            <w:tcW w:type="dxa" w:w="3389"/>
          </w:tcPr>
          <w:p>
            <w:r>
              <w:t>S03</w:t>
            </w:r>
          </w:p>
        </w:tc>
        <w:tc>
          <w:tcPr>
            <w:tcW w:type="dxa" w:w="3389"/>
          </w:tcPr>
          <w:p>
            <w:r>
              <w:t>세트</w:t>
            </w:r>
          </w:p>
        </w:tc>
      </w:tr>
      <w:tr>
        <w:tc>
          <w:tcPr>
            <w:tcW w:type="dxa" w:w="3389"/>
          </w:tcPr>
          <w:p>
            <w:r>
              <w:t>role_id</w:t>
            </w:r>
          </w:p>
        </w:tc>
        <w:tc>
          <w:tcPr>
            <w:tcW w:type="dxa" w:w="3389"/>
          </w:tcPr>
          <w:p>
            <w:r>
              <w:t>FIRST_PRESSER</w:t>
            </w:r>
          </w:p>
        </w:tc>
        <w:tc>
          <w:tcPr>
            <w:tcW w:type="dxa" w:w="3389"/>
          </w:tcPr>
          <w:p>
            <w:r>
              <w:t>전술 역할</w:t>
            </w:r>
          </w:p>
        </w:tc>
      </w:tr>
      <w:tr>
        <w:tc>
          <w:tcPr>
            <w:tcW w:type="dxa" w:w="3389"/>
          </w:tcPr>
          <w:p>
            <w:r>
              <w:t>ts</w:t>
            </w:r>
          </w:p>
        </w:tc>
        <w:tc>
          <w:tcPr>
            <w:tcW w:type="dxa" w:w="3389"/>
          </w:tcPr>
          <w:p>
            <w:r>
              <w:t>2026-08-17T18:32:10.200+09:00</w:t>
            </w:r>
          </w:p>
        </w:tc>
        <w:tc>
          <w:tcPr>
            <w:tcW w:type="dxa" w:w="3389"/>
          </w:tcPr>
          <w:p>
            <w:r>
              <w:t>공통 타임스탬프</w:t>
            </w:r>
          </w:p>
        </w:tc>
      </w:tr>
      <w:tr>
        <w:tc>
          <w:tcPr>
            <w:tcW w:type="dxa" w:w="3389"/>
          </w:tcPr>
          <w:p>
            <w:r>
              <w:t>plan_version</w:t>
            </w:r>
          </w:p>
        </w:tc>
        <w:tc>
          <w:tcPr>
            <w:tcW w:type="dxa" w:w="3389"/>
          </w:tcPr>
          <w:p>
            <w:r>
              <w:t>PV_18</w:t>
            </w:r>
          </w:p>
        </w:tc>
        <w:tc>
          <w:tcPr>
            <w:tcW w:type="dxa" w:w="3389"/>
          </w:tcPr>
          <w:p>
            <w:r>
              <w:t>당시 계획 버전</w:t>
            </w:r>
          </w:p>
        </w:tc>
      </w:tr>
    </w:tbl>
    <w:p>
      <w:pPr>
        <w:pStyle w:val="Heading1"/>
      </w:pPr>
      <w:r>
        <w:t>4. Plan Engine</w:t>
      </w:r>
    </w:p>
    <w:p>
      <w:pPr>
        <w:pStyle w:val="ListBullet"/>
      </w:pPr>
      <w:r>
        <w:t>목표는 자연어만 저장하지 않고 기계 판독 가능한 TargetSpec으로 변환한다.</w:t>
      </w:r>
    </w:p>
    <w:p>
      <w:pPr>
        <w:pStyle w:val="ListBullet"/>
      </w:pPr>
      <w:r>
        <w:t>예: event=POSSESSION_LOSS, actor=nearest_3, action=PRESS_START, threshold&lt;=2.0s, completion&lt;=5.0s.</w:t>
      </w:r>
    </w:p>
    <w:p>
      <w:pPr>
        <w:pStyle w:val="ListBullet"/>
      </w:pPr>
      <w:r>
        <w:t>훈련 공간, 인원, 역할, 세트시간, 휴식, 목표 강도, 성공조건을 버전 관리한다.</w:t>
      </w:r>
    </w:p>
    <w:p>
      <w:pPr>
        <w:pStyle w:val="ListBullet"/>
      </w:pPr>
      <w:r>
        <w:t>코치가 중간에 전술을 변경하면 plan_version을 새로 생성해 이전 데이터와 혼합하지 않는다.</w:t>
      </w:r>
    </w:p>
    <w:p>
      <w:pPr>
        <w:pStyle w:val="Heading1"/>
      </w:pPr>
      <w:r>
        <w:t>5. Vision Engine</w:t>
      </w:r>
    </w:p>
    <w:p>
      <w:pPr>
        <w:pStyle w:val="ListBullet"/>
      </w:pPr>
      <w:r>
        <w:t>구장 라인을 이용해 카메라 픽셀 좌표를 공통 pitch coordinate로 변환한다.</w:t>
      </w:r>
    </w:p>
    <w:p>
      <w:pPr>
        <w:pStyle w:val="ListBullet"/>
      </w:pPr>
      <w:r>
        <w:t>선수 탐지→다중 객체 추적→선수 ID 재식별→볼 추적→전술 이벤트 추출 순으로 처리한다.</w:t>
      </w:r>
    </w:p>
    <w:p>
      <w:pPr>
        <w:pStyle w:val="ListBullet"/>
      </w:pPr>
      <w:r>
        <w:t>필수 품질지표: track continuity, occlusion ratio, calibration error, identity confidence.</w:t>
      </w:r>
    </w:p>
    <w:p>
      <w:pPr>
        <w:pStyle w:val="ListBullet"/>
      </w:pPr>
      <w:r>
        <w:t>초기 MVP는 번호 조끼와 다중 카메라를 활용해 선수 식별 오류를 낮춘다.</w:t>
      </w:r>
    </w:p>
    <w:p>
      <w:pPr>
        <w:pStyle w:val="ListBullet"/>
      </w:pPr>
      <w:r>
        <w:t>OBSBOT Tiny는 개인/구역 추적용 PTZ로 사용하고, 전체 전술 분석용 고정 광각 카메라를 별도로 유지한다.</w:t>
      </w:r>
    </w:p>
    <w:p>
      <w:pPr>
        <w:pStyle w:val="Heading1"/>
      </w:pPr>
      <w:r>
        <w:t>6. Wearable Engine</w:t>
      </w:r>
    </w:p>
    <w:p>
      <w:pPr>
        <w:pStyle w:val="ListBullet"/>
      </w:pPr>
      <w:r>
        <w:t>원시 PPG/IMU 수집 시 sample timestamp와 device clock drift를 저장한다.</w:t>
      </w:r>
    </w:p>
    <w:p>
      <w:pPr>
        <w:pStyle w:val="ListBullet"/>
      </w:pPr>
      <w:r>
        <w:t>착용불량/모션 아티팩트를 quality mask로 분리한다.</w:t>
      </w:r>
    </w:p>
    <w:p>
      <w:pPr>
        <w:pStyle w:val="ListBullet"/>
      </w:pPr>
      <w:r>
        <w:t>파생 특징: 평균/최고 심박, zone duration, 세트별 내부부하, HR recovery 30/60/120초, 움직임 강도, 반복세트 변화율.</w:t>
      </w:r>
    </w:p>
    <w:p>
      <w:pPr>
        <w:pStyle w:val="ListBullet"/>
      </w:pPr>
      <w:r>
        <w:t>의료 진단값을 생성하지 않고 훈련 반응·회복 추세로 한정한다.</w:t>
      </w:r>
    </w:p>
    <w:p>
      <w:pPr>
        <w:pStyle w:val="Heading1"/>
      </w:pPr>
      <w:r>
        <w:t>7. Player Baseline Engine</w:t>
      </w:r>
    </w:p>
    <w:p>
      <w:r>
        <w:t>Baseline은 단일 평균이 아니라 조건부 개인 분포로 저장한다.</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조건</w:t>
            </w:r>
          </w:p>
        </w:tc>
        <w:tc>
          <w:tcPr>
            <w:tcW w:type="dxa" w:w="5083"/>
            <w:shd w:fill="E7F4EA"/>
          </w:tcPr>
          <w:p>
            <w:r>
              <w:rPr>
                <w:b/>
              </w:rPr>
              <w:t>예</w:t>
            </w:r>
          </w:p>
        </w:tc>
      </w:tr>
      <w:tr>
        <w:tc>
          <w:tcPr>
            <w:tcW w:type="dxa" w:w="5083"/>
          </w:tcPr>
          <w:p>
            <w:r>
              <w:t>드릴 유형</w:t>
            </w:r>
          </w:p>
        </w:tc>
        <w:tc>
          <w:tcPr>
            <w:tcW w:type="dxa" w:w="5083"/>
          </w:tcPr>
          <w:p>
            <w:r>
              <w:t>6v6 전환</w:t>
            </w:r>
          </w:p>
        </w:tc>
      </w:tr>
      <w:tr>
        <w:tc>
          <w:tcPr>
            <w:tcW w:type="dxa" w:w="5083"/>
          </w:tcPr>
          <w:p>
            <w:r>
              <w:t>역할</w:t>
            </w:r>
          </w:p>
        </w:tc>
        <w:tc>
          <w:tcPr>
            <w:tcW w:type="dxa" w:w="5083"/>
          </w:tcPr>
          <w:p>
            <w:r>
              <w:t>1차 압박자</w:t>
            </w:r>
          </w:p>
        </w:tc>
      </w:tr>
      <w:tr>
        <w:tc>
          <w:tcPr>
            <w:tcW w:type="dxa" w:w="5083"/>
          </w:tcPr>
          <w:p>
            <w:r>
              <w:t>세트 구간</w:t>
            </w:r>
          </w:p>
        </w:tc>
        <w:tc>
          <w:tcPr>
            <w:tcW w:type="dxa" w:w="5083"/>
          </w:tcPr>
          <w:p>
            <w:r>
              <w:t>초반/중반/후반</w:t>
            </w:r>
          </w:p>
        </w:tc>
      </w:tr>
      <w:tr>
        <w:tc>
          <w:tcPr>
            <w:tcW w:type="dxa" w:w="5083"/>
          </w:tcPr>
          <w:p>
            <w:r>
              <w:t>훈련 강도</w:t>
            </w:r>
          </w:p>
        </w:tc>
        <w:tc>
          <w:tcPr>
            <w:tcW w:type="dxa" w:w="5083"/>
          </w:tcPr>
          <w:p>
            <w:r>
              <w:t>표준/고강도</w:t>
            </w:r>
          </w:p>
        </w:tc>
      </w:tr>
      <w:tr>
        <w:tc>
          <w:tcPr>
            <w:tcW w:type="dxa" w:w="5083"/>
          </w:tcPr>
          <w:p>
            <w:r>
              <w:t>최근성</w:t>
            </w:r>
          </w:p>
        </w:tc>
        <w:tc>
          <w:tcPr>
            <w:tcW w:type="dxa" w:w="5083"/>
          </w:tcPr>
          <w:p>
            <w:r>
              <w:t>최근 28일 가중</w:t>
            </w:r>
          </w:p>
        </w:tc>
      </w:tr>
      <w:tr>
        <w:tc>
          <w:tcPr>
            <w:tcW w:type="dxa" w:w="5083"/>
          </w:tcPr>
          <w:p>
            <w:r>
              <w:t>최소 표본</w:t>
            </w:r>
          </w:p>
        </w:tc>
        <w:tc>
          <w:tcPr>
            <w:tcW w:type="dxa" w:w="5083"/>
          </w:tcPr>
          <w:p>
            <w:r>
              <w:t>권장 6~10회 이상</w:t>
            </w:r>
          </w:p>
        </w:tc>
      </w:tr>
    </w:tbl>
    <w:p>
      <w:r>
        <w:t>Robust Z = (현재값 - 개인 중앙값) / (1.4826 × MAD) 같은 강건 통계를 우선 검토하며, 표본이 부족하면 팀/연령 기준을 보조 prior로 사용하고 confidence를 낮춘다.</w:t>
      </w:r>
    </w:p>
    <w:p>
      <w:pPr>
        <w:pStyle w:val="Heading1"/>
      </w:pPr>
      <w:r>
        <w:t>8. Fact Engine - 추론 금지 계층</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Fact</w:t>
            </w:r>
          </w:p>
        </w:tc>
        <w:tc>
          <w:tcPr>
            <w:tcW w:type="dxa" w:w="5083"/>
            <w:shd w:fill="E7F4EA"/>
          </w:tcPr>
          <w:p>
            <w:r>
              <w:rPr>
                <w:b/>
              </w:rPr>
              <w:t>계산 예</w:t>
            </w:r>
          </w:p>
        </w:tc>
      </w:tr>
      <w:tr>
        <w:tc>
          <w:tcPr>
            <w:tcW w:type="dxa" w:w="5083"/>
          </w:tcPr>
          <w:p>
            <w:r>
              <w:t>pressure_start_delta</w:t>
            </w:r>
          </w:p>
        </w:tc>
        <w:tc>
          <w:tcPr>
            <w:tcW w:type="dxa" w:w="5083"/>
          </w:tcPr>
          <w:p>
            <w:r>
              <w:t>actual 2.9s - target 2.0s = +0.9s</w:t>
            </w:r>
          </w:p>
        </w:tc>
      </w:tr>
      <w:tr>
        <w:tc>
          <w:tcPr>
            <w:tcW w:type="dxa" w:w="5083"/>
          </w:tcPr>
          <w:p>
            <w:r>
              <w:t>baseline_delta</w:t>
            </w:r>
          </w:p>
        </w:tc>
        <w:tc>
          <w:tcPr>
            <w:tcW w:type="dxa" w:w="5083"/>
          </w:tcPr>
          <w:p>
            <w:r>
              <w:t>2.9s - personal 2.3s = +0.6s</w:t>
            </w:r>
          </w:p>
        </w:tc>
      </w:tr>
      <w:tr>
        <w:tc>
          <w:tcPr>
            <w:tcW w:type="dxa" w:w="5083"/>
          </w:tcPr>
          <w:p>
            <w:r>
              <w:t>recovery_delta</w:t>
            </w:r>
          </w:p>
        </w:tc>
        <w:tc>
          <w:tcPr>
            <w:tcW w:type="dxa" w:w="5083"/>
          </w:tcPr>
          <w:p>
            <w:r>
              <w:t>오늘 -17bpm vs 개인 -29bpm</w:t>
            </w:r>
          </w:p>
        </w:tc>
      </w:tr>
      <w:tr>
        <w:tc>
          <w:tcPr>
            <w:tcW w:type="dxa" w:w="5083"/>
          </w:tcPr>
          <w:p>
            <w:r>
              <w:t>late_set_change</w:t>
            </w:r>
          </w:p>
        </w:tc>
        <w:tc>
          <w:tcPr>
            <w:tcW w:type="dxa" w:w="5083"/>
          </w:tcPr>
          <w:p>
            <w:r>
              <w:t>초반 2.1s → 후반 3.0s</w:t>
            </w:r>
          </w:p>
        </w:tc>
      </w:tr>
      <w:tr>
        <w:tc>
          <w:tcPr>
            <w:tcW w:type="dxa" w:w="5083"/>
          </w:tcPr>
          <w:p>
            <w:r>
              <w:t>spatial_start_distance</w:t>
            </w:r>
          </w:p>
        </w:tc>
        <w:tc>
          <w:tcPr>
            <w:tcW w:type="dxa" w:w="5083"/>
          </w:tcPr>
          <w:p>
            <w:r>
              <w:t>볼 상실 시 6.8m</w:t>
            </w:r>
          </w:p>
        </w:tc>
      </w:tr>
      <w:tr>
        <w:tc>
          <w:tcPr>
            <w:tcW w:type="dxa" w:w="5083"/>
          </w:tcPr>
          <w:p>
            <w:r>
              <w:t>data_quality</w:t>
            </w:r>
          </w:p>
        </w:tc>
        <w:tc>
          <w:tcPr>
            <w:tcW w:type="dxa" w:w="5083"/>
          </w:tcPr>
          <w:p>
            <w:r>
              <w:t>wearable 0.93 / vision 0.88</w:t>
            </w:r>
          </w:p>
        </w:tc>
      </w:tr>
    </w:tbl>
    <w:p>
      <w:r>
        <w:t>Fact Engine은 '피곤했다', '전술을 이해하지 못했다' 같은 원인 문장을 생성하지 않는다.</w:t>
      </w:r>
    </w:p>
    <w:p>
      <w:pPr>
        <w:pStyle w:val="Heading1"/>
      </w:pPr>
      <w:r>
        <w:t>9. Context Engine</w:t>
      </w:r>
    </w:p>
    <w:p>
      <w:pPr>
        <w:pStyle w:val="ListBullet"/>
      </w:pPr>
      <w:r>
        <w:t>세트 번호와 세션 경과시간</w:t>
      </w:r>
    </w:p>
    <w:p>
      <w:pPr>
        <w:pStyle w:val="ListBullet"/>
      </w:pPr>
      <w:r>
        <w:t>선수 역할과 역할 변경 여부</w:t>
      </w:r>
    </w:p>
    <w:p>
      <w:pPr>
        <w:pStyle w:val="ListBullet"/>
      </w:pPr>
      <w:r>
        <w:t>볼/상대/동료와의 거리 및 각도</w:t>
      </w:r>
    </w:p>
    <w:p>
      <w:pPr>
        <w:pStyle w:val="ListBullet"/>
      </w:pPr>
      <w:r>
        <w:t>직전 30초/3분/10분 부하</w:t>
      </w:r>
    </w:p>
    <w:p>
      <w:pPr>
        <w:pStyle w:val="ListBullet"/>
      </w:pPr>
      <w:r>
        <w:t>직전 휴식시간</w:t>
      </w:r>
    </w:p>
    <w:p>
      <w:pPr>
        <w:pStyle w:val="ListBullet"/>
      </w:pPr>
      <w:r>
        <w:t>동일 이벤트의 반복 횟수</w:t>
      </w:r>
    </w:p>
    <w:p>
      <w:pPr>
        <w:pStyle w:val="ListBullet"/>
      </w:pPr>
      <w:r>
        <w:t>훈련 공간과 인원수</w:t>
      </w:r>
    </w:p>
    <w:p>
      <w:pPr>
        <w:pStyle w:val="ListBullet"/>
      </w:pPr>
      <w:r>
        <w:t>카메라/웨어러블 품질</w:t>
      </w:r>
    </w:p>
    <w:p>
      <w:pPr>
        <w:pStyle w:val="ListBullet"/>
      </w:pPr>
      <w:r>
        <w:t>코치의 중간 전술 변경</w:t>
      </w:r>
    </w:p>
    <w:p>
      <w:pPr>
        <w:pStyle w:val="Heading1"/>
      </w:pPr>
      <w:r>
        <w:t>10. Cause Scoring Engine</w:t>
      </w:r>
    </w:p>
    <w:p>
      <w:r>
        <w:t>초기 제품은 설명 가능한 규칙+통계 모델로 시작하고, 충분한 코치 라벨이 축적되면 gradient boosting/베이지안 모델 등으로 확장한다.</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4EA"/>
          </w:tcPr>
          <w:p>
            <w:r>
              <w:rPr>
                <w:b/>
              </w:rPr>
              <w:t>후보</w:t>
            </w:r>
          </w:p>
        </w:tc>
        <w:tc>
          <w:tcPr>
            <w:tcW w:type="dxa" w:w="3389"/>
            <w:shd w:fill="E7F4EA"/>
          </w:tcPr>
          <w:p>
            <w:r>
              <w:rPr>
                <w:b/>
              </w:rPr>
              <w:t>양의 근거</w:t>
            </w:r>
          </w:p>
        </w:tc>
        <w:tc>
          <w:tcPr>
            <w:tcW w:type="dxa" w:w="3389"/>
            <w:shd w:fill="E7F4EA"/>
          </w:tcPr>
          <w:p>
            <w:r>
              <w:rPr>
                <w:b/>
              </w:rPr>
              <w:t>반증 근거</w:t>
            </w:r>
          </w:p>
        </w:tc>
      </w:tr>
      <w:tr>
        <w:tc>
          <w:tcPr>
            <w:tcW w:type="dxa" w:w="3389"/>
          </w:tcPr>
          <w:p>
            <w:r>
              <w:t>PHYSICAL_LOAD</w:t>
            </w:r>
          </w:p>
        </w:tc>
        <w:tc>
          <w:tcPr>
            <w:tcW w:type="dxa" w:w="3389"/>
          </w:tcPr>
          <w:p>
            <w:r>
              <w:t>후반 악화, HR recovery 저하, movement intensity 저하</w:t>
            </w:r>
          </w:p>
        </w:tc>
        <w:tc>
          <w:tcPr>
            <w:tcW w:type="dxa" w:w="3389"/>
          </w:tcPr>
          <w:p>
            <w:r>
              <w:t>생체 정상, 초반/후반 차이 없음</w:t>
            </w:r>
          </w:p>
        </w:tc>
      </w:tr>
      <w:tr>
        <w:tc>
          <w:tcPr>
            <w:tcW w:type="dxa" w:w="3389"/>
          </w:tcPr>
          <w:p>
            <w:r>
              <w:t>TACTICAL_RESPONSE</w:t>
            </w:r>
          </w:p>
        </w:tc>
        <w:tc>
          <w:tcPr>
            <w:tcW w:type="dxa" w:w="3389"/>
          </w:tcPr>
          <w:p>
            <w:r>
              <w:t>생체 정상인데 반복 반응 지연, 방향/역할 오류</w:t>
            </w:r>
          </w:p>
        </w:tc>
        <w:tc>
          <w:tcPr>
            <w:tcW w:type="dxa" w:w="3389"/>
          </w:tcPr>
          <w:p>
            <w:r>
              <w:t>초반 정상+후반 생체 악화</w:t>
            </w:r>
          </w:p>
        </w:tc>
      </w:tr>
      <w:tr>
        <w:tc>
          <w:tcPr>
            <w:tcW w:type="dxa" w:w="3389"/>
          </w:tcPr>
          <w:p>
            <w:r>
              <w:t>SPATIAL_START</w:t>
            </w:r>
          </w:p>
        </w:tc>
        <w:tc>
          <w:tcPr>
            <w:tcW w:type="dxa" w:w="3389"/>
          </w:tcPr>
          <w:p>
            <w:r>
              <w:t>시작 거리/각도 불리, 구역 밖 시작</w:t>
            </w:r>
          </w:p>
        </w:tc>
        <w:tc>
          <w:tcPr>
            <w:tcW w:type="dxa" w:w="3389"/>
          </w:tcPr>
          <w:p>
            <w:r>
              <w:t>유사 위치에서 다른 반복은 정상</w:t>
            </w:r>
          </w:p>
        </w:tc>
      </w:tr>
      <w:tr>
        <w:tc>
          <w:tcPr>
            <w:tcW w:type="dxa" w:w="3389"/>
          </w:tcPr>
          <w:p>
            <w:r>
              <w:t>COMPOSITE</w:t>
            </w:r>
          </w:p>
        </w:tc>
        <w:tc>
          <w:tcPr>
            <w:tcW w:type="dxa" w:w="3389"/>
          </w:tcPr>
          <w:p>
            <w:r>
              <w:t>둘 이상의 근거가 동시에 강함</w:t>
            </w:r>
          </w:p>
        </w:tc>
        <w:tc>
          <w:tcPr>
            <w:tcW w:type="dxa" w:w="3389"/>
          </w:tcPr>
          <w:p>
            <w:r>
              <w:t>단일 원인으로 충분히 설명</w:t>
            </w:r>
          </w:p>
        </w:tc>
      </w:tr>
      <w:tr>
        <w:tc>
          <w:tcPr>
            <w:tcW w:type="dxa" w:w="3389"/>
          </w:tcPr>
          <w:p>
            <w:r>
              <w:t>INSUFFICIENT</w:t>
            </w:r>
          </w:p>
        </w:tc>
        <w:tc>
          <w:tcPr>
            <w:tcW w:type="dxa" w:w="3389"/>
          </w:tcPr>
          <w:p>
            <w:r>
              <w:t>품질/표본 부족</w:t>
            </w:r>
          </w:p>
        </w:tc>
        <w:tc>
          <w:tcPr>
            <w:tcW w:type="dxa" w:w="3389"/>
          </w:tcPr>
          <w:p>
            <w:r>
              <w:t>다중 센서 일치+반복성 높음</w:t>
            </w:r>
          </w:p>
        </w:tc>
      </w:tr>
    </w:tbl>
    <w:p>
      <w:r>
        <w:t>예시: PhysicalScore = sigmoid(a·late_only + b·recovery_z + c·intensity_drop + d·repeat_count - e·sensor_penalty). 실제 계수는 파일럿 데이터로 학습/보정한다.</w:t>
      </w:r>
    </w:p>
    <w:p>
      <w:pPr>
        <w:pStyle w:val="Heading1"/>
      </w:pPr>
      <w:r>
        <w:t>11. Confidence Engine</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요소</w:t>
            </w:r>
          </w:p>
        </w:tc>
        <w:tc>
          <w:tcPr>
            <w:tcW w:type="dxa" w:w="5083"/>
            <w:shd w:fill="E7F4EA"/>
          </w:tcPr>
          <w:p>
            <w:r>
              <w:rPr>
                <w:b/>
              </w:rPr>
              <w:t>가중 예시</w:t>
            </w:r>
          </w:p>
        </w:tc>
      </w:tr>
      <w:tr>
        <w:tc>
          <w:tcPr>
            <w:tcW w:type="dxa" w:w="5083"/>
          </w:tcPr>
          <w:p>
            <w:r>
              <w:t>SensorQuality</w:t>
            </w:r>
          </w:p>
        </w:tc>
        <w:tc>
          <w:tcPr>
            <w:tcW w:type="dxa" w:w="5083"/>
          </w:tcPr>
          <w:p>
            <w:r>
              <w:t>0.20</w:t>
            </w:r>
          </w:p>
        </w:tc>
      </w:tr>
      <w:tr>
        <w:tc>
          <w:tcPr>
            <w:tcW w:type="dxa" w:w="5083"/>
          </w:tcPr>
          <w:p>
            <w:r>
              <w:t>VisionQuality</w:t>
            </w:r>
          </w:p>
        </w:tc>
        <w:tc>
          <w:tcPr>
            <w:tcW w:type="dxa" w:w="5083"/>
          </w:tcPr>
          <w:p>
            <w:r>
              <w:t>0.20</w:t>
            </w:r>
          </w:p>
        </w:tc>
      </w:tr>
      <w:tr>
        <w:tc>
          <w:tcPr>
            <w:tcW w:type="dxa" w:w="5083"/>
          </w:tcPr>
          <w:p>
            <w:r>
              <w:t>BaselineSufficiency</w:t>
            </w:r>
          </w:p>
        </w:tc>
        <w:tc>
          <w:tcPr>
            <w:tcW w:type="dxa" w:w="5083"/>
          </w:tcPr>
          <w:p>
            <w:r>
              <w:t>0.20</w:t>
            </w:r>
          </w:p>
        </w:tc>
      </w:tr>
      <w:tr>
        <w:tc>
          <w:tcPr>
            <w:tcW w:type="dxa" w:w="5083"/>
          </w:tcPr>
          <w:p>
            <w:r>
              <w:t>Repeatability</w:t>
            </w:r>
          </w:p>
        </w:tc>
        <w:tc>
          <w:tcPr>
            <w:tcW w:type="dxa" w:w="5083"/>
          </w:tcPr>
          <w:p>
            <w:r>
              <w:t>0.20</w:t>
            </w:r>
          </w:p>
        </w:tc>
      </w:tr>
      <w:tr>
        <w:tc>
          <w:tcPr>
            <w:tcW w:type="dxa" w:w="5083"/>
          </w:tcPr>
          <w:p>
            <w:r>
              <w:t>CrossModalAgreement</w:t>
            </w:r>
          </w:p>
        </w:tc>
        <w:tc>
          <w:tcPr>
            <w:tcW w:type="dxa" w:w="5083"/>
          </w:tcPr>
          <w:p>
            <w:r>
              <w:t>0.20</w:t>
            </w:r>
          </w:p>
        </w:tc>
      </w:tr>
    </w:tbl>
    <w:p>
      <w:pPr>
        <w:pStyle w:val="ListBullet"/>
      </w:pPr>
      <w:r>
        <w:t>0.80 이상: 높은 신뢰도 - 코치에게 원인 후보와 조정안 표시</w:t>
      </w:r>
    </w:p>
    <w:p>
      <w:pPr>
        <w:pStyle w:val="ListBullet"/>
      </w:pPr>
      <w:r>
        <w:t>0.60~0.79: 중간 - '가능성' 표현, 코치 확인 요구</w:t>
      </w:r>
    </w:p>
    <w:p>
      <w:pPr>
        <w:pStyle w:val="ListBullet"/>
      </w:pPr>
      <w:r>
        <w:t>0.40~0.59: 낮음 - 사실 중심, 원인 후보는 참고</w:t>
      </w:r>
    </w:p>
    <w:p>
      <w:pPr>
        <w:pStyle w:val="ListBullet"/>
      </w:pPr>
      <w:r>
        <w:t>0.40 미만: 판단 보류 - 원인/훈련조정 자동 생성 금지</w:t>
      </w:r>
    </w:p>
    <w:p>
      <w:pPr>
        <w:pStyle w:val="Heading1"/>
      </w:pPr>
      <w:r>
        <w:t>12. Adjustment Engine</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원인</w:t>
            </w:r>
          </w:p>
        </w:tc>
        <w:tc>
          <w:tcPr>
            <w:tcW w:type="dxa" w:w="5083"/>
            <w:shd w:fill="E7F4EA"/>
          </w:tcPr>
          <w:p>
            <w:r>
              <w:rPr>
                <w:b/>
              </w:rPr>
              <w:t>가능한 조정</w:t>
            </w:r>
          </w:p>
        </w:tc>
      </w:tr>
      <w:tr>
        <w:tc>
          <w:tcPr>
            <w:tcW w:type="dxa" w:w="5083"/>
          </w:tcPr>
          <w:p>
            <w:r>
              <w:t>신체부하 우세</w:t>
            </w:r>
          </w:p>
        </w:tc>
        <w:tc>
          <w:tcPr>
            <w:tcW w:type="dxa" w:w="5083"/>
          </w:tcPr>
          <w:p>
            <w:r>
              <w:t>휴식 증가, 세트 단축, 반복 감소, 그룹 하향</w:t>
            </w:r>
          </w:p>
        </w:tc>
      </w:tr>
      <w:tr>
        <w:tc>
          <w:tcPr>
            <w:tcW w:type="dxa" w:w="5083"/>
          </w:tcPr>
          <w:p>
            <w:r>
              <w:t>전술반응 우세</w:t>
            </w:r>
          </w:p>
        </w:tc>
        <w:tc>
          <w:tcPr>
            <w:tcW w:type="dxa" w:w="5083"/>
          </w:tcPr>
          <w:p>
            <w:r>
              <w:t>인지/반응 드릴 선행, 역할 단순화, 영상 피드백</w:t>
            </w:r>
          </w:p>
        </w:tc>
      </w:tr>
      <w:tr>
        <w:tc>
          <w:tcPr>
            <w:tcW w:type="dxa" w:w="5083"/>
          </w:tcPr>
          <w:p>
            <w:r>
              <w:t>공간영향 우세</w:t>
            </w:r>
          </w:p>
        </w:tc>
        <w:tc>
          <w:tcPr>
            <w:tcW w:type="dxa" w:w="5083"/>
          </w:tcPr>
          <w:p>
            <w:r>
              <w:t>훈련 구역/출발 위치/인원 구성 변경</w:t>
            </w:r>
          </w:p>
        </w:tc>
      </w:tr>
      <w:tr>
        <w:tc>
          <w:tcPr>
            <w:tcW w:type="dxa" w:w="5083"/>
          </w:tcPr>
          <w:p>
            <w:r>
              <w:t>복합</w:t>
            </w:r>
          </w:p>
        </w:tc>
        <w:tc>
          <w:tcPr>
            <w:tcW w:type="dxa" w:w="5083"/>
          </w:tcPr>
          <w:p>
            <w:r>
              <w:t>강도와 전술 보완을 동시에 소폭 적용</w:t>
            </w:r>
          </w:p>
        </w:tc>
      </w:tr>
      <w:tr>
        <w:tc>
          <w:tcPr>
            <w:tcW w:type="dxa" w:w="5083"/>
          </w:tcPr>
          <w:p>
            <w:r>
              <w:t>판단 보류</w:t>
            </w:r>
          </w:p>
        </w:tc>
        <w:tc>
          <w:tcPr>
            <w:tcW w:type="dxa" w:w="5083"/>
          </w:tcPr>
          <w:p>
            <w:r>
              <w:t>자동 조정 금지, 데이터 재수집</w:t>
            </w:r>
          </w:p>
        </w:tc>
      </w:tr>
    </w:tbl>
    <w:p>
      <w:pPr>
        <w:pStyle w:val="ListBullet"/>
      </w:pPr>
      <w:r>
        <w:t>한 번에 여러 파라미터를 크게 바꾸지 않는다. 후속 효과 검증을 위해 최소 변경 원칙을 적용한다.</w:t>
      </w:r>
    </w:p>
    <w:p>
      <w:pPr>
        <w:pStyle w:val="ListBullet"/>
      </w:pPr>
      <w:r>
        <w:t>조정안에는 expected_effect와 verification_metric을 반드시 포함한다.</w:t>
      </w:r>
    </w:p>
    <w:p>
      <w:pPr>
        <w:pStyle w:val="ListBullet"/>
      </w:pPr>
      <w:r>
        <w:t>예: 휴식 60→90초 / 기대효과: 후반 압박반응 회복 / 검증지표: S3~S4 pressure_start_time.</w:t>
      </w:r>
    </w:p>
    <w:p>
      <w:pPr>
        <w:pStyle w:val="Heading1"/>
      </w:pPr>
      <w:r>
        <w:t>13. LLM Explanation Guardrail</w:t>
      </w:r>
    </w:p>
    <w:p>
      <w:pPr>
        <w:pStyle w:val="ListBullet"/>
      </w:pPr>
      <w:r>
        <w:t>LLM 입력은 Evidence Bundle JSON으로 제한한다.</w:t>
      </w:r>
    </w:p>
    <w:p>
      <w:pPr>
        <w:pStyle w:val="ListBullet"/>
      </w:pPr>
      <w:r>
        <w:t>허용 필드: measured_facts, baseline_comparison, cause_candidates, confidence, recommendation, coach_status.</w:t>
      </w:r>
    </w:p>
    <w:p>
      <w:pPr>
        <w:pStyle w:val="ListBullet"/>
      </w:pPr>
      <w:r>
        <w:t>금지: 근거 없는 부상/질병/심리 진단, 선수의 의도 단정, 타 선수와 공개 순위화.</w:t>
      </w:r>
    </w:p>
    <w:p>
      <w:pPr>
        <w:pStyle w:val="ListBullet"/>
      </w:pPr>
      <w:r>
        <w:t>모든 출력은 '관찰 사실'과 '가능성'을 분리한다.</w:t>
      </w:r>
    </w:p>
    <w:p>
      <w:pPr>
        <w:pStyle w:val="ListBullet"/>
      </w:pPr>
      <w:r>
        <w:t>낮은 신뢰도에서는 '데이터가 충분하지 않아 원인을 판단하기 어렵습니다'를 표준 출력한다.</w:t>
      </w:r>
    </w:p>
    <w:p>
      <w:pPr>
        <w:pStyle w:val="Heading1"/>
      </w:pPr>
      <w:r>
        <w:t>14. Evidence Bundle 예시</w:t>
      </w:r>
    </w:p>
    <w:p>
      <w:r>
        <w:t>{</w:t>
        <w:br/>
        <w:t xml:space="preserve">  "event": "PRESS_RESPONSE",</w:t>
        <w:br/>
        <w:t xml:space="preserve">  "target_s": 2.0,</w:t>
        <w:br/>
        <w:t xml:space="preserve">  "actual_s": 2.9,</w:t>
        <w:br/>
        <w:t xml:space="preserve">  "personal_baseline_s": 2.3,</w:t>
        <w:br/>
        <w:t xml:space="preserve">  "hr_recovery_z": -1.8,</w:t>
        <w:br/>
        <w:t xml:space="preserve">  "late_session_only": true,</w:t>
        <w:br/>
        <w:t xml:space="preserve">  "cause_candidates": {"physical_load":0.72,"tactical_response":0.41,"spatial_start":0.18},</w:t>
        <w:br/>
        <w:t xml:space="preserve">  "confidence": 0.81,</w:t>
        <w:br/>
        <w:t xml:space="preserve">  "recommendation": {"rest_s":90,"verify":"pressure_start_time"},</w:t>
        <w:br/>
        <w:t xml:space="preserve">  "evidence_ids":["V_EVT_441","W_SEG_882","BL_1042_6V6"]</w:t>
        <w:br/>
        <w:t>}</w:t>
      </w:r>
    </w:p>
    <w:p>
      <w:pPr>
        <w:pStyle w:val="Heading1"/>
      </w:pPr>
      <w:r>
        <w:t>15. 코치 검토와 학습 루프</w:t>
      </w:r>
    </w:p>
    <w:p>
      <w:pPr>
        <w:pStyle w:val="ListBullet"/>
      </w:pPr>
      <w:r>
        <w:t>AI 결과 상태: DRAFT → COACH_REVIEWED → APPROVED / MODIFIED / REJECTED.</w:t>
      </w:r>
    </w:p>
    <w:p>
      <w:pPr>
        <w:pStyle w:val="ListBullet"/>
      </w:pPr>
      <w:r>
        <w:t>수정 시 coach_reason_code를 필수화: FATIGUE, ROLE_MISUNDERSTANDING, SPATIAL, TECHNICAL, OTHER.</w:t>
      </w:r>
    </w:p>
    <w:p>
      <w:pPr>
        <w:pStyle w:val="ListBullet"/>
      </w:pPr>
      <w:r>
        <w:t>코치 라벨은 모델 학습 전에 품질검증과 익명화/가명화 과정을 거친다.</w:t>
      </w:r>
    </w:p>
    <w:p>
      <w:pPr>
        <w:pStyle w:val="ListBullet"/>
      </w:pPr>
      <w:r>
        <w:t>모델 성능은 단순 정확도뿐 아니라 calibration error, abstention quality, coach agreement를 측정한다.</w:t>
      </w:r>
    </w:p>
    <w:p>
      <w:pPr>
        <w:pStyle w:val="Heading1"/>
      </w:pPr>
      <w:r>
        <w:t>16. 부모/선수/코치 출력 분리</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대상</w:t>
            </w:r>
          </w:p>
        </w:tc>
        <w:tc>
          <w:tcPr>
            <w:tcW w:type="dxa" w:w="5083"/>
            <w:shd w:fill="E7F4EA"/>
          </w:tcPr>
          <w:p>
            <w:r>
              <w:rPr>
                <w:b/>
              </w:rPr>
              <w:t>표현</w:t>
            </w:r>
          </w:p>
        </w:tc>
      </w:tr>
      <w:tr>
        <w:tc>
          <w:tcPr>
            <w:tcW w:type="dxa" w:w="5083"/>
          </w:tcPr>
          <w:p>
            <w:r>
              <w:t>코치</w:t>
            </w:r>
          </w:p>
        </w:tc>
        <w:tc>
          <w:tcPr>
            <w:tcW w:type="dxa" w:w="5083"/>
          </w:tcPr>
          <w:p>
            <w:r>
              <w:t>수치, 근거, 원인후보, confidence, 조정 파라미터</w:t>
            </w:r>
          </w:p>
        </w:tc>
      </w:tr>
      <w:tr>
        <w:tc>
          <w:tcPr>
            <w:tcW w:type="dxa" w:w="5083"/>
          </w:tcPr>
          <w:p>
            <w:r>
              <w:t>선수</w:t>
            </w:r>
          </w:p>
        </w:tc>
        <w:tc>
          <w:tcPr>
            <w:tcW w:type="dxa" w:w="5083"/>
          </w:tcPr>
          <w:p>
            <w:r>
              <w:t>핵심 행동 1~2개, 다음 훈련 목표, 관련 영상</w:t>
            </w:r>
          </w:p>
        </w:tc>
      </w:tr>
      <w:tr>
        <w:tc>
          <w:tcPr>
            <w:tcW w:type="dxa" w:w="5083"/>
          </w:tcPr>
          <w:p>
            <w:r>
              <w:t>부모</w:t>
            </w:r>
          </w:p>
        </w:tc>
        <w:tc>
          <w:tcPr>
            <w:tcW w:type="dxa" w:w="5083"/>
          </w:tcPr>
          <w:p>
            <w:r>
              <w:t>성장/훈련 의미 중심, 의료·심리 단정 금지, 코치 승인 상태 표시</w:t>
            </w:r>
          </w:p>
        </w:tc>
      </w:tr>
    </w:tbl>
    <w:p>
      <w:pPr>
        <w:pStyle w:val="Heading1"/>
      </w:pPr>
      <w:r>
        <w:t>17. 저장 구조</w:t>
      </w:r>
    </w:p>
    <w:p>
      <w:pPr>
        <w:pStyle w:val="ListBullet"/>
      </w:pPr>
      <w:r>
        <w:t>Raw Lake: 원시 영상/PPG/IMU - 보관정책 별도</w:t>
      </w:r>
    </w:p>
    <w:p>
      <w:pPr>
        <w:pStyle w:val="ListBullet"/>
      </w:pPr>
      <w:r>
        <w:t>Feature Store: 시계열 파생특징</w:t>
      </w:r>
    </w:p>
    <w:p>
      <w:pPr>
        <w:pStyle w:val="ListBullet"/>
      </w:pPr>
      <w:r>
        <w:t>Event Store: 전술 이벤트와 좌표</w:t>
      </w:r>
    </w:p>
    <w:p>
      <w:pPr>
        <w:pStyle w:val="ListBullet"/>
      </w:pPr>
      <w:r>
        <w:t>Baseline Store: 개인 조건부 기준선</w:t>
      </w:r>
    </w:p>
    <w:p>
      <w:pPr>
        <w:pStyle w:val="ListBullet"/>
      </w:pPr>
      <w:r>
        <w:t>Evidence Store: Fact/Context/Cause/Confidence 스냅샷</w:t>
      </w:r>
    </w:p>
    <w:p>
      <w:pPr>
        <w:pStyle w:val="ListBullet"/>
      </w:pPr>
      <w:r>
        <w:t>Decision Store: 추천안과 코치 결정</w:t>
      </w:r>
    </w:p>
    <w:p>
      <w:pPr>
        <w:pStyle w:val="ListBullet"/>
      </w:pPr>
      <w:r>
        <w:t>Audit Log: 모델버전, 계획버전, 데이터버전, 사용자 접근기록</w:t>
      </w:r>
    </w:p>
    <w:p>
      <w:pPr>
        <w:pStyle w:val="Heading1"/>
      </w:pPr>
      <w:r>
        <w:t>18. API 경계</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API</w:t>
            </w:r>
          </w:p>
        </w:tc>
        <w:tc>
          <w:tcPr>
            <w:tcW w:type="dxa" w:w="5083"/>
            <w:shd w:fill="E7F4EA"/>
          </w:tcPr>
          <w:p>
            <w:r>
              <w:rPr>
                <w:b/>
              </w:rPr>
              <w:t>역할</w:t>
            </w:r>
          </w:p>
        </w:tc>
      </w:tr>
      <w:tr>
        <w:tc>
          <w:tcPr>
            <w:tcW w:type="dxa" w:w="5083"/>
          </w:tcPr>
          <w:p>
            <w:r>
              <w:t>POST /sessions</w:t>
            </w:r>
          </w:p>
        </w:tc>
        <w:tc>
          <w:tcPr>
            <w:tcW w:type="dxa" w:w="5083"/>
          </w:tcPr>
          <w:p>
            <w:r>
              <w:t>훈련 세션 생성</w:t>
            </w:r>
          </w:p>
        </w:tc>
      </w:tr>
      <w:tr>
        <w:tc>
          <w:tcPr>
            <w:tcW w:type="dxa" w:w="5083"/>
          </w:tcPr>
          <w:p>
            <w:r>
              <w:t>POST /sessions/{id}/bind</w:t>
            </w:r>
          </w:p>
        </w:tc>
        <w:tc>
          <w:tcPr>
            <w:tcW w:type="dxa" w:w="5083"/>
          </w:tcPr>
          <w:p>
            <w:r>
              <w:t>선수-밴드-카메라 바인딩</w:t>
            </w:r>
          </w:p>
        </w:tc>
      </w:tr>
      <w:tr>
        <w:tc>
          <w:tcPr>
            <w:tcW w:type="dxa" w:w="5083"/>
          </w:tcPr>
          <w:p>
            <w:r>
              <w:t>POST /events</w:t>
            </w:r>
          </w:p>
        </w:tc>
        <w:tc>
          <w:tcPr>
            <w:tcW w:type="dxa" w:w="5083"/>
          </w:tcPr>
          <w:p>
            <w:r>
              <w:t>드릴/전술 이벤트 기록</w:t>
            </w:r>
          </w:p>
        </w:tc>
      </w:tr>
      <w:tr>
        <w:tc>
          <w:tcPr>
            <w:tcW w:type="dxa" w:w="5083"/>
          </w:tcPr>
          <w:p>
            <w:r>
              <w:t>GET /athletes/{id}/baseline</w:t>
            </w:r>
          </w:p>
        </w:tc>
        <w:tc>
          <w:tcPr>
            <w:tcW w:type="dxa" w:w="5083"/>
          </w:tcPr>
          <w:p>
            <w:r>
              <w:t>개인 기준선</w:t>
            </w:r>
          </w:p>
        </w:tc>
      </w:tr>
      <w:tr>
        <w:tc>
          <w:tcPr>
            <w:tcW w:type="dxa" w:w="5083"/>
          </w:tcPr>
          <w:p>
            <w:r>
              <w:t>POST /analysis/facts</w:t>
            </w:r>
          </w:p>
        </w:tc>
        <w:tc>
          <w:tcPr>
            <w:tcW w:type="dxa" w:w="5083"/>
          </w:tcPr>
          <w:p>
            <w:r>
              <w:t>사실 생성</w:t>
            </w:r>
          </w:p>
        </w:tc>
      </w:tr>
      <w:tr>
        <w:tc>
          <w:tcPr>
            <w:tcW w:type="dxa" w:w="5083"/>
          </w:tcPr>
          <w:p>
            <w:r>
              <w:t>POST /analysis/causes</w:t>
            </w:r>
          </w:p>
        </w:tc>
        <w:tc>
          <w:tcPr>
            <w:tcW w:type="dxa" w:w="5083"/>
          </w:tcPr>
          <w:p>
            <w:r>
              <w:t>원인후보/신뢰도</w:t>
            </w:r>
          </w:p>
        </w:tc>
      </w:tr>
      <w:tr>
        <w:tc>
          <w:tcPr>
            <w:tcW w:type="dxa" w:w="5083"/>
          </w:tcPr>
          <w:p>
            <w:r>
              <w:t>POST /analysis/adjustments</w:t>
            </w:r>
          </w:p>
        </w:tc>
        <w:tc>
          <w:tcPr>
            <w:tcW w:type="dxa" w:w="5083"/>
          </w:tcPr>
          <w:p>
            <w:r>
              <w:t>차기 훈련 조정</w:t>
            </w:r>
          </w:p>
        </w:tc>
      </w:tr>
      <w:tr>
        <w:tc>
          <w:tcPr>
            <w:tcW w:type="dxa" w:w="5083"/>
          </w:tcPr>
          <w:p>
            <w:r>
              <w:t>POST /reviews</w:t>
            </w:r>
          </w:p>
        </w:tc>
        <w:tc>
          <w:tcPr>
            <w:tcW w:type="dxa" w:w="5083"/>
          </w:tcPr>
          <w:p>
            <w:r>
              <w:t>코치 검토</w:t>
            </w:r>
          </w:p>
        </w:tc>
      </w:tr>
      <w:tr>
        <w:tc>
          <w:tcPr>
            <w:tcW w:type="dxa" w:w="5083"/>
          </w:tcPr>
          <w:p>
            <w:r>
              <w:t>GET /reports/{role}</w:t>
            </w:r>
          </w:p>
        </w:tc>
        <w:tc>
          <w:tcPr>
            <w:tcW w:type="dxa" w:w="5083"/>
          </w:tcPr>
          <w:p>
            <w:r>
              <w:t>코치/선수/부모 리포트</w:t>
            </w:r>
          </w:p>
        </w:tc>
      </w:tr>
    </w:tbl>
    <w:p>
      <w:pPr>
        <w:pStyle w:val="Heading1"/>
      </w:pPr>
      <w:r>
        <w:t>19. MVP 구현 순서</w:t>
      </w:r>
    </w:p>
    <w:p>
      <w:pPr>
        <w:pStyle w:val="ListBullet"/>
      </w:pPr>
      <w:r>
        <w:t>Phase 1: 세션/드릴/웨어러블 동기화 + Fact Engine + 개인 기준선</w:t>
      </w:r>
    </w:p>
    <w:p>
      <w:pPr>
        <w:pStyle w:val="ListBullet"/>
      </w:pPr>
      <w:r>
        <w:t>Phase 2: 고정 카메라 선수/볼 추적 + 2~3개 전술 이벤트</w:t>
      </w:r>
    </w:p>
    <w:p>
      <w:pPr>
        <w:pStyle w:val="ListBullet"/>
      </w:pPr>
      <w:r>
        <w:t>Phase 3: Cause Scoring + Confidence + 코치 검토</w:t>
      </w:r>
    </w:p>
    <w:p>
      <w:pPr>
        <w:pStyle w:val="ListBullet"/>
      </w:pPr>
      <w:r>
        <w:t>Phase 4: Adjustment Engine + 후속 효과 검증</w:t>
      </w:r>
    </w:p>
    <w:p>
      <w:pPr>
        <w:pStyle w:val="ListBullet"/>
      </w:pPr>
      <w:r>
        <w:t>Phase 5: OBSBOT PTZ 자동 제어 + 개인 영상 자동 생성</w:t>
      </w:r>
    </w:p>
    <w:p>
      <w:pPr>
        <w:pStyle w:val="ListBullet"/>
      </w:pPr>
      <w:r>
        <w:t>Phase 6: Club DNA와 팀 전술 분석 확장</w:t>
      </w:r>
    </w:p>
    <w:p>
      <w:pPr>
        <w:pStyle w:val="Heading1"/>
      </w:pPr>
      <w:r>
        <w:t>20. MVP 첫 전술 이벤트</w:t>
      </w:r>
    </w:p>
    <w:tbl>
      <w:tblPr>
        <w:tblStyle w:val="TableGrid"/>
        <w:tblW w:type="auto" w:w="0"/>
        <w:jc w:val="center"/>
        <w:tblLook w:firstColumn="1" w:firstRow="1" w:lastColumn="0" w:lastRow="0" w:noHBand="0" w:noVBand="1" w:val="04A0"/>
      </w:tblPr>
      <w:tblGrid>
        <w:gridCol w:w="5083"/>
        <w:gridCol w:w="5083"/>
      </w:tblGrid>
      <w:tr>
        <w:tc>
          <w:tcPr>
            <w:tcW w:type="dxa" w:w="5083"/>
            <w:shd w:fill="E7F4EA"/>
          </w:tcPr>
          <w:p>
            <w:r>
              <w:rPr>
                <w:b/>
              </w:rPr>
              <w:t>이벤트</w:t>
            </w:r>
          </w:p>
        </w:tc>
        <w:tc>
          <w:tcPr>
            <w:tcW w:type="dxa" w:w="5083"/>
            <w:shd w:fill="E7F4EA"/>
          </w:tcPr>
          <w:p>
            <w:r>
              <w:rPr>
                <w:b/>
              </w:rPr>
              <w:t>필수 측정</w:t>
            </w:r>
          </w:p>
        </w:tc>
      </w:tr>
      <w:tr>
        <w:tc>
          <w:tcPr>
            <w:tcW w:type="dxa" w:w="5083"/>
          </w:tcPr>
          <w:p>
            <w:r>
              <w:t>볼 상실 후 압박</w:t>
            </w:r>
          </w:p>
        </w:tc>
        <w:tc>
          <w:tcPr>
            <w:tcW w:type="dxa" w:w="5083"/>
          </w:tcPr>
          <w:p>
            <w:r>
              <w:t>loss→press start, 접근거리, 커버</w:t>
            </w:r>
          </w:p>
        </w:tc>
      </w:tr>
      <w:tr>
        <w:tc>
          <w:tcPr>
            <w:tcW w:type="dxa" w:w="5083"/>
          </w:tcPr>
          <w:p>
            <w:r>
              <w:t>공격 전환</w:t>
            </w:r>
          </w:p>
        </w:tc>
        <w:tc>
          <w:tcPr>
            <w:tcW w:type="dxa" w:w="5083"/>
          </w:tcPr>
          <w:p>
            <w:r>
              <w:t>획득→전진행동, 지원거리</w:t>
            </w:r>
          </w:p>
        </w:tc>
      </w:tr>
      <w:tr>
        <w:tc>
          <w:tcPr>
            <w:tcW w:type="dxa" w:w="5083"/>
          </w:tcPr>
          <w:p>
            <w:r>
              <w:t>수비 복귀</w:t>
            </w:r>
          </w:p>
        </w:tc>
        <w:tc>
          <w:tcPr>
            <w:tcW w:type="dxa" w:w="5083"/>
          </w:tcPr>
          <w:p>
            <w:r>
              <w:t>상실→복귀 시작/목표구역 진입</w:t>
            </w:r>
          </w:p>
        </w:tc>
      </w:tr>
      <w:tr>
        <w:tc>
          <w:tcPr>
            <w:tcW w:type="dxa" w:w="5083"/>
          </w:tcPr>
          <w:p>
            <w:r>
              <w:t>구역 유지</w:t>
            </w:r>
          </w:p>
        </w:tc>
        <w:tc>
          <w:tcPr>
            <w:tcW w:type="dxa" w:w="5083"/>
          </w:tcPr>
          <w:p>
            <w:r>
              <w:t>역할별 허용구역 이탈시간</w:t>
            </w:r>
          </w:p>
        </w:tc>
      </w:tr>
      <w:tr>
        <w:tc>
          <w:tcPr>
            <w:tcW w:type="dxa" w:w="5083"/>
          </w:tcPr>
          <w:p>
            <w:r>
              <w:t>세트 회복</w:t>
            </w:r>
          </w:p>
        </w:tc>
        <w:tc>
          <w:tcPr>
            <w:tcW w:type="dxa" w:w="5083"/>
          </w:tcPr>
          <w:p>
            <w:r>
              <w:t>세트 종료 후 30/60/120초 회복</w:t>
            </w:r>
          </w:p>
        </w:tc>
      </w:tr>
    </w:tbl>
    <w:p>
      <w:pPr>
        <w:pStyle w:val="Heading1"/>
      </w:pPr>
      <w:r>
        <w:t>21. Release Gate</w:t>
      </w:r>
    </w:p>
    <w:p>
      <w:pPr>
        <w:pStyle w:val="ListBullet"/>
      </w:pPr>
      <w:r>
        <w:t>타임라인 오차 목표를 정의하고 자동 모니터링할 것.</w:t>
      </w:r>
    </w:p>
    <w:p>
      <w:pPr>
        <w:pStyle w:val="ListBullet"/>
      </w:pPr>
      <w:r>
        <w:t>선수 ID 오류율/가림률을 리포트에 노출할 것.</w:t>
      </w:r>
    </w:p>
    <w:p>
      <w:pPr>
        <w:pStyle w:val="ListBullet"/>
      </w:pPr>
      <w:r>
        <w:t>원인 후보에는 최소 2개 이상의 독립 Evidence ID가 필요하도록 할 것.</w:t>
      </w:r>
    </w:p>
    <w:p>
      <w:pPr>
        <w:pStyle w:val="ListBullet"/>
      </w:pPr>
      <w:r>
        <w:t>confidence 임계값 이하에서는 자동 조정을 차단할 것.</w:t>
      </w:r>
    </w:p>
    <w:p>
      <w:pPr>
        <w:pStyle w:val="ListBullet"/>
      </w:pPr>
      <w:r>
        <w:t>코치가 원인과 조정안을 수정할 수 있어야 할 것.</w:t>
      </w:r>
    </w:p>
    <w:p>
      <w:pPr>
        <w:pStyle w:val="ListBullet"/>
      </w:pPr>
      <w:r>
        <w:t>LLM이 Evidence Bundle 밖의 숫자나 원인을 생성하지 못하도록 검증할 것.</w:t>
      </w:r>
    </w:p>
    <w:p>
      <w:pPr>
        <w:pStyle w:val="ListBullet"/>
      </w:pPr>
      <w:r>
        <w:t>부모 화면에는 코치 승인 여부와 데이터 품질 상태를 표시할 것.</w:t>
      </w:r>
    </w:p>
    <w:p>
      <w:r>
        <w:br w:type="page"/>
      </w:r>
    </w:p>
    <w:p>
      <w:pPr>
        <w:pStyle w:val="Heading1"/>
      </w:pPr>
      <w:r>
        <w:t>APPENDIX. 특허/사업 문서 위치</w:t>
      </w:r>
    </w:p>
    <w:p>
      <w:r>
        <w:t>개발 구현 정본에는 특허 초안과 사업 보고서를 본문에 합치지 않았다. Codex 구현 시 불필요한 혼선을 줄이기 위함이다.</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7F4EA"/>
          </w:tcPr>
          <w:p>
            <w:r>
              <w:rPr>
                <w:b/>
              </w:rPr>
              <w:t>문서</w:t>
            </w:r>
          </w:p>
        </w:tc>
        <w:tc>
          <w:tcPr>
            <w:tcW w:type="dxa" w:w="3408"/>
            <w:shd w:fill="E7F4EA"/>
          </w:tcPr>
          <w:p>
            <w:r>
              <w:rPr>
                <w:b/>
              </w:rPr>
              <w:t>용도</w:t>
            </w:r>
          </w:p>
        </w:tc>
        <w:tc>
          <w:tcPr>
            <w:tcW w:type="dxa" w:w="3408"/>
            <w:shd w:fill="E7F4EA"/>
          </w:tcPr>
          <w:p>
            <w:r>
              <w:rPr>
                <w:b/>
              </w:rPr>
              <w:t>파일</w:t>
            </w:r>
          </w:p>
        </w:tc>
      </w:tr>
      <w:tr>
        <w:tc>
          <w:tcPr>
            <w:tcW w:type="dxa" w:w="3408"/>
          </w:tcPr>
          <w:p>
            <w:r>
              <w:t>Patent Draft v1.0</w:t>
            </w:r>
          </w:p>
        </w:tc>
        <w:tc>
          <w:tcPr>
            <w:tcW w:type="dxa" w:w="3408"/>
          </w:tcPr>
          <w:p>
            <w:r>
              <w:t>변리사/발명구조 참고</w:t>
            </w:r>
          </w:p>
        </w:tc>
        <w:tc>
          <w:tcPr>
            <w:tcW w:type="dxa" w:w="3408"/>
          </w:tcPr>
          <w:p>
            <w:r>
              <w:t>SnapN_Sports_Patent_Draft_v1.0.docx</w:t>
            </w:r>
          </w:p>
        </w:tc>
      </w:tr>
      <w:tr>
        <w:tc>
          <w:tcPr>
            <w:tcW w:type="dxa" w:w="3408"/>
          </w:tcPr>
          <w:p>
            <w:r>
              <w:t>AI Youth Training Final Report v1.0</w:t>
            </w:r>
          </w:p>
        </w:tc>
        <w:tc>
          <w:tcPr>
            <w:tcW w:type="dxa" w:w="3408"/>
          </w:tcPr>
          <w:p>
            <w:r>
              <w:t>사업·시장·수익모델 배경</w:t>
            </w:r>
          </w:p>
        </w:tc>
        <w:tc>
          <w:tcPr>
            <w:tcW w:type="dxa" w:w="3408"/>
          </w:tcPr>
          <w:p>
            <w:r>
              <w:t>SnapN_Sports_AI_Youth_Training_Final_Report_v1.0.docx</w:t>
            </w:r>
          </w:p>
        </w:tc>
      </w:tr>
    </w:tbl>
    <w:p>
      <w:r>
        <w:t>특허 관련 핵심 구조(전술목표-실제행동-생체반응-개인기준선-원인후보-차기훈련조정)는 Evidence-based Sports AI 구현에서 훼손하지 않는다.</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
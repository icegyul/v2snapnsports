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 w:val="0"/>
        <w:spacing w:before="0" w:after="760" w:line="259" w:lineRule="auto"/>
        <w:jc w:val="center"/>
      </w:pPr>
      <w:r>
        <w:rPr>
          <w:rFonts w:ascii="Nanum Gothic" w:hAnsi="Nanum Gothic" w:eastAsia="Nanum Gothic"/>
          <w:b/>
          <w:color w:val="D6A83A"/>
          <w:sz w:val="18"/>
        </w:rPr>
        <w:t>MASTER DEVELOPMENT PACKAGE v2.0 · 실행 동반 문서</w:t>
      </w:r>
    </w:p>
    <w:p>
      <w:pPr>
        <w:keepLines w:val="0"/>
        <w:spacing w:before="0" w:after="40" w:line="259" w:lineRule="auto"/>
        <w:jc w:val="center"/>
      </w:pPr>
      <w:r>
        <w:rPr>
          <w:rFonts w:ascii="Nanum Gothic" w:hAnsi="Nanum Gothic" w:eastAsia="Nanum Gothic"/>
          <w:b/>
          <w:color w:val="071A14"/>
          <w:sz w:val="60"/>
        </w:rPr>
        <w:t>SNAPN SPORTS</w:t>
      </w:r>
    </w:p>
    <w:p>
      <w:pPr>
        <w:keepLines w:val="0"/>
        <w:spacing w:before="0" w:after="40" w:line="259" w:lineRule="auto"/>
        <w:jc w:val="center"/>
      </w:pPr>
      <w:r>
        <w:rPr>
          <w:rFonts w:ascii="Nanum Gothic" w:hAnsi="Nanum Gothic" w:eastAsia="Nanum Gothic"/>
          <w:b/>
          <w:color w:val="0E5B3B"/>
          <w:sz w:val="44"/>
        </w:rPr>
        <w:t>PLAYER-FIRST EXECUTION</w:t>
      </w:r>
    </w:p>
    <w:p>
      <w:pPr>
        <w:keepLines w:val="0"/>
        <w:spacing w:before="0" w:after="560" w:line="259" w:lineRule="auto"/>
        <w:jc w:val="center"/>
      </w:pPr>
      <w:r>
        <w:rPr>
          <w:rFonts w:ascii="Nanum Gothic" w:hAnsi="Nanum Gothic" w:eastAsia="Nanum Gothic"/>
          <w:b/>
          <w:color w:val="D6A83A"/>
          <w:sz w:val="32"/>
        </w:rPr>
        <w:t>DEVELOPMENT DIRECTIVE v1.0</w:t>
      </w:r>
    </w:p>
    <w:p>
      <w:pPr>
        <w:keepLines w:val="0"/>
        <w:spacing w:before="0" w:after="400" w:line="259" w:lineRule="auto"/>
        <w:jc w:val="center"/>
      </w:pPr>
      <w:r>
        <w:rPr>
          <w:rFonts w:ascii="Nanum Gothic" w:hAnsi="Nanum Gothic" w:eastAsia="Nanum Gothic"/>
          <w:b/>
          <w:color w:val="15211C"/>
          <w:sz w:val="22"/>
        </w:rPr>
        <w:t>선수 중심 공간 홈 · Stadium Recipe · Core Domain/RBAC · 운영 Gate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6940"/>
      </w:tblGrid>
      <w:tr>
        <w:tc>
          <w:tcPr>
            <w:tcW w:type="dxa" w:w="21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r>
              <w:rPr>
                <w:rFonts w:ascii="Nanum Gothic" w:hAnsi="Nanum Gothic" w:eastAsia="Nanum Gothic"/>
                <w:b/>
                <w:color w:val="FFFFFF"/>
                <w:sz w:val="16"/>
              </w:rPr>
              <w:t>문서 상태</w:t>
            </w:r>
          </w:p>
        </w:tc>
        <w:tc>
          <w:tcPr>
            <w:tcW w:type="dxa" w:w="69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r>
              <w:rPr>
                <w:rFonts w:ascii="Nanum Gothic" w:hAnsi="Nanum Gothic" w:eastAsia="Nanum Gothic"/>
                <w:b w:val="0"/>
                <w:color w:val="15211C"/>
                <w:sz w:val="16"/>
              </w:rPr>
              <w:t>개발 실행계획 확정본 · 구현/DB/배포 승인과 분리</w:t>
            </w:r>
          </w:p>
        </w:tc>
      </w:tr>
      <w:tr>
        <w:tc>
          <w:tcPr>
            <w:tcW w:type="dxa" w:w="21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r>
              <w:rPr>
                <w:rFonts w:ascii="Nanum Gothic" w:hAnsi="Nanum Gothic" w:eastAsia="Nanum Gothic"/>
                <w:b/>
                <w:color w:val="FFFFFF"/>
                <w:sz w:val="16"/>
              </w:rPr>
              <w:t>기준 정본</w:t>
            </w:r>
          </w:p>
        </w:tc>
        <w:tc>
          <w:tcPr>
            <w:tcW w:type="dxa" w:w="69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r>
              <w:rPr>
                <w:rFonts w:ascii="Nanum Gothic" w:hAnsi="Nanum Gothic" w:eastAsia="Nanum Gothic"/>
                <w:b w:val="0"/>
                <w:color w:val="15211C"/>
                <w:sz w:val="16"/>
              </w:rPr>
              <w:t>/Volumes/740GB/웹/개발/SnapN_Sports_Codex_Master_Development_Package_v2.0.docx</w:t>
            </w:r>
          </w:p>
        </w:tc>
      </w:tr>
      <w:tr>
        <w:tc>
          <w:tcPr>
            <w:tcW w:type="dxa" w:w="21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r>
              <w:rPr>
                <w:rFonts w:ascii="Nanum Gothic" w:hAnsi="Nanum Gothic" w:eastAsia="Nanum Gothic"/>
                <w:b/>
                <w:color w:val="FFFFFF"/>
                <w:sz w:val="16"/>
              </w:rPr>
              <w:t>프로젝트</w:t>
            </w:r>
          </w:p>
        </w:tc>
        <w:tc>
          <w:tcPr>
            <w:tcW w:type="dxa" w:w="69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r>
              <w:rPr>
                <w:rFonts w:ascii="Nanum Gothic" w:hAnsi="Nanum Gothic" w:eastAsia="Nanum Gothic"/>
                <w:b w:val="0"/>
                <w:color w:val="15211C"/>
                <w:sz w:val="16"/>
              </w:rPr>
              <w:t>/Volumes/740GB/웹/스냅엔스포츠cafe24-deploy</w:t>
            </w:r>
          </w:p>
        </w:tc>
      </w:tr>
      <w:tr>
        <w:tc>
          <w:tcPr>
            <w:tcW w:type="dxa" w:w="21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r>
              <w:rPr>
                <w:rFonts w:ascii="Nanum Gothic" w:hAnsi="Nanum Gothic" w:eastAsia="Nanum Gothic"/>
                <w:b/>
                <w:color w:val="FFFFFF"/>
                <w:sz w:val="16"/>
              </w:rPr>
              <w:t>기준일</w:t>
            </w:r>
          </w:p>
        </w:tc>
        <w:tc>
          <w:tcPr>
            <w:tcW w:type="dxa" w:w="69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r>
              <w:rPr>
                <w:rFonts w:ascii="Nanum Gothic" w:hAnsi="Nanum Gothic" w:eastAsia="Nanum Gothic"/>
                <w:b w:val="0"/>
                <w:color w:val="15211C"/>
                <w:sz w:val="16"/>
              </w:rPr>
              <w:t>2026-08-25 KST</w:t>
            </w:r>
          </w:p>
        </w:tc>
      </w:tr>
      <w:tr>
        <w:tc>
          <w:tcPr>
            <w:tcW w:type="dxa" w:w="21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r>
              <w:rPr>
                <w:rFonts w:ascii="Nanum Gothic" w:hAnsi="Nanum Gothic" w:eastAsia="Nanum Gothic"/>
                <w:b/>
                <w:color w:val="FFFFFF"/>
                <w:sz w:val="16"/>
              </w:rPr>
              <w:t>페이지</w:t>
            </w:r>
          </w:p>
        </w:tc>
        <w:tc>
          <w:tcPr>
            <w:tcW w:type="dxa" w:w="69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r>
              <w:rPr>
                <w:rFonts w:ascii="Nanum Gothic" w:hAnsi="Nanum Gothic" w:eastAsia="Nanum Gothic"/>
                <w:b w:val="0"/>
                <w:color w:val="15211C"/>
                <w:sz w:val="16"/>
              </w:rPr>
              <w:t>100쪽 · 각 쪽은 독립 작업·검수 시트</w:t>
            </w:r>
          </w:p>
        </w:tc>
      </w:tr>
    </w:tbl>
    <w:p>
      <w:pPr>
        <w:keepLines w:val="0"/>
        <w:spacing w:before="360" w:after="80" w:line="259" w:lineRule="auto"/>
        <w:jc w:val="center"/>
      </w:pPr>
      <w:r>
        <w:rPr>
          <w:rFonts w:ascii="Nanum Gothic" w:hAnsi="Nanum Gothic" w:eastAsia="Nanum Gothic"/>
          <w:b/>
          <w:color w:val="0E5B3B"/>
          <w:sz w:val="16"/>
        </w:rPr>
        <w:t>핵심 선언</w:t>
      </w:r>
    </w:p>
    <w:p>
      <w:pPr>
        <w:keepLines w:val="0"/>
        <w:spacing w:before="0" w:after="200" w:line="259" w:lineRule="auto"/>
        <w:jc w:val="center"/>
      </w:pPr>
      <w:r>
        <w:rPr>
          <w:rFonts w:ascii="Nanum Gothic" w:hAnsi="Nanum Gothic" w:eastAsia="Nanum Gothic"/>
          <w:b/>
          <w:color w:val="071A14"/>
          <w:sz w:val="20"/>
        </w:rPr>
        <w:t>이 문서가 Master v2.0을 대체하지 않는 실행 동반 문서임을 선언하고, 선수 중심 수직 슬라이스와 운영 Gate를 한 문장으로 고정한다.</w:t>
      </w:r>
    </w:p>
    <w:p>
      <w:pPr>
        <w:keepLines w:val="0"/>
        <w:spacing w:before="0" w:after="60" w:line="259" w:lineRule="auto"/>
        <w:jc w:val="center"/>
      </w:pPr>
      <w:r>
        <w:rPr>
          <w:rFonts w:ascii="Nanum Gothic" w:hAnsi="Nanum Gothic" w:eastAsia="Nanum Gothic"/>
          <w:b w:val="0"/>
          <w:color w:val="5C6B64"/>
          <w:sz w:val="17"/>
        </w:rPr>
        <w:t>기존 서비스 보존 · 실데이터만 표시 · 2D 동등 기능 · 미성년 안전 · 증거 없는 운영 완료 금지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002  /  100     A. 문서 통제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현재 저장소 기준선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LOCAL_VERIFIED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Phase 0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Tech Lead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2026-08-25 현재 브랜치, dirty tree, authoring source와 독립 제품 경계를 고정한다.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‘기존 미추적 보고서 2개가 그대로 남아 있고 reset/clean이 수행되지 않음’가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정본과 현재 코드의 불일치를 먼저 기록하고, 확인되지 않은 운영 상태는 추정하지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프런트 authoring source와 API staging을 혼동하지 않고 snapn-tactics는 별도 도메인으로 보존한다.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LOCAL_VERIFIED, HANDOFF_REPORTED_LIVE, BLOCKED를 같은 완료 상태로 합치지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기존 딥링크·회원·팀·선수·보호자·일정·출석 흐름을 보존한 additive 변경만 허용한다.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branch codex/stadium-s1-local-prototype · snapn-handoff/snapn-app · snapn-handoff/cafe24-deploy · snapn-tactics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프런트 authoring source와 API staging을 혼동하지 않고 snapn-tactics는 별도 도메인으로 보존한다.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git status --short · branch · 최근 commit 9be4ded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기존 미추적 보고서 2개가 그대로 남아 있고 reset/clean이 수행되지 않음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기준선이 바뀌면 작업 전 새 snapshot을 만든다.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003  /  100     A. 문서 통제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증거 상태 라벨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LOCKED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전 단계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QA Lead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코드 존재, 로컬 통과, 인증 브라우저 검증, 운영 반영을 서로 다른 증거로 관리한다.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‘HTTP 200 또는 build만으로 권한·저장·운영 완료를 주장하는 문구 0건’가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정본과 현재 코드의 불일치를 먼저 기록하고, 확인되지 않은 운영 상태는 추정하지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각 완료 보고는 실행 명령·대상 commit·환경·결과·미검증 범위를 함께 적는다.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LOCAL_VERIFIED, HANDOFF_REPORTED_LIVE, BLOCKED를 같은 완료 상태로 합치지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기존 딥링크·회원·팀·선수·보호자·일정·출석 흐름을 보존한 additive 변경만 허용한다.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LOCAL_VERIFIED · AUTHENTICATED_QA · HANDOFF_REPORTED_LIVE · BLOCKED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각 완료 보고는 실행 명령·대상 commit·환경·결과·미검증 범위를 함께 적는다.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Evidence index와 실행 로그 hash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HTTP 200 또는 build만으로 권한·저장·운영 완료를 주장하는 문구 0건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증거가 없으면 미구현이 아니라 운영 미확인으로 분류한다.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004  /  100     A. 문서 통제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비범위와 절대 금지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LOCKED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전 단계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Release Manager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대규모 일괄 구현, 자동 병합, DB 임의 접근, SFTP 배포, 사용자 파일 정리를 본 문서 작성 범위에서 제외한다.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‘문서 외 파일 변경 0건’가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정본과 현재 코드의 불일치를 먼저 기록하고, 확인되지 않은 운영 상태는 추정하지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별도 승인 없이는 코드·DB·배포 상태를 바꾸지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LOCAL_VERIFIED, HANDOFF_REPORTED_LIVE, BLOCKED를 같은 완료 상태로 합치지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기존 딥링크·회원·팀·선수·보호자·일정·출석 흐름을 보존한 additive 변경만 허용한다.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git reset/restore/clean · deploy_app.sh · deploy_api.sh · migrations · snapn-tactics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별도 승인 없이는 코드·DB·배포 상태를 바꾸지 않는다.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명령 실행 이력과 git diff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문서 외 파일 변경 0건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금지 작업 요청이 나오면 대상·복구·승인을 다시 확인한다.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005  /  100     A. 문서 통제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실행 로드맵 요약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APPROVED PLAN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Phase 0–13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Program Lead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Player Spatial Home 수직 슬라이스를 먼저 완성하되 D-12 운영 증거와 Phase 1 RBAC를 병렬 준비한다.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‘각 단계 진입 전 선행 Gate와 rollback 책임자가 명시’가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정본과 현재 코드의 불일치를 먼저 기록하고, 확인되지 않은 운영 상태는 추정하지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프런트 프로토타입과 운영 데이터 모델을 분리하고 Gate 통과 뒤 연결한다.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LOCAL_VERIFIED, HANDOFF_REPORTED_LIVE, BLOCKED를 같은 완료 상태로 합치지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기존 딥링크·회원·팀·선수·보호자·일정·출석 흐름을 보존한 additive 변경만 허용한다.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Phase 0 evidence · Phase 1 Core Domain · Phase 2 Ops · Phase 3–13 engines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프런트 프로토타입과 운영 데이터 모델을 분리하고 Gate 통과 뒤 연결한다.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단계별 GO/NO-GO 기록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각 단계 진입 전 선행 Gate와 rollback 책임자가 명시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앞 단계 미통과를 뒤 단계 UI로 숨기지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006  /  100     A. 문서 통제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의사결정 레지스터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REQUIRED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전 단계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Product Council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D-STADIUM, D-01–D-15, 데이터·인프라·IP·보호자 대리 편집 결정을 한 표에서 추적한다.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‘결정이 필요한 코드 분기에는 추측 기본값이 없음’가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정본과 현재 코드의 불일치를 먼저 기록하고, 확인되지 않은 운영 상태는 추정하지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결정에는 선택안, 근거, 영향 파일, owner, 승인일, 재검토 조건을 포함한다.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LOCAL_VERIFIED, HANDOFF_REPORTED_LIVE, BLOCKED를 같은 완료 상태로 합치지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기존 딥링크·회원·팀·선수·보호자·일정·출석 흐름을 보존한 additive 변경만 허용한다.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docs decision log · D-STADIUM-01..10 · D-01..15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결정에는 선택안, 근거, 영향 파일, owner, 승인일, 재검토 조건을 포함한다.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서명된 decision record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결정이 필요한 코드 분기에는 추측 기본값이 없음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결정 전에는 feature flag OFF와 local-only를 유지한다.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007  /  100     A. 문서 통제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100쪽 사용법과 첫 실행 패킷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READY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즉시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Implementer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각 페이지의 목표·파일·계약·검증·중단 조건을 독립 작업 티켓으로 사용한다.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‘첫 구현은 Player Spatial Home의 데이터 없는 2D 경기장 수직 슬라이스로 제한’가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정본과 현재 코드의 불일치를 먼저 기록하고, 확인되지 않은 운영 상태는 추정하지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작업자는 관련 페이지 번호를 커밋/보고서에 적고 선행 페이지 Gate를 확인한다.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LOCAL_VERIFIED, HANDOFF_REPORTED_LIVE, BLOCKED를 같은 완료 상태로 합치지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기존 딥링크·회원·팀·선수·보호자·일정·출석 흐름을 보존한 additive 변경만 허용한다.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본 문서 001–100 · docs/superpowers/plans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작업자는 관련 페이지 번호를 커밋/보고서에 적고 선행 페이지 Gate를 확인한다.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작업 시작 체크리스트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첫 구현은 Player Spatial Home의 데이터 없는 2D 경기장 수직 슬라이스로 제한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운영 DB 정보가 없어도 가능한 프런트 계약부터 진행하되 실데이터를 만들지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008  /  100     B. 제품·정보 구조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사용자와 역할 모델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DESIGN LOCK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Phase 1/3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Product + Security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Player, Coach, Guardian, Admin의 첫 화면 목적을 분리하고 한 사용자의 복수 역할을 전제로 한다.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‘각 역할의 허용·거부 시나리오가 최소 5건씩 정의’가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정본과 현재 코드의 불일치를 먼저 기록하고, 확인되지 않은 운영 상태는 추정하지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UI 역할은 서버 권한의 projection이며 관리자 라벨이 객체 접근을 자동 허용하지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LOCAL_VERIFIED, HANDOFF_REPORTED_LIVE, BLOCKED를 같은 완료 상태로 합치지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기존 딥링크·회원·팀·선수·보호자·일정·출석 흐름을 보존한 additive 변경만 허용한다.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useRole.js · App.jsx · role_assignments 후보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UI 역할은 서버 권한의 projection이며 관리자 라벨이 객체 접근을 자동 허용하지 않는다.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역할-행동-데이터 매트릭스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각 역할의 허용·거부 시나리오가 최소 5건씩 정의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role 문자열을 화면에서 임의 추정하지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009  /  100     B. 제품·정보 구조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Player-first 제품 축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DESIGN LOCK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Phase 3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Player Experience Lead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선수 홈은 경기장 표면, 내 위치, 팀 배치, 다음 이벤트, 성장 증거 순으로 읽힌다.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‘첫 포커스와 시각 계층이 같은 우선순위를 가짐’가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정본과 현재 코드의 불일치를 먼저 기록하고, 확인되지 않은 운영 상태는 추정하지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경기장이 메뉴보다 먼저 렌더되고 선수 카드가 팀원보다 강한 시각 우선순위를 가진다.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LOCAL_VERIFIED, HANDOFF_REPORTED_LIVE, BLOCKED를 같은 완료 상태로 합치지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기존 딥링크·회원·팀·선수·보호자·일정·출석 흐름을 보존한 additive 변경만 허용한다.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PlayerSpatialHome.jsx 후보 · PlayerDashboard.jsx adapter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경기장이 메뉴보다 먼저 렌더되고 선수 카드가 팀원보다 강한 시각 우선순위를 가진다.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와이어프레임·상태표·접근성 순서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첫 포커스와 시각 계층이 같은 우선순위를 가짐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운영 카드 대시보드를 선수 홈에 그대로 재사용하지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010  /  100     B. 제품·정보 구조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Coach 운영 축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DESIGN LOCK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Phase 2/6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Coach Experience Lead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코치 홈은 준비, 체크인, 라이브 세션, 리뷰 네 작업을 중심으로 구성한다.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‘다음 훈련을 3클릭 이내 준비하고 미승인 선수 데이터가 노출되지 않음’가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정본과 현재 코드의 불일치를 먼저 기록하고, 확인되지 않은 운영 상태는 추정하지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선수의 감성 공간과 코치의 밀도 높은 운영 화면을 같은 레이아웃으로 강제하지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LOCAL_VERIFIED, HANDOFF_REPORTED_LIVE, BLOCKED를 같은 완료 상태로 합치지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기존 딥링크·회원·팀·선수·보호자·일정·출석 흐름을 보존한 additive 변경만 허용한다.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CoachDashboard.jsx · TrainingManager.jsx · Checkin.jsx · MatchPlan.jsx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선수의 감성 공간과 코치의 밀도 높은 운영 화면을 같은 레이아웃으로 강제하지 않는다.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작업시간·누락 출석·plan revision 지표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다음 훈련을 3클릭 이내 준비하고 미승인 선수 데이터가 노출되지 않음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Stadium 장식이 운영 입력을 방해하면 정적 헤더로 축소한다.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011  /  100     B. 제품·정보 구조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Guardian 신뢰 축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DESIGN LOCK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Phase 1/2/11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Guardian Experience Lead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보호자 홈은 자녀 선택, 일정, 동의, 승인된 성장 정보, 알림을 우선한다.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‘관계 pending/revoked/expired 상태마다 fail-closed’가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정본과 현재 코드의 불일치를 먼저 기록하고, 확인되지 않은 운영 상태는 추정하지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보호자는 승인된 관계와 scope 안에서만 읽고, 팀 전체·다른 선수 정보는 보지 못한다.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LOCAL_VERIFIED, HANDOFF_REPORTED_LIVE, BLOCKED를 같은 완료 상태로 합치지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기존 딥링크·회원·팀·선수·보호자·일정·출석 흐름을 보존한 additive 변경만 허용한다.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Guardian.jsx · Consent.jsx · guardian_relationships 후보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보호자는 승인된 관계와 scope 안에서만 읽고, 팀 전체·다른 선수 정보는 보지 못한다.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guardian allow/deny matrix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관계 pending/revoked/expired 상태마다 fail-closed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대리 편집은 별도 승인 전 OFF다.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012  /  100     B. 제품·정보 구조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Admin 운영 축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DESIGN LOCK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Phase 1/12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Operations Lead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관리자 홈은 팀·회원·시즌·권한·감사·미처리 작업을 2D 고밀도 화면으로 제공한다.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‘조직 scope를 벗어난 검색·export가 거부됨’가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정본과 현재 코드의 불일치를 먼저 기록하고, 확인되지 않은 운영 상태는 추정하지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Admin UI는 Stadium-first 요구에서 제외하지만 전역 dark navy/grass/gold 토큰을 공유한다.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LOCAL_VERIFIED, HANDOFF_REPORTED_LIVE, BLOCKED를 같은 완료 상태로 합치지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기존 딥링크·회원·팀·선수·보호자·일정·출석 흐름을 보존한 additive 변경만 허용한다.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AdminDashboard.jsx · AdminTeams.jsx · AdminMembers.jsx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Admin UI는 Stadium-first 요구에서 제외하지만 전역 dark navy/grass/gold 토큰을 공유한다.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운영 큐·감사 로그·권한 경계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조직 scope를 벗어난 검색·export가 거부됨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admin 라벨만으로 모든 tenant를 열지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013  /  100     B. 제품·정보 구조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공통 전역 내비게이션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REQUIRES IMPLEMENTATION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Phase 3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Frontend Lead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선수 기본 탭을 HOME, TRAINING, VIDEO, REPORT, MORE로 정리하고 역할별 탭 집합을 분리한다.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‘키보드·뒤로가기·새로고침·Capacitor deep link 회귀 통과’가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정본과 현재 코드의 불일치를 먼저 기록하고, 확인되지 않은 운영 상태는 추정하지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현재 딥링크는 alias/redirect로 보존하고 role switch 시 현재 객체 scope를 재검증한다.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LOCAL_VERIFIED, HANDOFF_REPORTED_LIVE, BLOCKED를 같은 완료 상태로 합치지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기존 딥링크·회원·팀·선수·보호자·일정·출석 흐름을 보존한 additive 변경만 허용한다.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App.jsx · screens/index.js · ErpShell.jsx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현재 딥링크는 alias/redirect로 보존하고 role switch 시 현재 객체 scope를 재검증한다.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route registry contract test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키보드·뒤로가기·새로고침·Capacitor deep link 회귀 통과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하단 탭만 바꾸고 서버 권한을 바꿨다고 간주하지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014  /  100     B. 제품·정보 구조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전체 상태 모델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REQUIRES IMPLEMENTATION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Phase 1–3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Architecture Lead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loading, empty, partial, stale, offline, denied, error, ready를 공통 상태로 만든다.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‘모든 역할 홈의 8상태 스냅샷과 키보드 접근 검증’가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정본과 현재 코드의 불일치를 먼저 기록하고, 확인되지 않은 운영 상태는 추정하지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denied와 empty를 같은 문구로 숨기지 않고 stale 데이터에는 기준 시각을 표시한다.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LOCAL_VERIFIED, HANDOFF_REPORTED_LIVE, BLOCKED를 같은 완료 상태로 합치지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기존 딥링크·회원·팀·선수·보호자·일정·출석 흐름을 보존한 additive 변경만 허용한다.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AsyncStateBoundary.jsx 후보 · snapnApi.js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denied와 empty를 같은 문구로 숨기지 않고 stale 데이터에는 기준 시각을 표시한다.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상태 전이 unit test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모든 역할 홈의 8상태 스냅샷과 키보드 접근 검증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오류 시 mock 데이터로 자동 대체하지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015  /  100     C. 디자인 시스템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시각 방향과 금지 패턴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DESIGN LOCK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Phase 3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Design Lead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야간 경기장 분위기, grass green, dark navy/black, 제한된 gold accent로 Stadium Recipe의 공간감을 만든다.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‘한 화면의 주요 강조 색은 1개, CTA는 최대 2개’가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선수에게는 메뉴보다 경기장을 먼저 보여주고, 경기장은 기능을 가리는 배경이 아니라 다음 행동의 공간 좌표가 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중첩 rounded card, 반복된 금색 outline, 의미 없는 glass blur, 과거 3D Ground를 제거한다.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실데이터가 없으면 빈 상태를 보여주며 포지션·팀원·일정·점수·능력치를 만들지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저전력·reduced-motion·WebGL 실패 환경에서 동일 기능의 정적 2D 경로를 유지한다.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theme.js · index.css · stadium CSS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중첩 rounded card, 반복된 금색 outline, 의미 없는 glass blur, 과거 3D Ground를 제거한다.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visual token sheet와 before/after review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한 화면의 주요 강조 색은 1개, CTA는 최대 2개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브랜드 장식이 데이터 가독성을 낮추면 즉시 축소한다.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016  /  100     C. 디자인 시스템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색상·명암·상태 토큰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REQUIRES IMPLEMENTATION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Phase 3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Accessibility Lead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배경·surface·text·muted·success·warning·danger·focus 토큰을 역할 화면 전체에 공유한다.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‘본문 4.5:1, 큰 텍스트 3:1, focus indicator 3:1 이상’가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선수에게는 메뉴보다 경기장을 먼저 보여주고, 경기장은 기능을 가리는 배경이 아니라 다음 행동의 공간 좌표가 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gold는 브랜드/핵심 행동에만 쓰고 상태는 색+텍스트+아이콘으로 중복 표현한다.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실데이터가 없으면 빈 상태를 보여주며 포지션·팀원·일정·점수·능력치를 만들지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저전력·reduced-motion·WebGL 실패 환경에서 동일 기능의 정적 2D 경로를 유지한다.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theme.js · CSS custom properties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gold는 브랜드/핵심 행동에만 쓰고 상태는 색+텍스트+아이콘으로 중복 표현한다.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WCAG contrast audit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본문 4.5:1, 큰 텍스트 3:1, focus indicator 3:1 이상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이미지 위 텍스트는 독립 surface 또는 scrim 없이는 금지.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017  /  100     C. 디자인 시스템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공간·그리드·반응형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REQUIRES IMPLEMENTATION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Phase 3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Frontend Design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모바일 4/8 단위, desktop 12-column을 사용하되 Stadium surface가 첫 viewport를 점유한다.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‘390/768/1280/1728에서 잘림·가로 스크롤·safe-area 침범 0건’가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선수에게는 메뉴보다 경기장을 먼저 보여주고, 경기장은 기능을 가리는 배경이 아니라 다음 행동의 공간 좌표가 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390px에서 가로 스크롤 0, safe-area 포함, wide desktop에서 카드 폭이 과도하게 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실데이터가 없으면 빈 상태를 보여주며 포지션·팀원·일정·점수·능력치를 만들지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저전력·reduced-motion·WebGL 실패 환경에서 동일 기능의 정적 2D 경로를 유지한다.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role-home layout CSS · container queries 후보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390px에서 가로 스크롤 0, safe-area 포함, wide desktop에서 카드 폭이 과도하게 늘지 않는다.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390/768/1280/1728 visual QA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390/768/1280/1728에서 잘림·가로 스크롤·safe-area 침범 0건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고정 px 높이 때문에 CTA가 viewport 밖으로 밀리면 안 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018  /  100     C. 디자인 시스템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아이콘·모션·피드백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REQUIRES IMPLEMENTATION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Phase 3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Motion Designer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줌인은 exterior→zoom→pitch 연속 카메라로 0.8–1.5초 안에 끝나고 사용자를 기다리게 하지 않는다.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‘animated/static/css2d 세 모드에서 기능·focus·종료 시점이 일치’가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선수에게는 메뉴보다 경기장을 먼저 보여주고, 경기장은 기능을 가리는 배경이 아니라 다음 행동의 공간 좌표가 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reduced-motion은 즉시 pitch 정적 장면, CSS2D는 동일 정보, haptic/sound는 opt-in이다.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실데이터가 없으면 빈 상태를 보여주며 포지션·팀원·일정·점수·능력치를 만들지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저전력·reduced-motion·WebGL 실패 환경에서 동일 기능의 정적 2D 경로를 유지한다.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fastEntryModel.js · StadiumFastEntry.jsx · icon set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reduced-motion은 즉시 pitch 정적 장면, CSS2D는 동일 정보, haptic/sound는 opt-in이다.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motion timing test · reduced-motion QA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animated/static/css2d 세 모드에서 기능·focus·종료 시점이 일치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루프형 장식·자동 재생 음향·과한 parallax는 금지.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019  /  100     C. 디자인 시스템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접근성 기반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LOCKED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Phase 3/13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Accessibility Lead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semantic landmark, heading, focus order, SR 설명, touch target, motion preference를 Definition of Done에 포함한다.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‘모든 핵심 작업이 키보드와 2D DOM에서 가능’가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선수에게는 메뉴보다 경기장을 먼저 보여주고, 경기장은 기능을 가리는 배경이 아니라 다음 행동의 공간 좌표가 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canvas는 대체 텍스트와 동등한 조작 UI를 가지며 경기장 선택이 canvas hit-test에만 의존하지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실데이터가 없으면 빈 상태를 보여주며 포지션·팀원·일정·점수·능력치를 만들지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저전력·reduced-motion·WebGL 실패 환경에서 동일 기능의 정적 2D 경로를 유지한다.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App shell · role homes · stadium fallback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canvas는 대체 텍스트와 동등한 조작 UI를 가지며 경기장 선택이 canvas hit-test에만 의존하지 않는다.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axe/manual keyboard/VoiceOver report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모든 핵심 작업이 키보드와 2D DOM에서 가능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접근성 결함 P1은 release blocker다.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020  /  100     C. 디자인 시스템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성능 예산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LOCKED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Phase 3/13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Performance Lead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entry p95≤1.5s 목표, 상한 3s, WebGL init≤500ms, 2D paint≤50ms, CLS&lt;0.1을 Gate로 둔다.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‘4× CPU와 저사양 실기기에서 p95·CLS·long task·메모리 예산 충족’가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선수에게는 메뉴보다 경기장을 먼저 보여주고, 경기장은 기능을 가리는 배경이 아니라 다음 행동의 공간 좌표가 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debug panel은 개발 모드와 명시 query에서만 보이고 네트워크 전송·개인정보 수집을 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실데이터가 없으면 빈 상태를 보여주며 포지션·팀원·일정·점수·능력치를 만들지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저전력·reduced-motion·WebGL 실패 환경에서 동일 기능의 정적 2D 경로를 유지한다.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performance harness · ?debugPerf=1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debug panel은 개발 모드와 명시 query에서만 보이고 네트워크 전송·개인정보 수집을 하지 않는다.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4× CPU slowdown trace · low-end device run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4× CPU와 저사양 실기기에서 p95·CLS·long task·메모리 예산 충족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예산 초과 시 particle, DPR, shadow, geometry, WebGL 순으로 감축한다.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021  /  100     C. 디자인 시스템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이미지·3D 자산·IP 안전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LOCKED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Phase 3/4/13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Art + Legal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실제 유명 경기장 직접 복제 없이 Style Family와 모듈 조합으로 독창적 실루엣을 만든다.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‘무라이선스 wordmark·구단명 좌석 패턴 0건’가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선수에게는 메뉴보다 경기장을 먼저 보여주고, 경기장은 기능을 가리는 배경이 아니라 다음 행동의 공간 좌표가 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자산마다 license, source, author, allowed use, hash를 기록하고 클라이언트에는 signature DB를 배포하지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실데이터가 없으면 빈 상태를 보여주며 포지션·팀원·일정·점수·능력치를 만들지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저전력·reduced-motion·WebGL 실패 환경에서 동일 기능의 정적 2D 경로를 유지한다.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asset manifest · recipe engine · server-only signature DB 후보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자산마다 license, source, author, allowed use, hash를 기록하고 클라이언트에는 signature DB를 배포하지 않는다.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asset provenance manifest와 IP review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무라이선스 wordmark·구단명 좌석 패턴 0건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유사도 검증 미통과 자산은 대체 또는 비공개 처리한다.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022  /  100     C. 디자인 시스템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디자인 QA와 승인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REQUIRES IMPLEMENTATION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Phase 3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Design Review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정본 레퍼런스를 픽셀 복제가 아닌 계층·공간·흐름 기준으로 비교한다.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‘치명적 계층·가독성·역할 혼동 이슈 0건’가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선수에게는 메뉴보다 경기장을 먼저 보여주고, 경기장은 기능을 가리는 배경이 아니라 다음 행동의 공간 좌표가 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선수/코치/보호자/admin, mobile/desktop, ready/empty/denied 상태를 모두 검수한다.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실데이터가 없으면 빈 상태를 보여주며 포지션·팀원·일정·점수·능력치를 만들지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저전력·reduced-motion·WebGL 실패 환경에서 동일 기능의 정적 2D 경로를 유지한다.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visual QA matrix · screenshot baseline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선수/코치/보호자/admin, mobile/desktop, ready/empty/denied 상태를 모두 검수한다.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annotated screenshot set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치명적 계층·가독성·역할 혼동 이슈 0건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승인 전 배포 금지, 수정은 별도 scoped commit으로 남긴다.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023  /  100     D. Player Spatial Home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선수 홈 셸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NEXT IMPLEMENTATION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Phase 3 Slice 1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Frontend Lead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Player 전용 라우트에서 헤더·경기장 surface·하단 탭을 하나의 안정된 viewport로 구성한다.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‘비로그인·다른 역할·복수 역할에서 올바른 gate와 선택 화면’가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선수에게는 메뉴보다 경기장을 먼저 보여주고, 경기장은 기능을 가리는 배경이 아니라 다음 행동의 공간 좌표가 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role=player만 기본 진입하고 기존 PlayerDashboard 딥링크는 adapter 또는 alias로 보존한다.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실데이터가 없으면 빈 상태를 보여주며 포지션·팀원·일정·점수·능력치를 만들지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저전력·reduced-motion·WebGL 실패 환경에서 동일 기능의 정적 2D 경로를 유지한다.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src/screens/PlayerSpatialHome.jsx 후보 · App.jsx · screens/index.js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role=player만 기본 진입하고 기존 PlayerDashboard 딥링크는 adapter 또는 alias로 보존한다.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route/role/viewport contract test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비로그인·다른 역할·복수 역할에서 올바른 gate와 선택 화면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현재 홈을 삭제하지 말고 flag 뒤에 새 셸을 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024  /  100     D. Player Spatial Home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내 경기장 2D surface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NEXT IMPLEMENTATION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Phase 3 Slice 1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Stadium Frontend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첫 viewport에 SVG/CSS 기반 야간 경기장과 pitch를 즉시 렌더한다.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‘WebGL off에서도 CTA·내비·상태 설명이 동일’가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선수에게는 메뉴보다 경기장을 먼저 보여주고, 경기장은 기능을 가리는 배경이 아니라 다음 행동의 공간 좌표가 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local StadiumRecipe 색·조명만 반영하고 실데이터와 독립적으로 50ms 안에 기본 surface를 그린다.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실데이터가 없으면 빈 상태를 보여주며 포지션·팀원·일정·점수·능력치를 만들지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저전력·reduced-motion·WebGL 실패 환경에서 동일 기능의 정적 2D 경로를 유지한다.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features/stadium/home/PlayerStadiumSurface.jsx 후보 · PlayerStadiumSurface.css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local StadiumRecipe 색·조명만 반영하고 실데이터와 독립적으로 50ms 안에 기본 surface를 그린다.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2D paint trace · fallback screenshot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WebGL off에서도 CTA·내비·상태 설명이 동일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Three.js는 이 첫 작업의 필수 의존이 아니다.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025  /  100     D. Player Spatial Home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StadiumRecipe 선택 해석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NEXT IMPLEMENTATION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Phase 3 Slice 1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Stadium Frontend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저장된 local recipe가 있으면 이를 선택하고 없거나 손상되면 R01 계열 정본 기본값으로 안전하게 복구한다.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‘손상 JSON, 삭제, 구버전, 서버 미연결 상태 모두 결정적 결과’가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선수에게는 메뉴보다 경기장을 먼저 보여주고, 경기장은 기능을 가리는 배경이 아니라 다음 행동의 공간 좌표가 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canonical recipeRef만 수용하고 flatten/unknown module은 명시 오류 후 기본값을 쓴다.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실데이터가 없으면 빈 상태를 보여주며 포지션·팀원·일정·점수·능력치를 만들지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저전력·reduced-motion·WebGL 실패 환경에서 동일 기능의 정적 2D 경로를 유지한다.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localRecipeStore.js · presets.js · rendererVisual.js · playerHomeRecipe.js 후보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canonical recipeRef만 수용하고 flatten/unknown module은 명시 오류 후 기본값을 쓴다.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recipe resolution unit tests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손상 JSON, 삭제, 구버전, 서버 미연결 상태 모두 결정적 결과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서버 저장으로 위장하거나 serverSaved:true를 만들지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026  /  100     D. Player Spatial Home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내 위치 레이어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REQUIRES DATA CONTRACT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Phase 3 Slice 2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Player Domain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검증된 primary position이 있을 때만 pitch 위에 내 marker와 구역 라벨을 표시한다.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‘position 없음은 ‘포지션 설정 필요’ CTA, 잘못된 값은 marker 미표시’가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선수에게는 메뉴보다 경기장을 먼저 보여주고, 경기장은 기능을 가리는 배경이 아니라 다음 행동의 공간 좌표가 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position source, updated_at, confidence 또는 coach-confirmed 여부를 view-model에 포함한다.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실데이터가 없으면 빈 상태를 보여주며 포지션·팀원·일정·점수·능력치를 만들지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저전력·reduced-motion·WebGL 실패 환경에서 동일 기능의 정적 2D 경로를 유지한다.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PlayerPositionLayer.jsx 후보 · playerHomeModel.js 후보 · players API adapter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position source, updated_at, confidence 또는 coach-confirmed 여부를 view-model에 포함한다.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position mapping tests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position 없음은 ‘포지션 설정 필요’ CTA, 잘못된 값은 marker 미표시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프로필 문자열을 임의 좌표로 추정하지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027  /  100     D. Player Spatial Home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팀 포메이션 레이어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REQUIRES DATA CONTRACT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Phase 3 Slice 2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Team Domain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다음 확정 경기/훈련의 승인된 lineup이 있을 때 팀원 marker를 표시한다.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‘다른 팀·미승인 lineup·취소 이벤트에서는 팀원 정보 0건’가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선수에게는 메뉴보다 경기장을 먼저 보여주고, 경기장은 기능을 가리는 배경이 아니라 다음 행동의 공간 좌표가 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player_id 공개 식별자와 display_name만 쓰며 member_srl은 클라이언트 계약에서 제외한다.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실데이터가 없으면 빈 상태를 보여주며 포지션·팀원·일정·점수·능력치를 만들지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저전력·reduced-motion·WebGL 실패 환경에서 동일 기능의 정적 2D 경로를 유지한다.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TeamFormationLayer.jsx 후보 · formation adapter · matchplan API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player_id 공개 식별자와 display_name만 쓰며 member_srl은 클라이언트 계약에서 제외한다.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formation authorization/empty tests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다른 팀·미승인 lineup·취소 이벤트에서는 팀원 정보 0건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로스터를 임의 포메이션으로 자동 배치하지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028  /  100     D. Player Spatial Home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내 선수 카드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NEXT IMPLEMENTATION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Phase 3 Slice 1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Player Experience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선수 이름·사진 또는 이니셜·팀·확인된 포지션을 경기장 위 최우선 카드로 표시한다.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‘사진 실패·이름 없음·복수 팀 상태에서 안전한 fallback’가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선수에게는 메뉴보다 경기장을 먼저 보여주고, 경기장은 기능을 가리는 배경이 아니라 다음 행동의 공간 좌표가 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팀원 카드보다 크고 먼저 읽히며 내부 계정 ID와 민감 정보는 제외한다.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실데이터가 없으면 빈 상태를 보여주며 포지션·팀원·일정·점수·능력치를 만들지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저전력·reduced-motion·WebGL 실패 환경에서 동일 기능의 정적 2D 경로를 유지한다.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PlayerIdentityCard.jsx 후보 · PlayerDashboard adapter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팀원 카드보다 크고 먼저 읽히며 내부 계정 ID와 민감 정보는 제외한다.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identity view-model test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사진 실패·이름 없음·복수 팀 상태에서 안전한 fallback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게임식 overall rating과 근거 없는 등급을 표시하지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029  /  100     D. Player Spatial Home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다음 이벤트 Scoreboard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NEXT IMPLEMENTATION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Phase 3 Slice 1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Scheduling Domain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다음 훈련 또는 경기 1건을 날짜·시각·장소·상태·주요 행동으로 표시한다.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‘이벤트 0건은 일정 보기/팀 참여 CTA, 취소 이벤트를 다음 이벤트로 표시하지 않음’가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선수에게는 메뉴보다 경기장을 먼저 보여주고, 경기장은 기능을 가리는 배경이 아니라 다음 행동의 공간 좌표가 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확정/변경/취소/응답 필요를 구분하고 시간대는 Asia/Seoul 기준으로 명시한다.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실데이터가 없으면 빈 상태를 보여주며 포지션·팀원·일정·점수·능력치를 만들지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저전력·reduced-motion·WebGL 실패 환경에서 동일 기능의 정적 2D 경로를 유지한다.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PlayerNextEventScoreboard.jsx 후보 · nextStep.js · event adapter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확정/변경/취소/응답 필요를 구분하고 시간대는 Asia/Seoul 기준으로 명시한다.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event ordering/timezone tests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이벤트 0건은 일정 보기/팀 참여 CTA, 취소 이벤트를 다음 이벤트로 표시하지 않음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샘플 일정을 운영 정보처럼 만들지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030  /  100     D. Player Spatial Home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HOME/TRAINING/VIDEO/REPORT/MORE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NEXT IMPLEMENTATION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Phase 3 Slice 1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Navigation Lead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선수의 핵심 5탭을 엄지 접근 영역에 배치하고 현재 탭과 unread 상태를 명확히 한다.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‘390px safe-area, 44px target, 키보드 focus, landscape 확인’가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선수에게는 메뉴보다 경기장을 먼저 보여주고, 경기장은 기능을 가리는 배경이 아니라 다음 행동의 공간 좌표가 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각 탭은 고유 URL을 가지며 뒤로가기와 deep link에서 상태가 복원된다.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실데이터가 없으면 빈 상태를 보여주며 포지션·팀원·일정·점수·능력치를 만들지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저전력·reduced-motion·WebGL 실패 환경에서 동일 기능의 정적 2D 경로를 유지한다.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PlayerTabBar.jsx 후보 · App.jsx route map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각 탭은 고유 URL을 가지며 뒤로가기와 deep link에서 상태가 복원된다.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route navigation E2E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390px safe-area, 44px target, 키보드 focus, landscape 확인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역할 탭을 전역 교체하지 않고 player shell에 한정한다.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031  /  100     D. Player Spatial Home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Empty·Partial·Denied 상태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NEXT IMPLEMENTATION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Phase 3 Slice 1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UX + Security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팀 미연결, 포지션 미설정, 일정 없음, 권한 거부를 서로 다른 복구 행동으로 안내한다.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‘오류/거부에서 이전 사용자 데이터 잔상 0건’가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선수에게는 메뉴보다 경기장을 먼저 보여주고, 경기장은 기능을 가리는 배경이 아니라 다음 행동의 공간 좌표가 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empty는 사용자가 할 수 있는 행동, denied는 접근 이유와 안전한 문의 경로를 제공한다.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실데이터가 없으면 빈 상태를 보여주며 포지션·팀원·일정·점수·능력치를 만들지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저전력·reduced-motion·WebGL 실패 환경에서 동일 기능의 정적 2D 경로를 유지한다.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PlayerHomeStatePanel.jsx 후보 · playerHomeModel.js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empty는 사용자가 할 수 있는 행동, denied는 접근 이유와 안전한 문의 경로를 제공한다.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8-state snapshot tests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오류/거부에서 이전 사용자 데이터 잔상 0건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데이터가 없을 때 0점·가짜 팀원으로 채우지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032  /  100     D. Player Spatial Home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Loading·Offline·Stale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REQUIRES IMPLEMENTATION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Phase 3/13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PWA Lead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경기장 shell은 즉시 보이고 실데이터 영역만 skeleton/stale badge로 갱신한다.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‘로그아웃·계정 전환 후 이전 선수 데이터 0건’가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선수에게는 메뉴보다 경기장을 먼저 보여주고, 경기장은 기능을 가리는 배경이 아니라 다음 행동의 공간 좌표가 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stale cache는 user/team key로 격리하고 기준 시각과 새로고침 행동을 표시한다.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실데이터가 없으면 빈 상태를 보여주며 포지션·팀원·일정·점수·능력치를 만들지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저전력·reduced-motion·WebGL 실패 환경에서 동일 기능의 정적 2D 경로를 유지한다.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cache policy · snapnApi.js · PlayerSpatialHome.jsx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stale cache는 user/team key로 격리하고 기준 시각과 새로고침 행동을 표시한다.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offline/cache isolation tests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로그아웃·계정 전환 후 이전 선수 데이터 0건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민감 응답을 service worker public cache에 저장하지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033  /  100     D. Player Spatial Home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Player 홈 접근성 검증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REQUIRES IMPLEMENTATION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Phase 3/13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Accessibility QA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canvas/SVG 장면 설명, DOM 순서, focus, live region, reduced motion을 실제 보조기술로 검증한다.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‘핵심 행동 100% keyboard 가능, 200% zoom에서 loss 0’가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선수에게는 메뉴보다 경기장을 먼저 보여주고, 경기장은 기능을 가리는 배경이 아니라 다음 행동의 공간 좌표가 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시각적 pitch 좌표는 목록형 동등 정보와 연결하고 색만으로 소속·상태를 구분하지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실데이터가 없으면 빈 상태를 보여주며 포지션·팀원·일정·점수·능력치를 만들지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저전력·reduced-motion·WebGL 실패 환경에서 동일 기능의 정적 2D 경로를 유지한다.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PlayerSpatialHome.jsx · Stadium fallback · test harness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시각적 pitch 좌표는 목록형 동등 정보와 연결하고 색만으로 소속·상태를 구분하지 않는다.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VoiceOver/keyboard/zoom report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핵심 행동 100% keyboard 가능, 200% zoom에서 loss 0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접근성 대체 경로가 다른 데이터를 보여주면 release 중단.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034  /  100     D. Player Spatial Home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Player 홈 수직 슬라이스 Release Gate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7F0DC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A13A32"/>
                <w:sz w:val="15"/>
              </w:rPr>
              <w:t>NO-GO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7F0DC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A13A32"/>
                <w:sz w:val="15"/>
              </w:rPr>
              <w:t>Phase 3 Gate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7F0DC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A13A32"/>
                <w:sz w:val="15"/>
              </w:rPr>
              <w:t>Release Council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2D 경기장, identity, next event, five tabs, empty/offline/a11y/performance를 한 묶음으로 승인한다.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‘선수/코치/보호자 복수 역할 계정으로 deny 포함 QA 완료’가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선수에게는 메뉴보다 경기장을 먼저 보여주고, 경기장은 기능을 가리는 배경이 아니라 다음 행동의 공간 좌표가 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실데이터 adapter는 read-only로 시작하고 기존 PlayerDashboard를 rollback 경로로 유지한다.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실데이터가 없으면 빈 상태를 보여주며 포지션·팀원·일정·점수·능력치를 만들지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저전력·reduced-motion·WebGL 실패 환경에서 동일 기능의 정적 2D 경로를 유지한다.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feature flag player_spatial_home_v1 · scoped branch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실데이터 adapter는 read-only로 시작하고 기존 PlayerDashboard를 rollback 경로로 유지한다.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unit/build/authenticated browser/visual/perf evidence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선수/코치/보호자 복수 역할 계정으로 deny 포함 QA 완료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승인 전 병합·deploy_app.sh 실행 금지.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035  /  100     E. Coach Home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코치 홈 셸과 오늘의 운영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REQUIRES IMPLEMENTATION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Phase 2/6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Coach Frontend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다음 세션·미완료 준비·출석 이슈·검토 대기를 첫 화면에 배치한다.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‘다른 팀 선택 시 캐시·작업 목록 완전 교체’가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선수에게는 메뉴보다 경기장을 먼저 보여주고, 경기장은 기능을 가리는 배경이 아니라 다음 행동의 공간 좌표가 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조직/팀/시즌 selector를 명시하고 마지막 선택을 권한 범위 안에서만 복원한다.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실데이터가 없으면 빈 상태를 보여주며 포지션·팀원·일정·점수·능력치를 만들지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저전력·reduced-motion·WebGL 실패 환경에서 동일 기능의 정적 2D 경로를 유지한다.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CoachHomeV2.jsx 후보 · CoachDashboard.jsx adapter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조직/팀/시즌 selector를 명시하고 마지막 선택을 권한 범위 안에서만 복원한다.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coach task state tests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다른 팀 선택 시 캐시·작업 목록 완전 교체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선수 감성 홈 레이아웃을 코치 운영 홈에 복제하지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036  /  100     E. Coach Home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세션 준비 큐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REQUIRES IMPLEMENTATION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Phase 2/6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Training Product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plan 없음, 출석 명단 미확정, 장비·시설 확인, 공지 미발송 항목을 우선순위 큐로 제공한다.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‘완료/취소 세션이 준비 큐에서 제거되고 중복 task 0건’가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선수에게는 메뉴보다 경기장을 먼저 보여주고, 경기장은 기능을 가리는 배경이 아니라 다음 행동의 공간 좌표가 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각 항목은 due time, team, owner, 상태, 안전한 next action을 가진다.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실데이터가 없으면 빈 상태를 보여주며 포지션·팀원·일정·점수·능력치를 만들지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저전력·reduced-motion·WebGL 실패 환경에서 동일 기능의 정적 2D 경로를 유지한다.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CoachPrepQueue.jsx 후보 · TrainingManager.jsx · MatchPlan.jsx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각 항목은 due time, team, owner, 상태, 안전한 next action을 가진다.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queue ordering/unit tests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완료/취소 세션이 준비 큐에서 제거되고 중복 task 0건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자동 생성 계획을 승인된 계획으로 표시하지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037  /  100     E. Coach Home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출석·QR 운영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REQUIRES SECURITY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Phase 2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Attendance Lead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세션 참가 팀·명단·QR 만료·수동 수정 권한을 서버에서 검증한다.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‘비참가팀 출석 0, 중복 scan 1건으로 수렴, audit event 기록’가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선수에게는 메뉴보다 경기장을 먼저 보여주고, 경기장은 기능을 가리는 배경이 아니라 다음 행동의 공간 좌표가 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QR은 참가 대상과 session을 묶고 replay·타 팀 선수·만료 token을 거부한다.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실데이터가 없으면 빈 상태를 보여주며 포지션·팀원·일정·점수·능력치를 만들지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저전력·reduced-motion·WebGL 실패 환경에서 동일 기능의 정적 2D 경로를 유지한다.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Checkin.jsx · QRScan.jsx · checkin.php · sn_match_checkins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QR은 참가 대상과 session을 묶고 replay·타 팀 선수·만료 token을 거부한다.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allow/deny/idempotency tests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비참가팀 출석 0, 중복 scan 1건으로 수렴, audit event 기록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오염 데이터는 자동 삭제하지 않고 보고·보정 절차를 분리한다.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038  /  100     E. Coach Home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Live Session 모드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REQUIRES PHASE 6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Phase 6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Session Product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현재 drill, 타이머, 세트/휴식, 선수 상태, 코치 메모를 한 화면에서 안전하게 조작한다.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‘scheduled→active→paused→completed 전이만 허용’가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선수에게는 메뉴보다 경기장을 먼저 보여주고, 경기장은 기능을 가리는 배경이 아니라 다음 행동의 공간 좌표가 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네트워크 단절에서도 로컬 action queue가 순서를 보존하고 서버는 idempotency로 병합한다.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실데이터가 없으면 빈 상태를 보여주며 포지션·팀원·일정·점수·능력치를 만들지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저전력·reduced-motion·WebGL 실패 환경에서 동일 기능의 정적 2D 경로를 유지한다.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LiveSession.jsx 후보 · TrainingSession state machine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네트워크 단절에서도 로컬 action queue가 순서를 보존하고 서버는 idempotency로 병합한다.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state-machine/offline tests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scheduled→active→paused→completed 전이만 허용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completed session을 클라이언트에서 재개하지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039  /  100     E. Coach Home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훈련 계획 Revision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REQUIRES PHASE 6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Phase 6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Training Domain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게시된 계획을 덮어쓰지 않고 immutable revision과 적용 시각을 관리한다.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‘진행 중 세션의 과거 revision이 재현 가능’가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선수에게는 메뉴보다 경기장을 먼저 보여주고, 경기장은 기능을 가리는 배경이 아니라 다음 행동의 공간 좌표가 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session은 특정 revision을 참조하고 변경 이유·작성자·승인자를 기록한다.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실데이터가 없으면 빈 상태를 보여주며 포지션·팀원·일정·점수·능력치를 만들지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저전력·reduced-motion·WebGL 실패 환경에서 동일 기능의 정적 2D 경로를 유지한다.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plan_revisions 후보 · curriculum/course adapters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session은 특정 revision을 참조하고 변경 이유·작성자·승인자를 기록한다.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revision consistency tests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진행 중 세션의 과거 revision이 재현 가능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runtime CREATE 경로를 새 모델에 복제하지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040  /  100     E. Coach Home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세션 리뷰와 증거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REQUIRES PHASE 9/10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Phase 9/10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Evidence Review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세션 뒤 계획, 출석, wearable, video event, coach note를 공통 timeline으로 검토한다.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‘근거 누락 시 conclusion 대신 incomplete 표시’가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선수에게는 메뉴보다 경기장을 먼저 보여주고, 경기장은 기능을 가리는 배경이 아니라 다음 행동의 공간 좌표가 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AI는 측정 가능한 사실을 요약하고 confidence·abstention·coach approval을 함께 저장한다.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실데이터가 없으면 빈 상태를 보여주며 포지션·팀원·일정·점수·능력치를 만들지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저전력·reduced-motion·WebGL 실패 환경에서 동일 기능의 정적 2D 경로를 유지한다.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SessionReview.jsx 후보 · evidence bundle API 후보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AI는 측정 가능한 사실을 요약하고 confidence·abstention·coach approval을 함께 저장한다.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evidence provenance tests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근거 누락 시 conclusion 대신 incomplete 표시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부모·선수에게 미검토 AI 결론을 직접 공개하지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041  /  100     E. Coach Home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코치 홈 Release Gate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7F0DC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A13A32"/>
                <w:sz w:val="15"/>
              </w:rPr>
              <w:t>NO-GO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7F0DC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A13A32"/>
                <w:sz w:val="15"/>
              </w:rPr>
              <w:t>Phase 2/6 Gate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7F0DC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A13A32"/>
                <w:sz w:val="15"/>
              </w:rPr>
              <w:t>Release Council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준비→출석→라이브→리뷰가 실제 한 세션에서 연결되는지 인증 환경에서 검증한다.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‘정상 5건·거부 5건·중복 제출·취소 세션 통과’가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선수에게는 메뉴보다 경기장을 먼저 보여주고, 경기장은 기능을 가리는 배경이 아니라 다음 행동의 공간 좌표가 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기존 CoachDashboard rollback과 API 호환을 유지한다.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실데이터가 없으면 빈 상태를 보여주며 포지션·팀원·일정·점수·능력치를 만들지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저전력·reduced-motion·WebGL 실패 환경에서 동일 기능의 정적 2D 경로를 유지한다.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coach_home_v2 flag · session fixtures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기존 CoachDashboard rollback과 API 호환을 유지한다.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authenticated E2E · permission · offline · audit evidence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정상 5건·거부 5건·중복 제출·취소 세션 통과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Phase 1 RBAC 미통과 시 운영 write 경로 출시 금지.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042  /  100     F. Guardian Home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보호자 홈 셸과 자녀 선택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REQUIRES PHASE 1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Phase 1/2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Guardian Frontend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승인된 자녀 목록과 관계 상태를 먼저 보여주고 자녀 전환 시 모든 데이터를 다시 scope한다.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‘자녀 전환 뒤 이전 자녀 데이터 잔상 0건’가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선수에게는 메뉴보다 경기장을 먼저 보여주고, 경기장은 기능을 가리는 배경이 아니라 다음 행동의 공간 좌표가 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approved relationship만 읽기 허용, pending/revoked/expired는 안전 안내만 제공한다.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실데이터가 없으면 빈 상태를 보여주며 포지션·팀원·일정·점수·능력치를 만들지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저전력·reduced-motion·WebGL 실패 환경에서 동일 기능의 정적 2D 경로를 유지한다.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GuardianHomeV2.jsx 후보 · Guardian.jsx adapter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approved relationship만 읽기 허용, pending/revoked/expired는 안전 안내만 제공한다.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relationship state tests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자녀 전환 뒤 이전 자녀 데이터 잔상 0건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선수 이름 검색만으로 관계를 만들지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043  /  100     F. Guardian Home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일정·RSVP·공지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REQUIRES PHASE 2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Phase 2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Family Operations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자녀별 다음 일정, 참가 응답, 변경·취소 공지를 한 타임라인에 제공한다.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‘취소/변경이 push와 앱 상태에서 일치’가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선수에게는 메뉴보다 경기장을 먼저 보여주고, 경기장은 기능을 가리는 배경이 아니라 다음 행동의 공간 좌표가 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보호자 응답 권한, 마감, 중복 응답, 선수 직접 응답 충돌 정책을 명시한다.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실데이터가 없으면 빈 상태를 보여주며 포지션·팀원·일정·점수·능력치를 만들지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저전력·reduced-motion·WebGL 실패 환경에서 동일 기능의 정적 2D 경로를 유지한다.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GuardianSchedule.jsx 후보 · Event/RSVP/Notification 후보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보호자 응답 권한, 마감, 중복 응답, 선수 직접 응답 충돌 정책을 명시한다.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RSVP state tests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취소/변경이 push와 앱 상태에서 일치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Guardian Free 기본 접근을 결제 상태로 차단하지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044  /  100     F. Guardian Home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동의와 철회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REQUIRES PHASE 1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Phase 1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Privacy Lead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동의 유형·버전·범위·대상·효력·철회·증거를 기록하고 이해 가능한 문구를 제공한다.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‘구버전 동의, 철회, 보호자 변경, 성년 전환 시나리오 통과’가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선수에게는 메뉴보다 경기장을 먼저 보여주고, 경기장은 기능을 가리는 배경이 아니라 다음 행동의 공간 좌표가 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동의 미완료는 해당 목적 처리만 차단하고 기본 안전·계정 기능은 유지한다.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실데이터가 없으면 빈 상태를 보여주며 포지션·팀원·일정·점수·능력치를 만들지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저전력·reduced-motion·WebGL 실패 환경에서 동일 기능의 정적 2D 경로를 유지한다.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Consent.jsx · consent_records 후보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동의 미완료는 해당 목적 처리만 차단하고 기본 안전·계정 기능은 유지한다.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consent version/revocation tests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구버전 동의, 철회, 보호자 변경, 성년 전환 시나리오 통과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단일 boolean을 모든 데이터 처리 동의로 재사용하지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045  /  100     F. Guardian Home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승인된 성장 정보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REQUIRES PHASE 10/11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Phase 10/11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Evidence Product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코치가 승인한 측정·관찰·영상·리포트만 보호자에게 공개한다.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‘draft/rejected/low-confidence bundle 비노출’가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선수에게는 메뉴보다 경기장을 먼저 보여주고, 경기장은 기능을 가리는 배경이 아니라 다음 행동의 공간 좌표가 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선수 비교·순위·민감 건강정보는 목적·동의·정책 없이 노출하지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실데이터가 없으면 빈 상태를 보여주며 포지션·팀원·일정·점수·능력치를 만들지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저전력·reduced-motion·WebGL 실패 환경에서 동일 기능의 정적 2D 경로를 유지한다.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GuardianGrowth.jsx 후보 · evidence publication policy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선수 비교·순위·민감 건강정보는 목적·동의·정책 없이 노출하지 않는다.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publication authorization tests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draft/rejected/low-confidence bundle 비노출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AI 원문과 내부 코치 메모를 그대로 공개하지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046  /  100     F. Guardian Home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보호자 Release Gate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7F0DC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A13A32"/>
                <w:sz w:val="15"/>
              </w:rPr>
              <w:t>NO-GO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7F0DC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A13A32"/>
                <w:sz w:val="15"/>
              </w:rPr>
              <w:t>Phase 1/2/11 Gate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7F0DC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A13A32"/>
                <w:sz w:val="15"/>
              </w:rPr>
              <w:t>Release Council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관계 승인, 자녀 전환, 일정, 동의, 성장 정보의 allow/deny를 실제 계정으로 검증한다.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‘approved/pending/revoked/expired/다자녀 5상태 통과’가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선수에게는 메뉴보다 경기장을 먼저 보여주고, 경기장은 기능을 가리는 배경이 아니라 다음 행동의 공간 좌표가 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기존 Guardian 화면을 rollback으로 보존한다.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실데이터가 없으면 빈 상태를 보여주며 포지션·팀원·일정·점수·능력치를 만들지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저전력·reduced-motion·WebGL 실패 환경에서 동일 기능의 정적 2D 경로를 유지한다.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guardian_home_v2 flag · test relationships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기존 Guardian 화면을 rollback으로 보존한다.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authenticated allow/deny · privacy · accessibility evidence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approved/pending/revoked/expired/다자녀 5상태 통과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미성년 권한 증거 없이 운영 공개 금지.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047  /  100     G. Admin Home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조직·아카데미·팀 Overview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REQUIRES PHASE 1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Phase 1/12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Admin Product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운영 단위를 Organization→Academy/Branch→Team→Season으로 명시한다.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‘다른 organization ID 직접 입력 거부’가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선수에게는 메뉴보다 경기장을 먼저 보여주고, 경기장은 기능을 가리는 배경이 아니라 다음 행동의 공간 좌표가 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현재 team 기반 화면은 adapter로 유지하고 tenant 경계를 명확히 표시한다.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실데이터가 없으면 빈 상태를 보여주며 포지션·팀원·일정·점수·능력치를 만들지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저전력·reduced-motion·WebGL 실패 환경에서 동일 기능의 정적 2D 경로를 유지한다.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AdminDashboardV2.jsx 후보 · organizations/seasons 후보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현재 team 기반 화면은 adapter로 유지하고 tenant 경계를 명확히 표시한다.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scope navigation tests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다른 organization ID 직접 입력 거부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팀 이름 유사성을 tenant 연결 근거로 사용하지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048  /  100     G. Admin Home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회원·선수·보호자 관계 큐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REQUIRES PHASE 1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Phase 1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Operations Lead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초대, 중복 후보, 승인 대기, orphan, 관계 만료를 검토 큐로 관리한다.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‘승인/거절/보류가 재현되고 원본 ID 보존’가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선수에게는 메뉴보다 경기장을 먼저 보여주고, 경기장은 기능을 가리는 배경이 아니라 다음 행동의 공간 좌표가 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자동 병합 대신 근거·비교 필드·결정자·audit event를 남긴다.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실데이터가 없으면 빈 상태를 보여주며 포지션·팀원·일정·점수·능력치를 만들지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저전력·reduced-motion·WebGL 실패 환경에서 동일 기능의 정적 2D 경로를 유지한다.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AdminMembers.jsx · AdminTeams.jsx · relationship review API 후보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자동 병합 대신 근거·비교 필드·결정자·audit event를 남긴다.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review workflow tests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승인/거절/보류가 재현되고 원본 ID 보존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운영자가 DB row를 직접 수정하는 절차를 정상 흐름으로 만들지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049  /  100     G. Admin Home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권한·역할 관리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REQUIRES PHASE 1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Phase 1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Security Admin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user-role-resource-scope-validity-grantor를 갖는 role assignment를 관리한다.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‘자기 승인·만료 후 접근·cross-tenant grant 거부’가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선수에게는 메뉴보다 경기장을 먼저 보여주고, 경기장은 기능을 가리는 배경이 아니라 다음 행동의 공간 좌표가 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고위험 역할은 이중 확인과 만료 기본값, self-escalation 거부를 적용한다.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실데이터가 없으면 빈 상태를 보여주며 포지션·팀원·일정·점수·능력치를 만들지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저전력·reduced-motion·WebGL 실패 환경에서 동일 기능의 정적 2D 경로를 유지한다.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RoleAssignmentAdmin.jsx 후보 · role_assignments 후보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고위험 역할은 이중 확인과 만료 기본값, self-escalation 거부를 적용한다.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privilege escalation tests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자기 승인·만료 후 접근·cross-tenant grant 거부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프런트 메뉴 표시를 권한 부여 수단으로 사용하지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050  /  100     G. Admin Home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운영 감사·데이터 품질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REQUIRES PHASE 1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Phase 1/13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Data Operations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권한 변경, 관계 변경, 동의, export, 데이터 보정을 correlation ID로 추적한다.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‘고위험 action 100% audit event 생성’가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선수에게는 메뉴보다 경기장을 먼저 보여주고, 경기장은 기능을 가리는 배경이 아니라 다음 행동의 공간 좌표가 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감사 로그는 append-only이며 민감 payload 대신 최소 식별·결과·reason을 저장한다.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실데이터가 없으면 빈 상태를 보여주며 포지션·팀원·일정·점수·능력치를 만들지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저전력·reduced-motion·WebGL 실패 환경에서 동일 기능의 정적 2D 경로를 유지한다.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AuditExplorer.jsx 후보 · audit_events 후보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감사 로그는 append-only이며 민감 payload 대신 최소 식별·결과·reason을 저장한다.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audit completeness/tamper tests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고위험 action 100% audit event 생성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관리 UI에서 감사 이벤트 삭제 기능을 제공하지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051  /  100     G. Admin Home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Admin Release Gate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7F0DC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A13A32"/>
                <w:sz w:val="15"/>
              </w:rPr>
              <w:t>NO-GO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7F0DC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A13A32"/>
                <w:sz w:val="15"/>
              </w:rPr>
              <w:t>Phase 1 Gate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7F0DC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A13A32"/>
                <w:sz w:val="15"/>
              </w:rPr>
              <w:t>Release Council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조직 경계, 권한 변경, 관계 큐, 감사 조회를 격리 staging에서 검증한다.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‘cross-tenant 0건, high-risk change 이중 확인, rollback rehearsal’가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선수에게는 메뉴보다 경기장을 먼저 보여주고, 경기장은 기능을 가리는 배경이 아니라 다음 행동의 공간 좌표가 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기존 admin 화면은 read-only fallback으로 유지한다.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실데이터가 없으면 빈 상태를 보여주며 포지션·팀원·일정·점수·능력치를 만들지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저전력·reduced-motion·WebGL 실패 환경에서 동일 기능의 정적 2D 경로를 유지한다.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admin_v2 flag · staging tenant fixtures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기존 admin 화면은 read-only fallback으로 유지한다.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security review · deny tests · audit reconciliation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cross-tenant 0건, high-risk change 이중 확인, rollback rehearsal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운영 schema snapshot과 restore 증거 전 migration 금지.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052  /  100     H. Stadium Engine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Entry Exterior→Zoom→Pitch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LOCAL_VERIFIED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S1/Phase 3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Stadium Frontend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현재 구현된 연속 카메라 진입을 제품 경로와 연결하되 main /app/ 회귀를 보존한다.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‘총합 800–1500ms, hidden/unmount RAF 0, scene 생성 1’가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React Router 딥링크, Open Beta gate, 역할 분기, PWA/Capacitor server.url 회귀를 함께 검증한다.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animated RAF는 Fast Entry가 단독 소유하고 static/css2d는 RAF 0개다.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Three.js는 lazy import하고, 장면·RAF·geometry·material·canvas의 단일 소유권과 dispose를 계측한다.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네트워크 응답을 화면 컴포넌트에서 즉석 변형하지 말고 명시적 view-model과 상태 계약을 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StadiumEntry.jsx · StadiumFastEntry.jsx · fastEntryModel.js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animated RAF는 Fast Entry가 단독 소유하고 static/css2d는 RAF 0개다.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fastentry 9/9 · entry 8/8 · browser trace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총합 800–1500ms, hidden/unmount RAF 0, scene 생성 1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인증 QA와 병합 승인 전 home-entry branch를 자동 병합하지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053  /  100     H. Stadium Engine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Scene Factory와 자원 정리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LOCAL_VERIFIED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S1/Phase 3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Graphics Lead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Entry와 Preview가 공유하는 scene 생성·camera pose·dispose 계약을 유지한다.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‘geometry/material/texture/RAF/listener/canvas 잔존 0’가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React Router 딥링크, Open Beta gate, 역할 분기, PWA/Capacitor server.url 회귀를 함께 검증한다.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recipe 변경만 scene 재생성, stage/cameraPose는 재생성 금지, dispose는 정확히 1회다.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Three.js는 lazy import하고, 장면·RAF·geometry·material·canvas의 단일 소유권과 dispose를 계측한다.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네트워크 응답을 화면 컴포넌트에서 즉석 변형하지 말고 명시적 view-model과 상태 계약을 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stadiumSceneFactory.js · StadiumEntryRenderer.jsx · RecipePreviewCanvas.jsx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recipe 변경만 scene 재생성, stage/cameraPose는 재생성 금지, dispose는 정확히 1회다.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renderer visual/cleanup tests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geometry/material/texture/RAF/listener/canvas 잔존 0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새 효과가 factory 외부에 두 번째 renderer를 만들면 차단한다.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054  /  100     H. Stadium Engine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Style Family F01–F10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LOCAL_VERIFIED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S1/Phase 4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Stadium Product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정본 10개 Family를 구조 규칙과 허용 모듈의 상위 분류로 유지한다.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‘ID F01–F10 정확히 10개, target_tags와 allowed_modules 유효’가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React Router 딥링크, Open Beta gate, 역할 분기, PWA/Capacitor server.url 회귀를 함께 검증한다.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사용자는 Family를 먼저 선택하고 허용 모듈 pool 안에서 세부 조합을 고른다.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Three.js는 lazy import하고, 장면·RAF·geometry·material·canvas의 단일 소유권과 dispose를 계측한다.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네트워크 응답을 화면 컴포넌트에서 즉석 변형하지 말고 명시적 view-model과 상태 계약을 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styleFamilies.js · moduleCatalog.js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사용자는 Family를 먼저 선택하고 허용 모듈 pool 안에서 세부 조합을 고른다.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catalog tests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ID F01–F10 정확히 10개, target_tags와 allowed_modules 유효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night-broadcast MVP 라벨을 정식 Family처럼 저장하지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055  /  100     H. Stadium Engine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Preset R01–R20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LOCAL_VERIFIED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S1/Phase 4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Stadium Product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정본 20개 canonical recipeRef를 갤러리·builder·fast entry의 공통 시작점으로 사용한다.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‘R01–R20 참조 모듈 유효, 동일 seed 결정성’가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React Router 딥링크, Open Beta gate, 역할 분기, PWA/Capacitor server.url 회귀를 함께 검증한다.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{id, style_family_id, recipe, decor_seed} 단일 형식을 강제한다.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Three.js는 lazy import하고, 장면·RAF·geometry·material·canvas의 단일 소유권과 dispose를 계측한다.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네트워크 응답을 화면 컴포넌트에서 즉석 변형하지 말고 명시적 view-model과 상태 계약을 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presets.js · StadiumGallery.jsx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{id, style_family_id, recipe, decor_seed} 단일 형식을 강제한다.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catalog/recipe tests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R01–R20 참조 모듈 유효, 동일 seed 결정성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flatten 입력과 정의되지 않은 preset은 기본 preset으로 안전하게 거부/복구한다.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056  /  100     H. Stadium Engine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6점수와 HARD BLOCK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LOCAL_VERIFIED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S1/Phase 4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Rules Engine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Style, Structure, Material, Silhouette, Performance, IP의 정본 가중치와 6개 금지 규칙을 유지한다.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‘가중치 합 1.0, rule ID·조건·device tier 전량 실행’가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React Router 딥링크, Open Beta gate, 역할 분기, PWA/Capacitor server.url 회귀를 함께 검증한다.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금지 hit가 있으면 total=0이며 정상 R01–R20은 MID/HIGH에서 hit 0이다.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Three.js는 lazy import하고, 장면·RAF·geometry·material·canvas의 단일 소유권과 dispose를 계측한다.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네트워크 응답을 화면 컴포넌트에서 즉석 변형하지 말고 명시적 view-model과 상태 계약을 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compatibilityEngine.js · moduleCatalog metadata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금지 hit가 있으면 total=0이며 정상 R01–R20은 MID/HIGH에서 hit 0이다.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compatibility tests 6 cases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가중치 합 1.0, rule ID·조건·device tier 전량 실행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클라이언트 IP hint를 최종 법적 판정으로 표현하지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057  /  100     H. Stadium Engine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Builder 정보 구조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LOCAL PROTOTYPE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S1/Phase 4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Builder UX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Family→Bowl→Roof→Stand→Seat→Facade/Lighting→Environment 순으로 사용자 선택을 안내한다.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‘금지 조합 즉시 block, 대체안 제공, current recipe 항상 canonical’가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React Router 딥링크, Open Beta gate, 역할 분기, PWA/Capacitor server.url 회귀를 함께 검증한다.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UI 순서와 엔진 검증 의존성 Bowl→Stand→Roof를 분리해 설명한다.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Three.js는 lazy import하고, 장면·RAF·geometry·material·canvas의 단일 소유권과 dispose를 계측한다.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네트워크 응답을 화면 컴포넌트에서 즉석 변형하지 말고 명시적 view-model과 상태 계약을 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StadiumBuilder.jsx · builderModel.js · builder.css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UI 순서와 엔진 검증 의존성 Bowl→Stand→Roof를 분리해 설명한다.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builder model 7/7 · keyboard QA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금지 조합 즉시 block, 대체안 제공, current recipe 항상 canonical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운영 menu에 노출하거나 서버 저장처럼 표시하지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058  /  100     H. Stadium Engine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Gallery·저장·기본 경기장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LOCAL PROTOTYPE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S1/Phase 4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Builder Product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local recipe를 저장·불러오기·삭제하고 기본 경기장 선택을 후속 계약으로 분리한다.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‘window 없는 Node 계약, 계정 전환 시 local 데이터 정책 결정’가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React Router 딥링크, Open Beta gate, 역할 분기, PWA/Capacitor server.url 회귀를 함께 검증한다.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현재 serverSaved:false를 유지하고 손상 JSON은 warning과 빈 목록으로 복구한다.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Three.js는 lazy import하고, 장면·RAF·geometry·material·canvas의 단일 소유권과 dispose를 계측한다.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네트워크 응답을 화면 컴포넌트에서 즉석 변형하지 말고 명시적 view-model과 상태 계약을 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StadiumGallery.jsx · localRecipeStore.js · stadium prefs 후보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현재 serverSaved:false를 유지하고 손상 JSON은 warning과 빈 목록으로 복구한다.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store round-trip/corruption tests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window 없는 Node 계약, 계정 전환 시 local 데이터 정책 결정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운영 저장 API 승인 전 sync icon·server saved 문구 금지.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059  /  100     H. Stadium Engine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Preview·2D fallback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LOCAL_VERIFIED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S1/Phase 4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Graphics Lead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builder preview는 lazy Three와 정적 2D를 동일 recipe visual로 렌더한다.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‘default visual deep-equal, visual mapping 3건, RAF 0 fallback’가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React Router 딥링크, Open Beta gate, 역할 분기, PWA/Capacitor server.url 회귀를 함께 검증한다.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reduced-motion과 WebGL 실패는 CSS2D, stage 문구와 선택 조작은 DOM에 남는다.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Three.js는 lazy import하고, 장면·RAF·geometry·material·canvas의 단일 소유권과 dispose를 계측한다.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네트워크 응답을 화면 컴포넌트에서 즉석 변형하지 말고 명시적 view-model과 상태 계약을 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RecipePreviewCanvas.jsx · rendererVisual.js · stadiumSceneFactory.js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reduced-motion과 WebGL 실패는 CSS2D, stage 문구와 선택 조작은 DOM에 남는다.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renderer deterministic/cleanup tests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default visual deep-equal, visual mapping 3건, RAF 0 fallback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preview 실패를 오류 모달로 막지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060  /  100     H. Stadium Engine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개인·팀·조직 Recipe 소유권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REQUIRES PHASE 1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Phase 1/4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Domain + Security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PLAYER, TEAM, ORG 소유권과 personal→team→org→default 해석 위계를 구현한다.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‘cross-owner update/delete 거부, 삭제 시 fallback 결정성’가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React Router 딥링크, Open Beta gate, 역할 분기, PWA/Capacitor server.url 회귀를 함께 검증한다.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owner type/id와 role scope를 서버에서 검증하고 guardian read는 approved relationship에 한정한다.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Three.js는 lazy import하고, 장면·RAF·geometry·material·canvas의 단일 소유권과 dispose를 계측한다.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네트워크 응답을 화면 컴포넌트에서 즉석 변형하지 말고 명시적 view-model과 상태 계약을 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sn_stadium_recipes 후보 · team assignments 후보 · stadium APIs 후보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owner type/id와 role scope를 서버에서 검증하고 guardian read는 approved relationship에 한정한다.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ownership allow/deny tests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cross-owner update/delete 거부, 삭제 시 fallback 결정성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Phase 1 tenant와 공개 ID 확정 전 DB 생성 금지.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061  /  100     H. Stadium Engine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Stadium Audio Recipe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FUTURE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Phase 5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Audio Product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시각 recipe와 분리된 ambience/crowd/PA/music cue 계약을 opt-in으로 설계한다.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‘무음 기본, 사용자 gesture 후만 재생, background stop’가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React Router 딥링크, Open Beta gate, 역할 분기, PWA/Capacitor server.url 회귀를 함께 검증한다.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자동재생 금지, 볼륨/무음/reduced sensory preference, 라이선스 provenance를 저장한다.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Three.js는 lazy import하고, 장면·RAF·geometry·material·canvas의 단일 소유권과 dispose를 계측한다.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네트워크 응답을 화면 컴포넌트에서 즉석 변형하지 말고 명시적 view-model과 상태 계약을 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StadiumAudioRecipe 후보 · Web Audio lazy module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자동재생 금지, 볼륨/무음/reduced sensory preference, 라이선스 provenance를 저장한다.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audio permission/accessibility/license tests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무음 기본, 사용자 gesture 후만 재생, background stop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저작권 불명 음원과 실제 구단 chant 사용 금지.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062  /  100     H. Stadium Engine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Stadium Engine Production Gate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7F0DC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A13A32"/>
                <w:sz w:val="15"/>
              </w:rPr>
              <w:t>NO-GO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7F0DC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A13A32"/>
                <w:sz w:val="15"/>
              </w:rPr>
              <w:t>Phase 4/5 Gate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7F0DC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A13A32"/>
                <w:sz w:val="15"/>
              </w:rPr>
              <w:t>Release Council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local prototype를 persistent multi-owner 제품으로 승격하기 전 데이터·권한·자산·성능을 검증한다.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‘LOW/MID/HIGH와 reduced-motion에서 builder·entry·home 통과’가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React Router 딥링크, Open Beta gate, 역할 분기, PWA/Capacitor server.url 회귀를 함께 검증한다.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expand migration, server validation, fallback, audit, restore rehearsal가 모두 필요하다.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Three.js는 lazy import하고, 장면·RAF·geometry·material·canvas의 단일 소유권과 dispose를 계측한다.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네트워크 응답을 화면 컴포넌트에서 즉석 변형하지 말고 명시적 view-model과 상태 계약을 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stadium feature flags · API contracts · asset manifest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expand migration, server validation, fallback, audit, restore rehearsal가 모두 필요하다.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contract/security/perf/IP/authenticated E2E evidence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LOW/MID/HIGH와 reduced-motion에서 builder·entry·home 통과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Gate 전 local-only hidden route 상태를 유지한다.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063  /  100     I. Frontend Architecture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라우트 레지스트리와 Role Gate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REQUIRES IMPLEMENTATION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Phase 3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Frontend Architecture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screens/index.js를 정본 route registry로 유지하고 role/open-beta/hidden route 계약을 테스트한다.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‘직접 URL·refresh·back·role switch·unknown route 통과’가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React Router 딥링크, Open Beta gate, 역할 분기, PWA/Capacitor server.url 회귀를 함께 검증한다.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hidden prototype, public slug, authenticated role route를 명시적 metadata로 구분한다.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Three.js는 lazy import하고, 장면·RAF·geometry·material·canvas의 단일 소유권과 dispose를 계측한다.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네트워크 응답을 화면 컴포넌트에서 즉석 변형하지 말고 명시적 view-model과 상태 계약을 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App.jsx · screens/index.js · useRole.js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hidden prototype, public slug, authenticated role route를 명시적 metadata로 구분한다.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route registry tests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직접 URL·refresh·back·role switch·unknown route 통과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UI에서 숨김을 authorization으로 간주하지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064  /  100     I. Frontend Architecture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Player Home View-model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NEXT IMPLEMENTATION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Phase 3 Slice 1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Frontend Architecture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API/local recipe/role 상태를 순수 playerHomeModel로 합성하고 컴포넌트는 표시만 담당한다.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‘동일 입력 결정성, mutation 0, unknown enum fail-safe’가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React Router 딥링크, Open Beta gate, 역할 분기, PWA/Capacitor server.url 회귀를 함께 검증한다.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input/output schema, ordering, empty/denied/stale, source labels를 고정한다.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Three.js는 lazy import하고, 장면·RAF·geometry·material·canvas의 단일 소유권과 dispose를 계측한다.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네트워크 응답을 화면 컴포넌트에서 즉석 변형하지 말고 명시적 view-model과 상태 계약을 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features/player-home/playerHomeModel.js 후보 · tests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input/output schema, ordering, empty/denied/stale, source labels를 고정한다.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node:test model cases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동일 입력 결정성, mutation 0, unknown enum fail-safe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컴포넌트 내부에서 임의 팀·일정·포지션을 만들지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065  /  100     I. Frontend Architecture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API Adapter와 Schema Validation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REQUIRES IMPLEMENTATION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Phase 1–3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Frontend Platform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기존 PHP 응답을 player/team/event view-model로 변환하는 adapter를 endpoint별로 둔다.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‘성공/빈값/부분/401/403/404/500/malformed 응답 통과’가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React Router 딥링크, Open Beta gate, 역할 분기, PWA/Capacitor server.url 회귀를 함께 검증한다.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unknown/missing/null을 명시하고 내부 member_srl을 화면 모델에 전달하지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Three.js는 lazy import하고, 장면·RAF·geometry·material·canvas의 단일 소유권과 dispose를 계측한다.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네트워크 응답을 화면 컴포넌트에서 즉석 변형하지 말고 명시적 view-model과 상태 계약을 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snapnApi.js · adapters/player.js · adapters/event.js 후보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unknown/missing/null을 명시하고 내부 member_srl을 화면 모델에 전달하지 않는다.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fixture contract tests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성공/빈값/부분/401/403/404/500/malformed 응답 통과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API 응답을 spread로 UI state에 직접 넣지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066  /  100     I. Frontend Architecture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캐시·오프라인·계정 격리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REQUIRES IMPLEMENTATION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Phase 2/3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PWA Platform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public assets, local recipe, authenticated user data의 저장소와 TTL을 분리한다.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‘A계정→logout→B계정에서 A 데이터 0건’가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React Router 딥링크, Open Beta gate, 역할 분기, PWA/Capacitor server.url 회귀를 함께 검증한다.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cache key에 actor/team/season과 schema version을 포함하고 logout에서 민감 cache를 제거한다.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Three.js는 lazy import하고, 장면·RAF·geometry·material·canvas의 단일 소유권과 dispose를 계측한다.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네트워크 응답을 화면 컴포넌트에서 즉석 변형하지 말고 명시적 view-model과 상태 계약을 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service worker · localRecipeStore.js · user cache layer 후보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cache key에 actor/team/season과 schema version을 포함하고 logout에서 민감 cache를 제거한다.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account-switch/offline tests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A계정→logout→B계정에서 A 데이터 0건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API JSON을 공용 CacheStorage에 무제한 저장하지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067  /  100     I. Frontend Architecture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Feature Flag와 Rollback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REQUIRES IMPLEMENTATION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Phase 3/4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Release Engineering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player_home_v1, stadium_persistence, coach_home_v2 등 기능을 독립 flag로 제어한다.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‘flag OFF에서 기존 화면·API call pattern과 deep link 회귀 없음’가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React Router 딥링크, Open Beta gate, 역할 분기, PWA/Capacitor server.url 회귀를 함께 검증한다.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OFF 기본, actor cohort, expiry, owner, rollback 기준을 기록한다.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Three.js는 lazy import하고, 장면·RAF·geometry·material·canvas의 단일 소유권과 dispose를 계측한다.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네트워크 응답을 화면 컴포넌트에서 즉석 변형하지 말고 명시적 view-model과 상태 계약을 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featureFlags.js 후보 · server-config contract 후보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OFF 기본, actor cohort, expiry, owner, rollback 기준을 기록한다.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flag behavior tests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flag OFF에서 기존 화면·API call pattern과 deep link 회귀 없음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DB schema 제거를 UI flag rollback과 동시에 수행하지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068  /  100     I. Frontend Architecture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프런트 Merge Gate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7F0DC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A13A32"/>
                <w:sz w:val="15"/>
              </w:rPr>
              <w:t>NO-GO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7F0DC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A13A32"/>
                <w:sz w:val="15"/>
              </w:rPr>
              <w:t>Phase 3 Gate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7F0DC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A13A32"/>
                <w:sz w:val="15"/>
              </w:rPr>
              <w:t>Release Council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남은 승인된 S1 변경의 인증 QA 뒤에만 stadium-home-entry commit을 대상 브랜치로 병합한다.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‘충돌 해결이 user files나 snapn-tactics에 영향 0’가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React Router 딥링크, Open Beta gate, 역할 분기, PWA/Capacitor server.url 회귀를 함께 검증한다.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병합 직전 branch distance와 scoped diff를 재확인하고 build/QA를 다시 실행한다.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Three.js는 lazy import하고, 장면·RAF·geometry·material·canvas의 단일 소유권과 dispose를 계측한다.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네트워크 응답을 화면 컴포넌트에서 즉석 변형하지 말고 명시적 view-model과 상태 계약을 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codex/stadium-home-entry · commit 572881b · codex/stadium-s1-local-prototype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병합 직전 branch distance와 scoped diff를 재확인하고 build/QA를 다시 실행한다.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merge record · commit graph · QA bundle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충돌 해결이 user files나 snapn-tactics에 영향 0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별도 web deployment 승인 전 deploy_app.sh 금지.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069  /  100     J. Phase 0/1 Data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D-12 승인 레코드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7F0DC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A13A32"/>
                <w:sz w:val="15"/>
              </w:rPr>
              <w:t>BLOCKED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7F0DC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A13A32"/>
                <w:sz w:val="15"/>
              </w:rPr>
              <w:t>Phase 0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7F0DC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A13A32"/>
                <w:sz w:val="15"/>
              </w:rPr>
              <w:t>Operations + Reviewer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운영 evidence 작업의 DB label, 범위, 시간대, operator, reviewer, 저장 위치를 먼저 승인한다.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‘권한은 read-only 최소 범위, 원본 evidence는 저장소 밖’가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Phase 0 운영 증거 승인 전에는 DB 접속·DDL·migration·backfill을 실행하지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승인 레코드 없이는 DB snapshot·backup·manifest·deny probe를 시작하지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모든 객체 접근은 서버에서 actor, resource, organization, team, season, guardian scope를 검증한다.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확장→증거 기반 backfill→dual-read→검증→제약 강화→contract 순서를 지키며 기존 컬럼은 초기 단계에서 제거하지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docs/superpowers/plans/2026-08-24-phase0-d12-operational-evidence.md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승인 레코드 없이는 DB snapshot·backup·manifest·deny probe를 시작하지 않는다.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signed D-12 authorization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권한은 read-only 최소 범위, 원본 evidence는 저장소 밖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승인이 없으면 프런트 local-only 작업만 계속한다.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070  /  100     J. Phase 0/1 Data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운영 Schema·Data Profile Snapshot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7F0DC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A13A32"/>
                <w:sz w:val="15"/>
              </w:rPr>
              <w:t>BLOCKED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7F0DC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A13A32"/>
                <w:sz w:val="15"/>
              </w:rPr>
              <w:t>Phase 0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7F0DC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A13A32"/>
                <w:sz w:val="15"/>
              </w:rPr>
              <w:t>DB Reader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테이블 DDL, index/FK, row/null/duplicate/orphan, enum 분포를 read-only로 수집한다.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‘sn_members/teams/players/matches/guardians와 runtime-created tables 확인’가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Phase 0 운영 증거 승인 전에는 DB 접속·DDL·migration·backfill을 실행하지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출력에서 비밀·PII를 제거하고 기준 시각과 DB label을 기록한다.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모든 객체 접근은 서버에서 actor, resource, organization, team, season, guardian scope를 검증한다.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확장→증거 기반 backfill→dual-read→검증→제약 강화→contract 순서를 지키며 기존 컬럼은 초기 단계에서 제거하지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information_schema · sn_* core tables · collect_db_inventory.sh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출력에서 비밀·PII를 제거하고 기준 시각과 DB label을 기록한다.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sanitized schema/data profile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sn_members/teams/players/matches/guardians와 runtime-created tables 확인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SELECT 외 권한이 보이면 작업을 중단한다.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071  /  100     J. Phase 0/1 Data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Backup·격리 Restore Rehearsal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7F0DC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A13A32"/>
                <w:sz w:val="15"/>
              </w:rPr>
              <w:t>BLOCKED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7F0DC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A13A32"/>
                <w:sz w:val="15"/>
              </w:rPr>
              <w:t>Phase 0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7F0DC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A13A32"/>
                <w:sz w:val="15"/>
              </w:rPr>
              <w:t>DB Operator + Reviewer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검증된 backup을 격리 DB에 복원하고 핵심 count/hash와 애플리케이션 read query를 비교한다.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‘복원 성공, 핵심 row/hash 일치, 삭제·격리 절차 승인’가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Phase 0 운영 증거 승인 전에는 DB 접속·DDL·migration·backfill을 실행하지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운영 DB에 restore하지 않고 backup 암호화·보관·접근자를 기록한다.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모든 객체 접근은 서버에서 actor, resource, organization, team, season, guardian scope를 검증한다.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확장→증거 기반 backfill→dual-read→검증→제약 강화→contract 순서를 지키며 기존 컬럼은 초기 단계에서 제거하지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backup artifact · isolated MariaDB · restore runbook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운영 DB에 restore하지 않고 backup 암호화·보관·접근자를 기록한다.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restore evidence and checksums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복원 성공, 핵심 row/hash 일치, 삭제·격리 절차 승인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복원 리허설 없는 migration은 NO-GO다.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072  /  100     J. Phase 0/1 Data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Migration Ledger·Live↔Tree Manifest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7F0DC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A13A32"/>
                <w:sz w:val="15"/>
              </w:rPr>
              <w:t>BLOCKED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7F0DC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A13A32"/>
                <w:sz w:val="15"/>
              </w:rPr>
              <w:t>Phase 0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7F0DC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A13A32"/>
                <w:sz w:val="15"/>
              </w:rPr>
              <w:t>DB Migration Lead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로컬 SQL과 운영 적용 상태를 version/checksum으로 대조하고 server PHP live bytes와 tree를 분류한다.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‘unknown/applied/drifted/missing이 전 파일에 배정’가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Phase 0 운영 증거 승인 전에는 DB 접속·DDL·migration·backfill을 실행하지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운영 적용을 핸드오프 문구만으로 확정하지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모든 객체 접근은 서버에서 actor, resource, organization, team, season, guardian scope를 검증한다.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확장→증거 기반 backfill→dual-read→검증→제약 강화→contract 순서를 지키며 기존 컬럼은 초기 단계에서 제거하지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schema_migrations 후보 · migrations/*.sql · live manifest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운영 적용을 핸드오프 문구만으로 확정하지 않는다.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checksum ledger · live/tree diff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unknown/applied/drifted/missing이 전 파일에 배정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drift 해소 전 신규 migration 번호를 배포하지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073  /  100     J. Phase 0/1 Data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Core Domain Expand Schema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7F0DC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A13A32"/>
                <w:sz w:val="15"/>
              </w:rPr>
              <w:t>NO-GO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7F0DC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A13A32"/>
                <w:sz w:val="15"/>
              </w:rPr>
              <w:t>Phase 1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7F0DC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A13A32"/>
                <w:sz w:val="15"/>
              </w:rPr>
              <w:t>Domain Architecture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organizations, seasons, athlete_memberships, role_assignments, guardian_relationships, consent_records, audit_events를 additive하게 설계한다.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‘fresh isolated apply, old API regression, index/constraint cost review’가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Phase 0 운영 증거 승인 전에는 DB 접속·DDL·migration·backfill을 실행하지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기존 sn_members·sn_players·sn_teams ID를 보존하고 새 공개 ID·tenant key는 증거 뒤 결정한다.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모든 객체 접근은 서버에서 actor, resource, organization, team, season, guardian scope를 검증한다.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확장→증거 기반 backfill→dual-read→검증→제약 강화→contract 순서를 지키며 기존 컬럼은 초기 단계에서 제거하지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migrations/phase1_* 후보 · schema_migrations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기존 sn_members·sn_players·sn_teams ID를 보존하고 새 공개 ID·tenant key는 증거 뒤 결정한다.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ERD · DDL review · rollback plan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fresh isolated apply, old API regression, index/constraint cost review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운영 snapshot과 ID mapping 결정 전 SQL 작성·실행 금지.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074  /  100     J. Phase 0/1 Data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RBAC/ABAC Authorization Contract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7F0DC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A13A32"/>
                <w:sz w:val="15"/>
              </w:rPr>
              <w:t>NO-GO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7F0DC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A13A32"/>
                <w:sz w:val="15"/>
              </w:rPr>
              <w:t>Phase 1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7F0DC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A13A32"/>
                <w:sz w:val="15"/>
              </w:rPr>
              <w:t>Security Architecture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actor, action, resource, organization, team, season, guardian relation을 하나의 서버 결정 계약으로 만든다.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‘player/coach/guardian/admin allow·deny와 IDOR probe 통과’가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Phase 0 운영 증거 승인 전에는 DB 접속·DDL·migration·backfill을 실행하지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deny-by-default, reason code, correlation ID, audit event를 모든 민감 endpoint에 적용한다.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모든 객체 접근은 서버에서 actor, resource, organization, team, season, guardian scope를 검증한다.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확장→증거 기반 backfill→dual-read→검증→제약 강화→contract 순서를 지키며 기존 컬럼은 초기 단계에서 제거하지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clubperm.php 보존/adapter · authorization service 후보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deny-by-default, reason code, correlation ID, audit event를 모든 민감 endpoint에 적용한다.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permission matrix and contract tests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player/coach/guardian/admin allow·deny와 IDOR probe 통과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UI gate나 client-supplied team_id를 신뢰하지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075  /  100     J. Phase 0/1 Data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Guardian Relationship·Consent Contract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7F0DC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A13A32"/>
                <w:sz w:val="15"/>
              </w:rPr>
              <w:t>NO-GO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7F0DC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A13A32"/>
                <w:sz w:val="15"/>
              </w:rPr>
              <w:t>Phase 1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7F0DC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A13A32"/>
                <w:sz w:val="15"/>
              </w:rPr>
              <w:t>Privacy Architecture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관계 유형, authority scope, status, validity와 동의 type/version/scope/evidence를 분리한다.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‘pending/revoked/orphan/다중 보호자/성년 전환 통과’가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Phase 0 운영 증거 승인 전에는 DB 접속·DDL·migration·backfill을 실행하지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승인 관계가 있어도 모든 동의를 자동 부여하지 않고 철회는 미래 처리부터 즉시 적용한다.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모든 객체 접근은 서버에서 actor, resource, organization, team, season, guardian scope를 검증한다.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확장→증거 기반 backfill→dual-read→검증→제약 강화→contract 순서를 지키며 기존 컬럼은 초기 단계에서 제거하지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guardian_relationships · consent_records 후보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승인 관계가 있어도 모든 동의를 자동 부여하지 않고 철회는 미래 처리부터 즉시 적용한다.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relationship/consent state tests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pending/revoked/orphan/다중 보호자/성년 전환 통과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team membership을 보호자 권한의 유일 근거로 쓰지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076  /  100     J. Phase 0/1 Data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Audit·Correlation·Reason Codes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7F0DC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A13A32"/>
                <w:sz w:val="15"/>
              </w:rPr>
              <w:t>NO-GO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7F0DC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A13A32"/>
                <w:sz w:val="15"/>
              </w:rPr>
              <w:t>Phase 1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7F0DC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A13A32"/>
                <w:sz w:val="15"/>
              </w:rPr>
              <w:t>Security Operations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권한 결정과 중요 변경을 최소 payload, UTC time, actor/resource, result, reason, correlation로 기록한다.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‘고위험 endpoint allow/deny 100% correlation 가능’가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Phase 0 운영 증거 승인 전에는 DB 접속·DDL·migration·backfill을 실행하지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로그에는 token, 비밀번호, raw 건강/영상 payload를 넣지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모든 객체 접근은 서버에서 actor, resource, organization, team, season, guardian scope를 검증한다.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확장→증거 기반 backfill→dual-read→검증→제약 강화→contract 순서를 지키며 기존 컬럼은 초기 단계에서 제거하지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audit_events 후보 · API response envelope 후보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로그에는 token, 비밀번호, raw 건강/영상 payload를 넣지 않는다.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audit coverage tests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고위험 endpoint allow/deny 100% correlation 가능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감사 실패 시 고위험 write는 fail-closed 정책을 적용한다.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077  /  100     J. Phase 0/1 Data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Expand·Backfill·Dual-read·Contract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7F0DC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A13A32"/>
                <w:sz w:val="15"/>
              </w:rPr>
              <w:t>NO-GO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7F0DC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A13A32"/>
                <w:sz w:val="15"/>
              </w:rPr>
              <w:t>Phase 1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7F0DC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A13A32"/>
                <w:sz w:val="15"/>
              </w:rPr>
              <w:t>Migration Lead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데이터 변경을 5단계 release로 나누고 단계마다 정합성·latency·rollback을 측정한다.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‘orphan/duplicate 0 또는 승인된 예외, dual-read mismatch threshold 0’가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Phase 0 운영 증거 승인 전에는 DB 접속·DDL·migration·backfill을 실행하지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backfill은 evidence mapping만 사용하고 불명확 값은 PENDING_REVIEW로 남긴다.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모든 객체 접근은 서버에서 actor, resource, organization, team, season, guardian scope를 검증한다.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확장→증거 기반 backfill→dual-read→검증→제약 강화→contract 순서를 지키며 기존 컬럼은 초기 단계에서 제거하지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migration run manifest · adapters · feature flags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backfill은 evidence mapping만 사용하고 불명확 값은 PENDING_REVIEW로 남긴다.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old/new comparison report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orphan/duplicate 0 또는 승인된 예외, dual-read mismatch threshold 0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초기 release에서 기존 컬럼 drop/rename 금지.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078  /  100     J. Phase 0/1 Data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Phase 0→1 GO/NO-GO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7F0DC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A13A32"/>
                <w:sz w:val="15"/>
              </w:rPr>
              <w:t>NO-GO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7F0DC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A13A32"/>
                <w:sz w:val="15"/>
              </w:rPr>
              <w:t>Phase 0 Gate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7F0DC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A13A32"/>
                <w:sz w:val="15"/>
              </w:rPr>
              <w:t>Executive Reviewer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운영 증거 6종과 D-결정 승인, restore rehearsal, deny test가 모두 충족될 때만 Phase 1 migration을 승인한다.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‘증거 6종 complete, checksum drift 0, rollback rehearsal, reviewer sign-off’가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Phase 0 운영 증거 승인 전에는 DB 접속·DDL·migration·backfill을 실행하지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조건부 GO는 범위·만료·owner·미충족 항목을 명시한다.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모든 객체 접근은 서버에서 actor, resource, organization, team, season, guardian scope를 검증한다.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확장→증거 기반 backfill→dual-read→검증→제약 강화→contract 순서를 지키며 기존 컬럼은 초기 단계에서 제거하지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D-12 evidence package · decision register · Gate report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조건부 GO는 범위·만료·owner·미충족 항목을 명시한다.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signed Gate report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증거 6종 complete, checksum drift 0, rollback rehearsal, reviewer sign-off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하나라도 미충족이면 프런트 local prototype만 허용한다.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079  /  100     K. Phase 2 Free Ops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공통 Event 모델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REQUIRES PHASE 1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Phase 2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Scheduling Domain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훈련·경기·공지 마감 등을 공통 Event 축으로 표현하고 기존 match/session ID를 보존한다.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‘취소·변경·중복·DST/timezone 시나리오’가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Phase 0 운영 증거 승인 전에는 DB 접속·DDL·migration·backfill을 실행하지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type, start/end/timezone, location, status, team/season, revision을 명시한다.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모든 객체 접근은 서버에서 actor, resource, organization, team, season, guardian scope를 검증한다.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확장→증거 기반 backfill→dual-read→검증→제약 강화→contract 순서를 지키며 기존 컬럼은 초기 단계에서 제거하지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events 후보 · existing match/training adapters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type, start/end/timezone, location, status, team/season, revision을 명시한다.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event migration/ordering tests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취소·변경·중복·DST/timezone 시나리오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테이블을 즉시 통합 테이블로 이동하지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080  /  100     K. Phase 2 Free Ops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RSVP·Attendance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REQUIRES PHASE 1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Phase 2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Attendance Domain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선수/보호자 RSVP와 실제 출석을 분리하고 source·actor·timestamp를 기록한다.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‘중복·타 팀·만료·offline replay·수정 이력 통과’가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Phase 0 운영 증거 승인 전에는 DB 접속·DDL·migration·backfill을 실행하지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idempotency, QR expiry, participant eligibility, manual correction audit를 강제한다.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모든 객체 접근은 서버에서 actor, resource, organization, team, season, guardian scope를 검증한다.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확장→증거 기반 backfill→dual-read→검증→제약 강화→contract 순서를 지키며 기존 컬럼은 초기 단계에서 제거하지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rsvps/attendance 후보 · checkin.php adapter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idempotency, QR expiry, participant eligibility, manual correction audit를 강제한다.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RSVP/attendance contract tests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중복·타 팀·만료·offline replay·수정 이력 통과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응답을 출석으로 자동 확정하지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081  /  100     K. Phase 2 Free Ops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공지·알림·Web Push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REQUIRES PHASE 1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Phase 2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Notification Domain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공지 생성, 대상 resolve, 전달, 실패, 읽음, 재시도를 분리한다.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‘중복 push 0, revoked guardian 미전달, 실패 가시화’가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Phase 0 운영 증거 승인 전에는 DB 접속·DDL·migration·backfill을 실행하지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민감 body 최소화, opt-out, quiet hours, emergency policy를 적용한다.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모든 객체 접근은 서버에서 actor, resource, organization, team, season, guardian scope를 검증한다.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확장→증거 기반 backfill→dual-read→검증→제약 강화→contract 순서를 지키며 기존 컬럼은 초기 단계에서 제거하지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notifications 후보 · service worker push · Notifications.jsx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민감 body 최소화, opt-out, quiet hours, emergency policy를 적용한다.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delivery/retry/privacy tests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중복 push 0, revoked guardian 미전달, 실패 가시화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60초 polling 제거는 push 안정화 뒤 단계적으로 수행한다.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082  /  100     K. Phase 2 Free Ops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무료 운영 API 호환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REQUIRES PHASE 1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Phase 2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API Lead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기존 일정·출석·공지 endpoint를 유지하며 새 공통 모델의 adapter를 병행한다.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‘old client와 new client의 핵심 행동 일치’가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Phase 0 운영 증거 승인 전에는 DB 접속·DDL·migration·backfill을 실행하지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응답 version과 deprecation을 명시하고 공개 internal ID/debug 노출을 차단한다.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모든 객체 접근은 서버에서 actor, resource, organization, team, season, guardian scope를 검증한다.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확장→증거 기반 backfill→dual-read→검증→제약 강화→contract 순서를 지키며 기존 컬럼은 초기 단계에서 제거하지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cafe24-deploy/api existing endpoints · v2 adapters 후보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응답 version과 deprecation을 명시하고 공개 internal ID/debug 노출을 차단한다.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contract/smoke/auth tests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old client와 new client의 핵심 행동 일치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big-bang API version cutover 금지.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083  /  100     K. Phase 2 Free Ops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Phase 2 Release Gate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7F0DC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A13A32"/>
                <w:sz w:val="15"/>
              </w:rPr>
              <w:t>NO-GO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7F0DC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A13A32"/>
                <w:sz w:val="15"/>
              </w:rPr>
              <w:t>Phase 2 Gate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7F0DC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A13A32"/>
                <w:sz w:val="15"/>
              </w:rPr>
              <w:t>Release Council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일정 생성→공지→RSVP→QR 출석→변경/취소가 player/coach/guardian에서 연결되는지 검증한다.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‘정상·거부·offline·중복·취소 시나리오 통과’가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Phase 0 운영 증거 승인 전에는 DB 접속·DDL·migration·backfill을 실행하지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Guardian Free와 기존 운영 기능 보존을 release blocker로 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모든 객체 접근은 서버에서 actor, resource, organization, team, season, guardian scope를 검증한다.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확장→증거 기반 backfill→dual-read→검증→제약 강화→contract 순서를 지키며 기존 컬럼은 초기 단계에서 제거하지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phase2 flags · staging data · rollback adapter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Guardian Free와 기존 운영 기능 보존을 release blocker로 둔다.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authenticated E2E · notification · audit · load evidence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정상·거부·offline·중복·취소 시나리오 통과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Phase 1 권한 미통과 또는 push privacy 결함 시 출시 금지.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084  /  100     L. Phase 6–13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Phase 6 훈련 계획·Drill Library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FUTURE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Phase 6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Training Domain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versioned plan, DrillInstance, set/rest/role/target, 2D→3D 표현을 공통 계약으로 만든다.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‘동일 revision 재현, 수정 audit, 2D 동등 기능’가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배포는 별도 사용자 승인 뒤 지정 스크립트만 사용하고, build나 HTTP 200을 운영 E2E 완료로 표현하지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저작권·출처·버전·코치 수정 이력을 기록하고 세션은 immutable revision을 참조한다.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실패 시 feature flag와 코드 rollback을 우선하며 DB DDL의 implicit commit을 자동 복구로 오해하지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미성년자·생체·영상 데이터는 최소 수집, 목적 제한, 보관 기간, 삭제·감사 증거를 갖춘다.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drill library · plan revisions · TrainingPrograms.jsx adapters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저작권·출처·버전·코치 수정 이력을 기록하고 세션은 immutable revision을 참조한다.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plan reproducibility tests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동일 revision 재현, 수정 audit, 2D 동등 기능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AI가 생성한 drill을 검토 없이 운영 계획으로 게시하지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085  /  100     L. Phase 6–13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Phase 7 Wearable Pipeline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FUTURE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Phase 7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Wearable + Data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device assignment, PPG/IMU raw, quality, session/drill binding, recovery를 단계적으로 수집한다.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‘측정 품질 낮음은 수치 숨김/불확실 표시, 재처리 가능’가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배포는 별도 사용자 승인 뒤 지정 스크립트만 사용하고, build나 HTTP 200을 운영 E2E 완료로 표현하지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지원 기기·sampling·clock sync·quality·consent·retention을 장치별로 고정한다.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실패 시 feature flag와 코드 rollback을 우선하며 DB DDL의 implicit commit을 자동 복구로 오해하지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미성년자·생체·영상 데이터는 최소 수집, 목적 제한, 보관 기간, 삭제·감사 증거를 갖춘다.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WearableConnect.jsx · device_assignments/raw_signals 후보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지원 기기·sampling·clock sync·quality·consent·retention을 장치별로 고정한다.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hardware bench · packet loss · calibration evidence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측정 품질 낮음은 수치 숨김/불확실 표시, 재처리 가능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구매 후보나 일별 Health import를 세션 wearable 완료로 표현하지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086  /  100     L. Phase 6–13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Phase 8 Camera/Field Hub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FUTURE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Phase 8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Media Platform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wide/PTZ capture, clock sync, upload, player identity, rights, processing 상태를 구축한다.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‘네트워크 단절 복구와 다중 카메라 drift 기준 통과’가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배포는 별도 사용자 승인 뒤 지정 스크립트만 사용하고, build나 HTTP 200을 운영 E2E 완료로 표현하지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원본·proxy·derived clip의 encryption, retention, access, consent, deletion을 분리한다.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실패 시 feature flag와 코드 rollback을 우선하며 DB DDL의 implicit commit을 자동 복구로 오해하지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미성년자·생체·영상 데이터는 최소 수집, 목적 제한, 보관 기간, 삭제·감사 증거를 갖춘다.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Camera Hub services 후보 · object storage/CDN 결정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원본·proxy·derived clip의 encryption, retention, access, consent, deletion을 분리한다.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field test · sync drift · upload resume · rights evidence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네트워크 단절 복구와 다중 카메라 drift 기준 통과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Highlight UI 목업을 실제 capture pipeline 증거로 사용하지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087  /  100     L. Phase 6–13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Phase 9 Session Fusion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FUTURE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Phase 9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Data Platform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plan, attendance, wearable, vision, coach event를 공통 monotonic/UTC timeline과 Feature/Event Store로 정렬한다.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‘허용 drift와 missing source 처리, 재현 가능한 bundle’가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배포는 별도 사용자 승인 뒤 지정 스크립트만 사용하고, build나 HTTP 200을 운영 E2E 완료로 표현하지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source clock, uncertainty, correction, provenance를 event마다 저장한다.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실패 시 feature flag와 코드 rollback을 우선하며 DB DDL의 implicit commit을 자동 복구로 오해하지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미성년자·생체·영상 데이터는 최소 수집, 목적 제한, 보관 기간, 삭제·감사 증거를 갖춘다.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session timeline · event store · feature store 후보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source clock, uncertainty, correction, provenance를 event마다 저장한다.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synthetic/field alignment tests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허용 drift와 missing source 처리, 재현 가능한 bundle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시간 불확실성을 숨기고 선수 행동으로 단정하지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088  /  100     L. Phase 6–13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Phase 10 Evidence Sports AI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FUTURE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Phase 10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AI + Sports Science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Evidence Bundle 안의 측정 사실만 설명하고 confidence, abstention, coach review를 필수로 한다.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‘낮은 confidence 판단 보류, 미성년 직접 위험 조언 차단’가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배포는 별도 사용자 승인 뒤 지정 스크립트만 사용하고, build나 HTTP 200을 운영 E2E 완료로 표현하지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모델 버전, 입력 source, calibration cohort, output claim, reviewer를 기록한다.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실패 시 feature flag와 코드 rollback을 우선하며 DB DDL의 implicit commit을 자동 복구로 오해하지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미성년자·생체·영상 데이터는 최소 수집, 목적 제한, 보관 기간, 삭제·감사 증거를 갖춘다.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evidence bundle · model registry · review queue 후보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모델 버전, 입력 source, calibration cohort, output claim, reviewer를 기록한다.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calibration/safety/red-team evidence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낮은 confidence 판단 보류, 미성년 직접 위험 조언 차단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직접 provider prototype을 정본 AI 제품으로 간주하지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089  /  100     L. Phase 6–13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Phase 11 Personal Video·Guardian Premium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FUTURE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Phase 11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Consumer Product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개인 추적 영상, 승인 성장 리포트, 안전한 공유·다운로드, entitlement를 구현한다.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‘결제 복구, revoked consent, expired link, export audit 통과’가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배포는 별도 사용자 승인 뒤 지정 스크립트만 사용하고, build나 HTTP 200을 운영 E2E 완료로 표현하지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선수/보호자/팀 권리와 삭제 요청, watermark/share expiry를 강제한다.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실패 시 feature flag와 코드 rollback을 우선하며 DB DDL의 implicit commit을 자동 복구로 오해하지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미성년자·생체·영상 데이터는 최소 수집, 목적 제한, 보관 기간, 삭제·감사 증거를 갖춘다.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personal clips · reports · entitlements · Guardian UI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선수/보호자/팀 권리와 삭제 요청, watermark/share expiry를 강제한다.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purchase/restore/permission/deletion tests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결제 복구, revoked consent, expired link, export audit 통과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Guardian Free 안전 기능을 paywall 뒤로 이동하지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090  /  100     L. Phase 6–13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Phase 12 Club Enterprise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FUTURE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Phase 12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Enterprise Product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Club DNA, multi-team, Club Stadium, API, SLA, tenant administration을 제공한다.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‘cross-tenant 0건, key revoke 즉시, SLA 측정 재현’가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배포는 별도 사용자 승인 뒤 지정 스크립트만 사용하고, build나 HTTP 200을 운영 E2E 완료로 표현하지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tenant isolation, rate limit, key rotation, export policy, support audit를 계약화한다.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실패 시 feature flag와 코드 rollback을 우선하며 DB DDL의 implicit commit을 자동 복구로 오해하지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미성년자·생체·영상 데이터는 최소 수집, 목적 제한, 보관 기간, 삭제·감사 증거를 갖춘다.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enterprise tenant · API keys · SLA dashboards 후보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tenant isolation, rate limit, key rotation, export policy, support audit를 계약화한다.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tenant isolation/load/DR evidence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cross-tenant 0건, key revoke 즉시, SLA 측정 재현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UI상 멀티지점 존재만으로 Enterprise 완료 처리하지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091  /  100     M. Hardening·Release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보안·미성년·개인정보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RELEASE BLOCKER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Phase 13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CSO + Privacy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IDOR, session, secrets, TLS, XSS/CSRF, upload, youth safety, consent, deletion을 release Gate로 통합한다.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‘P0/P1 취약점 0, 삭제·철회·incident tabletop 통과’가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배포는 별도 사용자 승인 뒤 지정 스크립트만 사용하고, build나 HTTP 200을 운영 E2E 완료로 표현하지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공개 API allowlist, debug off, TLS verify, server authorization, minimum retention을 강제한다.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실패 시 feature flag와 코드 rollback을 우선하며 DB DDL의 implicit commit을 자동 복구로 오해하지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미성년자·생체·영상 데이터는 최소 수집, 목적 제한, 보관 기간, 삭제·감사 증거를 갖춘다.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security test suite · privacy register · incident runbook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공개 API allowlist, debug off, TLS verify, server authorization, minimum retention을 강제한다.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security/privacy assessment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P0/P1 취약점 0, 삭제·철회·incident tabletop 통과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심각 취약점은 feature flag OFF와 배포 중단을 우선한다.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092  /  100     M. Hardening·Release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성능·비용·관측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RELEASE BLOCKER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Phase 13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SRE + Finance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웹 렌더, API, DB, media, AI, storage/CDN 비용을 사용자 가치 단위로 측정한다.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‘p95/오류율/queue/비용 상한과 자동 감축 정책 검증’가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배포는 별도 사용자 승인 뒤 지정 스크립트만 사용하고, build나 HTTP 200을 운영 E2E 완료로 표현하지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metric은 PII 없이 correlation과 서비스 상태를 설명하고 alert owner/runbook을 가진다.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실패 시 feature flag와 코드 rollback을 우선하며 DB DDL의 implicit commit을 자동 복구로 오해하지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미성년자·생체·영상 데이터는 최소 수집, 목적 제한, 보관 기간, 삭제·감사 증거를 갖춘다.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performance budgets · SLOs · cost dashboards 후보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metric은 PII 없이 correlation과 서비스 상태를 설명하고 alert owner/runbook을 가진다.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load/perf/cost report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p95/오류율/queue/비용 상한과 자동 감축 정책 검증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측정되지 않은 비용 절감을 제품 이점으로 주장하지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093  /  100     M. Hardening·Release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통합 테스트·인증 QA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RELEASE BLOCKER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전 Phase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QA Lead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unit, contract, integration, authenticated E2E, accessibility, performance, security, migration rehearsal을 release matrix로 관리한다.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‘역할별 allow/deny, mobile/desktop, offline, rollback, audit 통과’가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배포는 별도 사용자 승인 뒤 지정 스크립트만 사용하고, build나 HTTP 200을 운영 E2E 완료로 표현하지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환경·commit·데이터 label·명령·결과·미검증 범위를 모든 증거에 포함한다.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실패 시 feature flag와 코드 rollback을 우선하며 DB DDL의 implicit commit을 자동 복구로 오해하지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미성년자·생체·영상 데이터는 최소 수집, 목적 제한, 보관 기간, 삭제·감사 증거를 갖춘다.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CI scripts · test accounts · evidence index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환경·commit·데이터 label·명령·결과·미검증 범위를 모든 증거에 포함한다.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release evidence bundle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역할별 allow/deny, mobile/desktop, offline, rollback, audit 통과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build/HTTP 200/스크린샷 단독 증거로 release 승인 금지.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094  /  100     M. Hardening·Release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배포·Canary·Rollback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7F0DC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A13A32"/>
                <w:sz w:val="15"/>
              </w:rPr>
              <w:t>NO-GO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7F0DC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A13A32"/>
                <w:sz w:val="15"/>
              </w:rPr>
              <w:t>Release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7F0DC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A13A32"/>
                <w:sz w:val="15"/>
              </w:rPr>
              <w:t>Release Manager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별도 승인 후 scoped build, merge, app/API 각각 원자 배포, canary, cache 검증, rollback을 수행한다.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‘canary 오류·권한·캐시 불일치 0, rollback 목표시간 충족’가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배포는 별도 사용자 승인 뒤 지정 스크립트만 사용하고, build나 HTTP 200을 운영 E2E 완료로 표현하지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SFTP 비밀번호·host key·lock을 보호하고 웹/서비스워커/Capacitor 영향까지 확인한다.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실패 시 feature flag와 코드 rollback을 우선하며 DB DDL의 implicit commit을 자동 복구로 오해하지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미성년자·생체·영상 데이터는 최소 수집, 목적 제한, 보관 기간, 삭제·감사 증거를 갖춘다.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deploy_app.sh · deploy_api.sh · feature flags · backup paths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SFTP 비밀번호·host key·lock을 보호하고 웹/서비스워커/Capacitor 영향까지 확인한다.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deployment log · live byte/header/auth E2E · rollback rehearsal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canary 오류·권한·캐시 불일치 0, rollback 목표시간 충족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문서 완성이나 로컬 통과만으로 배포를 시작하지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095  /  100     M. Hardening·Release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운영 Runbook·Incident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REQUIRES IMPLEMENTATION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Phase 13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SRE + Support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로그인, 권한, 일정/출석, media, AI, DB migration, cache, Stadium renderer 장애별 triage를 문서화한다.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‘P1 사고에서 15분 내 owner/flag/rollback 경로 식별’가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배포는 별도 사용자 승인 뒤 지정 스크립트만 사용하고, build나 HTTP 200을 운영 E2E 완료로 표현하지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증상→안전조치→증거수집→복구→검증→고객 공지 순서를 고정한다.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실패 시 feature flag와 코드 rollback을 우선하며 DB DDL의 implicit commit을 자동 복구로 오해하지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미성년자·생체·영상 데이터는 최소 수집, 목적 제한, 보관 기간, 삭제·감사 증거를 갖춘다.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runbooks · alert routes · owner rotation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증상→안전조치→증거수집→복구→검증→고객 공지 순서를 고정한다.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tabletop exercise reports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P1 사고에서 15분 내 owner/flag/rollback 경로 식별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원인 확인 전 데이터 삭제·lock 제거·DB 직접 수정 금지.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096  /  100     M. Hardening·Release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첫 10개 구현 작업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READY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Next Sprint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Engineering Manager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운영 DB 없이 가능한 Player Spatial Home 2D 수직 슬라이스를 TDD로 시작한다.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‘각 작업 RED→GREEN, focused regression 46/46, build, diff-check’가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배포는 별도 사용자 승인 뒤 지정 스크립트만 사용하고, build나 HTTP 200을 운영 E2E 완료로 표현하지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1 모델 계약, 2 2D surface, 3 identity empty state, 4 next event empty state, 5 tabs, 6 a11y, 7 perf, 8 role gate, 9 visual QA, 10 scoped review 순이다.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실패 시 feature flag와 코드 rollback을 우선하며 DB DDL의 implicit commit을 자동 복구로 오해하지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미성년자·생체·영상 데이터는 최소 수집, 목적 제한, 보관 기간, 삭제·감사 증거를 갖춘다.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playerHomeModel.js · PlayerStadiumSurface.jsx · PlayerSpatialHome.jsx · PlayerTabBar.jsx · tests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1 모델 계약, 2 2D surface, 3 identity empty state, 4 next event empty state, 5 tabs, 6 a11y, 7 perf, 8 role gate, 9 visual QA, 10 scoped review 순이다.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10-task commit/test checklist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각 작업 RED→GREEN, focused regression 46/46, build, diff-check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실데이터 adapter·branch merge·배포는 별도 Gate 뒤로 미룬다.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097  /  100     M. Hardening·Release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30·60·90일 실행 순서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APPROVED PLAN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Roadmap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Program Lead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30일은 Player 2D 수직 슬라이스+D-12 준비, 60일은 Phase 1 staging+role homes, 90일은 Phase 2 운영 연결과 Stadium persistence를 목표로 한다.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‘각 기간 말에 scope, evidence, risk, next decision을 재승인’가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배포는 별도 사용자 승인 뒤 지정 스크립트만 사용하고, build나 HTTP 200을 운영 E2E 완료로 표현하지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날짜는 목표이며 운영 증거·권한·하드웨어 검증을 생략하는 완료 약속이 아니다.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실패 시 feature flag와 코드 rollback을 우선하며 DB DDL의 implicit commit을 자동 복구로 오해하지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미성년자·생체·영상 데이터는 최소 수집, 목적 제한, 보관 기간, 삭제·감사 증거를 갖춘다.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sprint board · Gate reports · evidence index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날짜는 목표이며 운영 증거·권한·하드웨어 검증을 생략하는 완료 약속이 아니다.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milestone acceptance reports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각 기간 말에 scope, evidence, risk, next decision을 재승인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미통과 Gate는 다음 기간으로 명시적으로 이월한다.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098  /  100     M. Hardening·Release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최종 승인 매트릭스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REQUIRES SIGN-OFF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전 Phase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Product·Engineering·Security·Privacy·Operations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제품 가치, 디자인, 데이터, 권한, 성능, 법무/IP, 운영, rollback의 최종 책임자를 고정한다.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‘필수 8영역 승인과 잔여 위험 수용자가 명시’가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배포는 별도 사용자 승인 뒤 지정 스크립트만 사용하고, build나 HTTP 200을 운영 E2E 완료로 표현하지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각 분야 owner는 증거 링크, 승인/거절, 조건, 만료일을 기록한다.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실패 시 feature flag와 코드 rollback을 우선하며 DB DDL의 implicit commit을 자동 복구로 오해하지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미성년자·생체·영상 데이터는 최소 수집, 목적 제한, 보관 기간, 삭제·감사 증거를 갖춘다.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approval matrix · decision register · release evidence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각 분야 owner는 증거 링크, 승인/거절, 조건, 만료일을 기록한다.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signed release record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필수 8영역 승인과 잔여 위험 수용자가 명시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침묵·메신저 반응·과거 일괄 승인 문구를 현재 release 승인으로 간주하지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099  /  100     M. Hardening·Release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구현 시작 명령서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READY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즉시 다음 작업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Codex/OpenCode Worker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작업 폴더를 고정하고 current status를 확인한 뒤 Player Spatial Home Slice 1 계획만 작성·실행한다.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‘코드 변경은 Player home 관련 파일과 test에 한정, DB/API/deploy 0건’가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배포는 별도 사용자 승인 뒤 지정 스크립트만 사용하고, build나 HTTP 200을 운영 E2E 완료로 표현하지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기존 user files와 snapn-tactics를 건드리지 않고 새 기능은 flag/hidden route 또는 player-only route로 격리한다.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실패 시 feature flag와 코드 rollback을 우선하며 DB DDL의 implicit commit을 자동 복구로 오해하지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미성년자·생체·영상 데이터는 최소 수집, 목적 제한, 보관 기간, 삭제·감사 증거를 갖춘다.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/Volumes/740GB/웹/스냅엔스포츠cafe24-deploy · snapn-handoff/snapn-app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기존 user files와 snapn-tactics를 건드리지 않고 새 기능은 flag/hidden route 또는 player-only route로 격리한다.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시작 전 status/branch, 변경 파일 목록, test/build 결과, 미검증 보고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코드 변경은 Player home 관련 파일과 test에 한정, DB/API/deploy 0건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불명확한 실데이터 계약은 empty-state로 처리하고 Phase 1 결정으로 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p>
      <w:r>
        <w:br w:type="page"/>
      </w:r>
    </w:p>
    <w:p>
      <w:pPr>
        <w:spacing w:after="20"/>
      </w:pPr>
      <w:r>
        <w:rPr>
          <w:rFonts w:ascii="Nanum Gothic" w:hAnsi="Nanum Gothic" w:eastAsia="Nanum Gothic"/>
          <w:b/>
          <w:color w:val="D6A83A"/>
          <w:sz w:val="15"/>
        </w:rPr>
        <w:t>100  /  100     M. Hardening·Release</w:t>
      </w:r>
    </w:p>
    <w:p>
      <w:pPr>
        <w:pStyle w:val="Heading1"/>
        <w:spacing w:before="0" w:after="80"/>
      </w:pPr>
      <w:r>
        <w:rPr>
          <w:rFonts w:ascii="Nanum Gothic" w:hAnsi="Nanum Gothic" w:eastAsia="Nanum Gothic"/>
          <w:b/>
          <w:color w:val="071A14"/>
          <w:sz w:val="30"/>
        </w:rPr>
        <w:t>완료 정의와 다음 승인 요청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600"/>
        <w:gridCol w:w="3600"/>
      </w:tblGrid>
      <w:tr>
        <w:tc>
          <w:tcPr>
            <w:tcW w:type="dxa" w:w="18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상태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READY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실행 구간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문서 종료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0E5B3B"/>
                <w:sz w:val="15"/>
              </w:rPr>
              <w:t xml:space="preserve">책임  </w:t>
            </w:r>
            <w:r>
              <w:rPr>
                <w:rFonts w:ascii="Nanum Gothic" w:hAnsi="Nanum Gothic" w:eastAsia="Nanum Gothic"/>
                <w:b/>
                <w:color w:val="15211C"/>
                <w:sz w:val="15"/>
              </w:rPr>
              <w:t>Product Owner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목표와 완료 정의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/>
          <w:color w:val="15211C"/>
          <w:sz w:val="17"/>
        </w:rPr>
        <w:t>본 지시서의 완료는 100쪽 문서·렌더·구조 검수이며 제품 전체 구현 완료가 아니다.</w:t>
      </w:r>
    </w:p>
    <w:p>
      <w:pPr>
        <w:keepLines w:val="0"/>
        <w:spacing w:before="0" w:after="50" w:line="259" w:lineRule="auto"/>
        <w:jc w:val="left"/>
      </w:pPr>
      <w:r>
        <w:rPr>
          <w:rFonts w:ascii="Nanum Gothic" w:hAnsi="Nanum Gothic" w:eastAsia="Nanum Gothic"/>
          <w:b w:val="0"/>
          <w:color w:val="5C6B64"/>
          <w:sz w:val="16"/>
        </w:rPr>
        <w:t>완료는 ‘정확히 100쪽, 누락/겹침/잘림 0, 금지 토큰 0, 소스·운영 변경 0’가 재현 가능한 증거로 남고, 미검증 범위와 rollback 경로가 보고서에 함께 기록된 상태다.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개발 지시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배포는 별도 사용자 승인 뒤 지정 스크립트만 사용하고, build나 HTTP 200을 운영 E2E 완료로 표현하지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다음 승인은 Player Spatial Home Slice 1 구현, 이후 D-12 운영 증거 수집, 이후 Phase 1 staging 순으로 요청한다.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실패 시 feature flag와 코드 rollback을 우선하며 DB DDL의 implicit commit을 자동 복구로 오해하지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미성년자·생체·영상 데이터는 최소 수집, 목적 제한, 보관 기간, 삭제·감사 증거를 갖춘다.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변경 범위와 계약</w:t>
      </w:r>
    </w:p>
    <w:tbl>
      <w:tblPr>
        <w:tblW w:type="dxa" w:w="904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7280"/>
      </w:tblGrid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파일 / 객체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본 DOCX · render evidence · git status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핵심 계약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AF1ED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다음 승인은 Player Spatial Home Slice 1 구현, 이후 D-12 운영 증거 수집, 이후 Phase 1 staging 순으로 요청한다.</w:t>
            </w:r>
          </w:p>
        </w:tc>
      </w:tr>
      <w:tr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0E5B3B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/>
                <w:color w:val="FFFFFF"/>
                <w:sz w:val="15"/>
              </w:rPr>
              <w:t>증거 산출물</w:t>
            </w:r>
          </w:p>
        </w:tc>
        <w:tc>
          <w:tcPr>
            <w:tcW w:type="dxa" w:w="7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Nanum Gothic" w:hAnsi="Nanum Gothic" w:eastAsia="Nanum Gothic"/>
                <w:b w:val="0"/>
                <w:color w:val="15211C"/>
                <w:sz w:val="15"/>
              </w:rPr>
              <w:t>100-page render · forbidden-token scan · structure audit</w:t>
            </w:r>
          </w:p>
        </w:tc>
      </w:tr>
    </w:tbl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검증 · GATE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정확히 100쪽, 누락/겹침/잘림 0, 금지 토큰 0, 소스·운영 변경 0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실행 명령, commit, 환경, 데이터 label, 결과, 미검증 항목을 한 증거 묶음으로 보관한다.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15211C"/>
          <w:sz w:val="17"/>
        </w:rPr>
        <w:t>관련 unit/contract/build/browser/security/performance 중 이 페이지에 해당하는 검증이 실패하면 다음 Gate로 이동하지 않는다.</w:t>
      </w:r>
    </w:p>
    <w:p>
      <w:pPr>
        <w:keepNext/>
        <w:spacing w:before="76" w:after="48"/>
      </w:pPr>
      <w:r>
        <w:rPr>
          <w:rFonts w:ascii="Nanum Gothic" w:hAnsi="Nanum Gothic" w:eastAsia="Nanum Gothic"/>
          <w:b/>
          <w:color w:val="0E5B3B"/>
          <w:sz w:val="15"/>
        </w:rPr>
        <w:t>중단 · 롤백 · 금지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사용자 승인 전 병합·DB·SFTP·배포를 수행하지 않는다.</w:t>
      </w:r>
    </w:p>
    <w:p>
      <w:pPr>
        <w:spacing w:after="44" w:line="252" w:lineRule="auto"/>
        <w:ind w:left="259" w:hanging="216"/>
      </w:pPr>
      <w:r>
        <w:rPr>
          <w:rFonts w:ascii="Nanum Gothic" w:hAnsi="Nanum Gothic" w:eastAsia="Nanum Gothic"/>
          <w:b/>
          <w:color w:val="D6A83A"/>
          <w:sz w:val="17"/>
        </w:rPr>
        <w:t xml:space="preserve">• </w:t>
      </w:r>
      <w:r>
        <w:rPr>
          <w:rFonts w:ascii="Nanum Gothic" w:hAnsi="Nanum Gothic" w:eastAsia="Nanum Gothic"/>
          <w:b w:val="0"/>
          <w:color w:val="A13A32"/>
          <w:sz w:val="17"/>
        </w:rPr>
        <w:t>기존 사용자 데이터·딥링크·권한 경계를 훼손할 가능성이 보이면 feature flag OFF 또는 기존 화면으로 되돌리고 원인을 기록한다.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504" w:footer="504" w:gutter="0"/>
      <w:cols w:space="720"/>
      <w:docGrid w:linePitch="360"/>
      <w:pgBorders w:offsetFrom="page">
        <w:top w:val="single" w:sz="8" w:space="22" w:color="0E5B3B"/>
        <w:left w:val="single" w:sz="8" w:space="22" w:color="0E5B3B"/>
        <w:bottom w:val="single" w:sz="8" w:space="22" w:color="0E5B3B"/>
        <w:right w:val="single" w:sz="8" w:space="22" w:color="0E5B3B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Nanum Gothic" w:hAnsi="Nanum Gothic" w:eastAsia="Nanum Gothic"/>
        <w:b w:val="0"/>
        <w:color w:val="5C6B64"/>
        <w:sz w:val="15"/>
      </w:rPr>
      <w:t xml:space="preserve">Master Development Package v2.0 실행 동반 문서   |   </w:t>
    </w:r>
    <w:r>
      <w:rPr>
        <w:rFonts w:ascii="Nanum Gothic" w:hAnsi="Nanum Gothic" w:eastAsia="Nanum Gothic"/>
        <w:b w:val="0"/>
        <w:color w:val="5C6B64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Nanum Gothic" w:hAnsi="Nanum Gothic" w:eastAsia="Nanum Gothic"/>
        <w:b w:val="0"/>
        <w:color w:val="5C6B64"/>
        <w:sz w:val="15"/>
      </w:rPr>
      <w:t xml:space="preserve"> / 100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Nanum Gothic" w:hAnsi="Nanum Gothic" w:eastAsia="Nanum Gothic"/>
        <w:b/>
        <w:color w:val="0E5B3B"/>
        <w:sz w:val="15"/>
      </w:rPr>
      <w:t>SNAPN SPORTS  ·  PLAYER-FIRST EXECUTION DIRECTIVE  ·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Nanum Gothic" w:hAnsi="Nanum Gothic" w:eastAsia="Nanum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140"/>
      <w:outlineLvl w:val="0"/>
    </w:pPr>
    <w:rPr>
      <w:rFonts w:asciiTheme="majorHAnsi" w:eastAsiaTheme="majorEastAsia" w:hAnsiTheme="majorHAnsi" w:cstheme="majorBidi" w:ascii="Nanum Gothic" w:hAnsi="Nanum Gothic" w:eastAsia="Nanum Gothic"/>
      <w:b/>
      <w:bCs/>
      <w:color w:val="0E5B3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80"/>
      <w:outlineLvl w:val="1"/>
    </w:pPr>
    <w:rPr>
      <w:rFonts w:asciiTheme="majorHAnsi" w:eastAsiaTheme="majorEastAsia" w:hAnsiTheme="majorHAnsi" w:cstheme="majorBidi" w:ascii="Nanum Gothic" w:hAnsi="Nanum Gothic" w:eastAsia="Nanum Gothic"/>
      <w:b/>
      <w:bCs/>
      <w:color w:val="0E5B3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60"/>
      <w:outlineLvl w:val="2"/>
    </w:pPr>
    <w:rPr>
      <w:rFonts w:asciiTheme="majorHAnsi" w:eastAsiaTheme="majorEastAsia" w:hAnsiTheme="majorHAnsi" w:cstheme="majorBidi" w:ascii="Nanum Gothic" w:hAnsi="Nanum Gothic" w:eastAsia="Nanum Gothic"/>
      <w:b/>
      <w:bCs/>
      <w:color w:val="071A14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anum Gothic" w:hAnsi="Nanum Gothic" w:eastAsia="Nanum Gothic"/>
      <w:b/>
      <w:color w:val="071A1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SNAPN SPORTS Player-First Execution Development Directive v1.0</dc:title>
  <dc:subject>Master Development Package v2.0 실행 동반 문서</dc:subject>
  <dc:creator>SnapN Sports Product &amp; Engineering</dc:creator>
  <cp:keywords>SnapN Sports, Player Spatial Home, Stadium Recipe, RBAC, Development Directive</cp:keywords>
  <dc:description>100-page execution directive; no implementation, DB, API, migration, SFTP, or deployment change.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
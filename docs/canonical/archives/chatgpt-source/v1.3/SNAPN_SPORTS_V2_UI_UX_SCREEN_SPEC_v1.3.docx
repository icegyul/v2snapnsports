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SNAPN SPORTS V2 UI/UX SCREEN SPECIFICATION</w:t>
      </w:r>
    </w:p>
    <w:p>
      <w:r/>
      <w:r>
        <w:rPr>
          <w:b/>
        </w:rPr>
        <w:t>v1.3 | Mobile-first | Football Life + Safeguarding UX</w:t>
      </w:r>
      <w:r/>
    </w:p>
    <w:p>
      <w:pPr>
        <w:pStyle w:val="Heading1"/>
      </w:pPr>
      <w:r>
        <w:t>0. Product UX Contract</w:t>
      </w:r>
    </w:p>
    <w:p>
      <w:r>
        <w:t xml:space="preserve">SnapN Sports V2의 첫 화면은 기능 목록이 아니라 </w:t>
      </w:r>
      <w:r>
        <w:rPr>
          <w:b/>
        </w:rPr>
        <w:t>선수의 미래를 보여주는 My Football World</w:t>
      </w:r>
      <w:r>
        <w:t>다. 3D는 정체성·탐색·전술 설명에 사용하고, 입력·편집·결제·긴 목록·관리 업무는 2D로 처리한다.</w:t>
      </w:r>
    </w:p>
    <w:p>
      <w:pPr>
        <w:pStyle w:val="Heading2"/>
      </w:pPr>
      <w:r>
        <w:t>Global UX rules</w:t>
      </w:r>
    </w:p>
    <w:p>
      <w:pPr>
        <w:pStyle w:val="ListBullet"/>
      </w:pPr>
      <w:r>
        <w:t>공개 가입 선택은 PLAYER / MANAGER 두 개뿐이다.</w:t>
      </w:r>
    </w:p>
    <w:p>
      <w:pPr>
        <w:pStyle w:val="ListBullet"/>
      </w:pPr>
      <w:r>
        <w:t>Manager 세부 역할은 가입 후 Profile &gt; 역할 설정에서 선택하며 실제 Permission은 별도 서버 검증이다.</w:t>
      </w:r>
    </w:p>
    <w:p>
      <w:pPr>
        <w:pStyle w:val="ListBullet"/>
      </w:pPr>
      <w:r>
        <w:t>선수 하단 탭: HOME / TRAINING / COMMUNITY / VIDEO / MORE.</w:t>
      </w:r>
    </w:p>
    <w:p>
      <w:pPr>
        <w:pStyle w:val="ListBullet"/>
      </w:pPr>
      <w:r>
        <w:t>Growth는 HOME의 My Player Card를 눌러 진입한다.</w:t>
      </w:r>
    </w:p>
    <w:p>
      <w:pPr>
        <w:pStyle w:val="ListBullet"/>
      </w:pPr>
      <w:r>
        <w:t>Community는 V2.0에서 기존 기능 parity를 우선한다.</w:t>
      </w:r>
    </w:p>
    <w:p>
      <w:pPr>
        <w:pStyle w:val="ListBullet"/>
      </w:pPr>
      <w:r>
        <w:t>EPTS/Camera/Evidence AI 메뉴·수치·placeholder는 release gate 전 일반 사용자에게 노출하지 않는다.</w:t>
      </w:r>
    </w:p>
    <w:p>
      <w:pPr>
        <w:pStyle w:val="ListBullet"/>
      </w:pPr>
      <w:r>
        <w:t>화면당 Primary CTA는 원칙적으로 1개다.</w:t>
      </w:r>
    </w:p>
    <w:p>
      <w:pPr>
        <w:pStyle w:val="ListBullet"/>
      </w:pPr>
      <w:r>
        <w:t>3D 실패/저사양/접근성 모드에서도 모든 핵심 기능에 2D/Static 경로가 존재해야 한다.</w:t>
      </w:r>
    </w:p>
    <w:p>
      <w:pPr>
        <w:pStyle w:val="Heading1"/>
      </w:pPr>
      <w:r>
        <w:t>1. Shared Visual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5227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배경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Dark navy/near-black. 경기장/잔디가 시각적 주인공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Accent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잔디/상태 강조색을 제한적으로 사용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Card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반투명/불투명 2D sheet. 3D 위 정보는 최소화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Typography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숫자보다 의미 우선. 유소년에게 게임식 종합능력치 금지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Touch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주요 CTA 44px 이상, 현장 Coach/Referee는 52px 이상 권장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Full cinematic은 첫 실행/선택 실행. 일반 진입은 Fast Entry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Accessibility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색상만으로 상태 구분 금지, text/icon 병행, reduce-motion/static home 제공</w:t>
            </w:r>
          </w:p>
        </w:tc>
      </w:tr>
    </w:tbl>
    <w:p>
      <w:pPr>
        <w:spacing w:after="20"/>
      </w:pPr>
    </w:p>
    <w:p>
      <w:pPr>
        <w:pStyle w:val="Heading1"/>
      </w:pPr>
      <w:r>
        <w:t>2. Public Entry &amp; Account Screens</w:t>
      </w:r>
    </w:p>
    <w:p>
      <w:pPr>
        <w:pStyle w:val="Heading2"/>
      </w:pPr>
      <w:r>
        <w:t>A01 Splash / Session Restore</w:t>
      </w:r>
    </w:p>
    <w:p>
      <w:pPr>
        <w:pStyle w:val="ListBullet"/>
      </w:pPr>
      <w:r>
        <w:t>목적: 인증 복구와 첫 자산 preload.</w:t>
      </w:r>
    </w:p>
    <w:p>
      <w:pPr>
        <w:pStyle w:val="ListBullet"/>
      </w:pPr>
      <w:r>
        <w:t>노출: Logo, progress only.</w:t>
      </w:r>
    </w:p>
    <w:p>
      <w:pPr>
        <w:pStyle w:val="ListBullet"/>
      </w:pPr>
      <w:r>
        <w:t>금지: 기능 카드/프로모션 과다 노출.</w:t>
      </w:r>
    </w:p>
    <w:p>
      <w:pPr>
        <w:pStyle w:val="ListBullet"/>
      </w:pPr>
      <w:r>
        <w:t>완료: 인증 유효 시 Role Experience로 이동.</w:t>
      </w:r>
    </w:p>
    <w:p>
      <w:pPr>
        <w:pStyle w:val="Heading2"/>
      </w:pPr>
      <w:r>
        <w:t>A02 Login</w:t>
      </w:r>
    </w:p>
    <w:p>
      <w:pPr>
        <w:pStyle w:val="ListBullet"/>
      </w:pPr>
      <w:r>
        <w:t>Email/phone/social provider는 기존 시스템 증거에 따라 제공.</w:t>
      </w:r>
    </w:p>
    <w:p>
      <w:pPr>
        <w:pStyle w:val="ListBullet"/>
      </w:pPr>
      <w:r>
        <w:t>Primary CTA: 로그인.</w:t>
      </w:r>
    </w:p>
    <w:p>
      <w:pPr>
        <w:pStyle w:val="ListBullet"/>
      </w:pPr>
      <w:r>
        <w:t>Secondary: 가입 / 비밀번호 복구.</w:t>
      </w:r>
    </w:p>
    <w:p>
      <w:pPr>
        <w:pStyle w:val="Heading2"/>
      </w:pPr>
      <w:r>
        <w:t>A03 Public Signup Type</w:t>
      </w:r>
    </w:p>
    <w:p>
      <w:pPr>
        <w:pStyle w:val="ListBullet"/>
      </w:pPr>
      <w:r>
        <w:t>카드 2개만 표시: PLAYER / MANAGER.</w:t>
      </w:r>
    </w:p>
    <w:p>
      <w:pPr>
        <w:pStyle w:val="ListBullet"/>
      </w:pPr>
      <w:r>
        <w:t>설명은 한 줄: “선수로 시작” / “팀·구단·축구 업무 관리”.</w:t>
      </w:r>
    </w:p>
    <w:p>
      <w:pPr>
        <w:pStyle w:val="ListBullet"/>
      </w:pPr>
      <w:r>
        <w:t>Guardian 공개 가입 버튼 없음.</w:t>
      </w:r>
    </w:p>
    <w:p>
      <w:pPr>
        <w:pStyle w:val="Heading2"/>
      </w:pPr>
      <w:r>
        <w:t>A04 Player Onboarding</w:t>
      </w:r>
    </w:p>
    <w:p>
      <w:pPr>
        <w:pStyle w:val="ListBullet"/>
      </w:pPr>
      <w:r>
        <w:t>이름/생년/포지션/등번호/소속 연결.</w:t>
      </w:r>
    </w:p>
    <w:p>
      <w:pPr>
        <w:pStyle w:val="ListBullet"/>
      </w:pPr>
      <w:r>
        <w:t>미성년자는 Guardian Invite 단계로 연결.</w:t>
      </w:r>
    </w:p>
    <w:p>
      <w:pPr>
        <w:pStyle w:val="ListBullet"/>
      </w:pPr>
      <w:r>
        <w:t>완료 전 Stadium 임시 게임 능력치 생성 금지.</w:t>
      </w:r>
    </w:p>
    <w:p>
      <w:pPr>
        <w:pStyle w:val="Heading2"/>
      </w:pPr>
      <w:r>
        <w:t>A05 Manager Onboarding</w:t>
      </w:r>
    </w:p>
    <w:p>
      <w:pPr>
        <w:pStyle w:val="ListBullet"/>
      </w:pPr>
      <w:r>
        <w:t>기본 프로필과 소속/초대 코드 입력.</w:t>
      </w:r>
    </w:p>
    <w:p>
      <w:pPr>
        <w:pStyle w:val="ListBullet"/>
      </w:pPr>
      <w:r>
        <w:t>세부 직무 선택은 이후 개인설정에서 가능.</w:t>
      </w:r>
    </w:p>
    <w:p>
      <w:pPr>
        <w:pStyle w:val="Heading2"/>
      </w:pPr>
      <w:r>
        <w:t>A06 Guardian Invite</w:t>
      </w:r>
    </w:p>
    <w:p>
      <w:pPr>
        <w:pStyle w:val="ListBullet"/>
      </w:pPr>
      <w:r>
        <w:t>선수/구단이 발급한 invite token을 통해 Guardian 생성.</w:t>
      </w:r>
    </w:p>
    <w:p>
      <w:pPr>
        <w:pStyle w:val="ListBullet"/>
      </w:pPr>
      <w:r>
        <w:t>연결 대상 선수와 권한 범위를 명확히 표시.</w:t>
      </w:r>
    </w:p>
    <w:p>
      <w:pPr>
        <w:pStyle w:val="Heading1"/>
      </w:pPr>
      <w:r>
        <w:t>3. Player My Football World</w:t>
      </w:r>
    </w:p>
    <w:p>
      <w:pPr>
        <w:pStyle w:val="Heading2"/>
      </w:pPr>
      <w:r>
        <w:t>P01 Stadium Exterior</w:t>
      </w:r>
    </w:p>
    <w:p>
      <w:pPr>
        <w:pStyle w:val="ListBullet"/>
      </w:pPr>
      <w:r>
        <w:t>첫 실행/사용자 선택 시 Full Cinematic.</w:t>
      </w:r>
    </w:p>
    <w:p>
      <w:pPr>
        <w:pStyle w:val="ListBullet"/>
      </w:pPr>
      <w:r>
        <w:t>첫 화면은 경기장 외관 + Skip/소리 설정만.</w:t>
      </w:r>
    </w:p>
    <w:p>
      <w:pPr>
        <w:pStyle w:val="Heading2"/>
      </w:pPr>
      <w:r>
        <w:t>P02 Zoom / Pitch Entry</w:t>
      </w:r>
    </w:p>
    <w:p>
      <w:pPr>
        <w:pStyle w:val="ListBullet"/>
      </w:pPr>
      <w:r>
        <w:t>Stadium Exterior -&gt; Stand -&gt; Pitch.</w:t>
      </w:r>
    </w:p>
    <w:p>
      <w:pPr>
        <w:pStyle w:val="ListBullet"/>
      </w:pPr>
      <w:r>
        <w:t>네트워크/thermal 상태에 따라 Fast/Light/Static fallback.</w:t>
      </w:r>
    </w:p>
    <w:p>
      <w:pPr>
        <w:pStyle w:val="Heading2"/>
      </w:pPr>
      <w:r>
        <w:t>P03 Spatial Home</w:t>
      </w:r>
    </w:p>
    <w:p>
      <w:pPr>
        <w:pStyle w:val="ListBullet"/>
      </w:pPr>
      <w:r>
        <w:t>피치가 화면 70%+를 차지.</w:t>
      </w:r>
    </w:p>
    <w:p>
      <w:pPr>
        <w:pStyle w:val="ListBullet"/>
      </w:pPr>
      <w:r>
        <w:t>본인 카드, 팀 formation, scoreboard, 최소 상태 신호.</w:t>
      </w:r>
    </w:p>
    <w:p>
      <w:pPr>
        <w:pStyle w:val="ListBullet"/>
      </w:pPr>
      <w:r>
        <w:t>Bottom navigation 5개 고정.</w:t>
      </w:r>
    </w:p>
    <w:p>
      <w:pPr>
        <w:pStyle w:val="ListBullet"/>
      </w:pPr>
      <w:r>
        <w:t>Primary CTA는 Home State Engine이 1개만 선택.</w:t>
      </w:r>
    </w:p>
    <w:p>
      <w:pPr>
        <w:pStyle w:val="Heading2"/>
      </w:pPr>
      <w:r>
        <w:t>P04 My Player Card Bottom Sheet</w:t>
      </w:r>
    </w:p>
    <w:p>
      <w:pPr>
        <w:pStyle w:val="ListBullet"/>
      </w:pPr>
      <w:r>
        <w:t>이름/등번호/포지션/팀/새 리포트 여부.</w:t>
      </w:r>
    </w:p>
    <w:p>
      <w:pPr>
        <w:pStyle w:val="ListBullet"/>
      </w:pPr>
      <w:r>
        <w:t>CTA: My Growth.</w:t>
      </w:r>
    </w:p>
    <w:p>
      <w:pPr>
        <w:pStyle w:val="ListBullet"/>
      </w:pPr>
      <w:r>
        <w:t>탭 시 전체 페이지 전환보다 Bottom Sheet 우선.</w:t>
      </w:r>
    </w:p>
    <w:p>
      <w:pPr>
        <w:pStyle w:val="Heading2"/>
      </w:pPr>
      <w:r>
        <w:t>P05 Team Formation</w:t>
      </w:r>
    </w:p>
    <w:p>
      <w:pPr>
        <w:pStyle w:val="ListBullet"/>
      </w:pPr>
      <w:r>
        <w:t>실제 저장 formation에 맞춰 팀원 카드 배치.</w:t>
      </w:r>
    </w:p>
    <w:p>
      <w:pPr>
        <w:pStyle w:val="ListBullet"/>
      </w:pPr>
      <w:r>
        <w:t>본인 scale 1.0, 동료 축소.</w:t>
      </w:r>
    </w:p>
    <w:p>
      <w:pPr>
        <w:pStyle w:val="ListBullet"/>
      </w:pPr>
      <w:r>
        <w:t>내부 코치 메모/민감정보 미노출.</w:t>
      </w:r>
    </w:p>
    <w:p>
      <w:pPr>
        <w:pStyle w:val="Heading2"/>
      </w:pPr>
      <w:r>
        <w:t>P06 Scoreboard State</w:t>
      </w:r>
    </w:p>
    <w:p>
      <w:pPr>
        <w:pStyle w:val="ListBullet"/>
      </w:pPr>
      <w:r>
        <w:t>NORMAL / NEXT_TRAINING / MATCH_TODAY / NEW_VIDEO / NEW_REPORT 등.</w:t>
      </w:r>
    </w:p>
    <w:p>
      <w:pPr>
        <w:pStyle w:val="ListBullet"/>
      </w:pPr>
      <w:r>
        <w:t>동시에 여러 상태가 있더라도 primary 하나 + secondary 최대 2개.</w:t>
      </w:r>
    </w:p>
    <w:p>
      <w:pPr>
        <w:pStyle w:val="Heading2"/>
      </w:pPr>
      <w:r>
        <w:t>P07 Training List</w:t>
      </w:r>
    </w:p>
    <w:p>
      <w:pPr>
        <w:pStyle w:val="ListBullet"/>
      </w:pPr>
      <w:r>
        <w:t>다음 일정이 첫 카드.</w:t>
      </w:r>
    </w:p>
    <w:p>
      <w:pPr>
        <w:pStyle w:val="ListBullet"/>
      </w:pPr>
      <w:r>
        <w:t>Past / Upcoming 분리.</w:t>
      </w:r>
    </w:p>
    <w:p>
      <w:pPr>
        <w:pStyle w:val="ListBullet"/>
      </w:pPr>
      <w:r>
        <w:t>공공 날씨 Context는 E35가 활성화된 경우에만 작은 보조 badge로 표시.</w:t>
      </w:r>
    </w:p>
    <w:p>
      <w:pPr>
        <w:pStyle w:val="Heading2"/>
      </w:pPr>
      <w:r>
        <w:t>P08 Training Detail</w:t>
      </w:r>
    </w:p>
    <w:p>
      <w:pPr>
        <w:pStyle w:val="ListBullet"/>
      </w:pPr>
      <w:r>
        <w:t>시간/장소/참가응답/훈련 목적/공유된 전술.</w:t>
      </w:r>
    </w:p>
    <w:p>
      <w:pPr>
        <w:pStyle w:val="ListBullet"/>
      </w:pPr>
      <w:r>
        <w:t>EPTS 수치 영역은 release 전 존재 자체를 숨김.</w:t>
      </w:r>
    </w:p>
    <w:p>
      <w:pPr>
        <w:pStyle w:val="Heading2"/>
      </w:pPr>
      <w:r>
        <w:t>P09 Community Feed</w:t>
      </w:r>
    </w:p>
    <w:p>
      <w:pPr>
        <w:pStyle w:val="ListBullet"/>
      </w:pPr>
      <w:r>
        <w:t>기존 커뮤니티 기능 parity.</w:t>
      </w:r>
    </w:p>
    <w:p>
      <w:pPr>
        <w:pStyle w:val="ListBullet"/>
      </w:pPr>
      <w:r>
        <w:t>V2.0 ordering은 기존 서비스 기준.</w:t>
      </w:r>
    </w:p>
    <w:p>
      <w:pPr>
        <w:pStyle w:val="ListBullet"/>
      </w:pPr>
      <w:r>
        <w:t>중앙 탭 위치로 재방문 핵심 기능화.</w:t>
      </w:r>
    </w:p>
    <w:p>
      <w:pPr>
        <w:pStyle w:val="Heading2"/>
      </w:pPr>
      <w:r>
        <w:t>P10 Community Post Detail</w:t>
      </w:r>
    </w:p>
    <w:p>
      <w:pPr>
        <w:pStyle w:val="ListBullet"/>
      </w:pPr>
      <w:r>
        <w:t>본문/미디어/댓글/반응/신고/차단.</w:t>
      </w:r>
    </w:p>
    <w:p>
      <w:pPr>
        <w:pStyle w:val="ListBullet"/>
      </w:pPr>
      <w:r>
        <w:t>미성년 visibility를 서버 정책과 일치.</w:t>
      </w:r>
    </w:p>
    <w:p>
      <w:pPr>
        <w:pStyle w:val="Heading2"/>
      </w:pPr>
      <w:r>
        <w:t>P11 Community Composer</w:t>
      </w:r>
    </w:p>
    <w:p>
      <w:pPr>
        <w:pStyle w:val="ListBullet"/>
      </w:pPr>
      <w:r>
        <w:t>게시 범위 PUBLIC/CLUB/TEAM/FOLLOWERS/PRIVATE 중 허용 범위만.</w:t>
      </w:r>
    </w:p>
    <w:p>
      <w:pPr>
        <w:pStyle w:val="ListBullet"/>
      </w:pPr>
      <w:r>
        <w:t>미디어 업로드는 Media Engine signed upload.</w:t>
      </w:r>
    </w:p>
    <w:p>
      <w:pPr>
        <w:pStyle w:val="Heading2"/>
      </w:pPr>
      <w:r>
        <w:t>P12 Video Library</w:t>
      </w:r>
    </w:p>
    <w:p>
      <w:pPr>
        <w:pStyle w:val="ListBullet"/>
      </w:pPr>
      <w:r>
        <w:t>권한 있는 팀/개인/커뮤니티 영상.</w:t>
      </w:r>
    </w:p>
    <w:p>
      <w:pPr>
        <w:pStyle w:val="ListBullet"/>
      </w:pPr>
      <w:r>
        <w:t>EPTS/AI 자동 분석 뱃지는 기능 gate 전 미노출.</w:t>
      </w:r>
    </w:p>
    <w:p>
      <w:pPr>
        <w:pStyle w:val="Heading2"/>
      </w:pPr>
      <w:r>
        <w:t>P13 Growth / Football Career Passport</w:t>
      </w:r>
    </w:p>
    <w:p>
      <w:pPr>
        <w:pStyle w:val="ListBullet"/>
      </w:pPr>
      <w:r>
        <w:t>첫 화면은 현재 시즌의 성장/기록 요약.</w:t>
      </w:r>
    </w:p>
    <w:p>
      <w:pPr>
        <w:pStyle w:val="ListBullet"/>
      </w:pPr>
      <w:r>
        <w:t>CTA: `My Career Passport`로 장기 이력 진입.</w:t>
      </w:r>
    </w:p>
    <w:p>
      <w:pPr>
        <w:pStyle w:val="ListBullet"/>
      </w:pPr>
      <w:r>
        <w:t>센서 없이 출석/훈련/경기/포지션/코치 승인 피드백/대표 영상/시즌 milestone으로 완전하게 동작.</w:t>
      </w:r>
    </w:p>
    <w:p>
      <w:pPr>
        <w:pStyle w:val="Heading2"/>
      </w:pPr>
      <w:r>
        <w:t>P14 My Stadium</w:t>
      </w:r>
    </w:p>
    <w:p>
      <w:pPr>
        <w:pStyle w:val="ListBullet"/>
      </w:pPr>
      <w:r>
        <w:t>현재 recipe와 저장 슬롯.</w:t>
      </w:r>
    </w:p>
    <w:p>
      <w:pPr>
        <w:pStyle w:val="ListBullet"/>
      </w:pPr>
      <w:r>
        <w:t>free/premium entitlement 표시.</w:t>
      </w:r>
    </w:p>
    <w:p>
      <w:pPr>
        <w:pStyle w:val="Heading2"/>
      </w:pPr>
      <w:r>
        <w:t>P15 Stadium Builder</w:t>
      </w:r>
    </w:p>
    <w:p>
      <w:pPr>
        <w:pStyle w:val="ListBullet"/>
      </w:pPr>
      <w:r>
        <w:t>STEP: STYLE -&gt; BOWL -&gt; ROOF -&gt; STAND -&gt; SEAT -&gt; FACADE/LIGHT -&gt; ENVIRONMENT.</w:t>
      </w:r>
    </w:p>
    <w:p>
      <w:pPr>
        <w:pStyle w:val="ListBullet"/>
      </w:pPr>
      <w:r>
        <w:t>금지조합은 선택 불가 또는 대체안 제시.</w:t>
      </w:r>
    </w:p>
    <w:p>
      <w:pPr>
        <w:pStyle w:val="ListBullet"/>
      </w:pPr>
      <w:r>
        <w:t>한 화면에 전체 옵션 노출 금지.</w:t>
      </w:r>
    </w:p>
    <w:p>
      <w:pPr>
        <w:pStyle w:val="Heading2"/>
      </w:pPr>
      <w:r>
        <w:t>P16 More / Profile</w:t>
      </w:r>
    </w:p>
    <w:p>
      <w:pPr>
        <w:pStyle w:val="ListBullet"/>
      </w:pPr>
      <w:r>
        <w:t>개인정보, team link, guardian, stadium settings, notification, privacy/export/delete.</w:t>
      </w:r>
    </w:p>
    <w:p>
      <w:pPr>
        <w:pStyle w:val="Heading1"/>
      </w:pPr>
      <w:r>
        <w:t>4. Manager Shared Shell</w:t>
      </w:r>
    </w:p>
    <w:p>
      <w:pPr>
        <w:pStyle w:val="Heading2"/>
      </w:pPr>
      <w:r>
        <w:t>M01 Manager Home Router</w:t>
      </w:r>
    </w:p>
    <w:p>
      <w:pPr>
        <w:pStyle w:val="ListBullet"/>
      </w:pPr>
      <w:r>
        <w:t>active role에 따라 workspace로 라우팅.</w:t>
      </w:r>
    </w:p>
    <w:p>
      <w:pPr>
        <w:pStyle w:val="ListBullet"/>
      </w:pPr>
      <w:r>
        <w:t>검증되지 않은 역할은 “선택됨 / 승인 대기” 상태로 표시하고 민감 메뉴 숨김.</w:t>
      </w:r>
    </w:p>
    <w:p>
      <w:pPr>
        <w:pStyle w:val="Heading2"/>
      </w:pPr>
      <w:r>
        <w:t>M02 Role Settings</w:t>
      </w:r>
    </w:p>
    <w:p>
      <w:pPr>
        <w:pStyle w:val="ListBullet"/>
      </w:pPr>
      <w:r>
        <w:t>Coach / Team Manager / Club Director / Referee / Agent / Analyst를 선호 역할로 선택 가능.</w:t>
      </w:r>
    </w:p>
    <w:p>
      <w:pPr>
        <w:pStyle w:val="ListBullet"/>
      </w:pPr>
      <w:r>
        <w:t>Role Preference와 RoleGrant를 별도 표시.</w:t>
      </w:r>
    </w:p>
    <w:p>
      <w:pPr>
        <w:pStyle w:val="Heading2"/>
      </w:pPr>
      <w:r>
        <w:t>M03 Credential Verification</w:t>
      </w:r>
    </w:p>
    <w:p>
      <w:pPr>
        <w:pStyle w:val="ListBullet"/>
      </w:pPr>
      <w:r>
        <w:t>조직 초대, owner 승인, 자격 증빙 등 역할별 검증.</w:t>
      </w:r>
    </w:p>
    <w:p>
      <w:pPr>
        <w:pStyle w:val="ListBullet"/>
      </w:pPr>
      <w:r>
        <w:t>PENDING / VERIFIED / REJECTED / EXPIRED.</w:t>
      </w:r>
    </w:p>
    <w:p>
      <w:pPr>
        <w:pStyle w:val="Heading2"/>
      </w:pPr>
      <w:r>
        <w:t>M04 Role Switcher</w:t>
      </w:r>
    </w:p>
    <w:p>
      <w:pPr>
        <w:pStyle w:val="ListBullet"/>
      </w:pPr>
      <w:r>
        <w:t>실제 활성 RoleGrant만 workspace 전환 대상으로 제공.</w:t>
      </w:r>
    </w:p>
    <w:p>
      <w:pPr>
        <w:pStyle w:val="Heading1"/>
      </w:pPr>
      <w:r>
        <w:t>5. Coach Workspace</w:t>
      </w:r>
    </w:p>
    <w:p>
      <w:pPr>
        <w:pStyle w:val="Heading2"/>
      </w:pPr>
      <w:r>
        <w:t>C01 Ground</w:t>
      </w:r>
    </w:p>
    <w:p>
      <w:pPr>
        <w:pStyle w:val="ListBullet"/>
      </w:pPr>
      <w:r>
        <w:t>오늘 세션, formation, 선수, 준비 상태, 세션 시작 CTA.</w:t>
      </w:r>
    </w:p>
    <w:p>
      <w:pPr>
        <w:pStyle w:val="ListBullet"/>
      </w:pPr>
      <w:r>
        <w:t>EPTS/Camera 미출시 상태에서는 관련 상태 카드 자체를 숨김.</w:t>
      </w:r>
    </w:p>
    <w:p>
      <w:pPr>
        <w:pStyle w:val="Heading2"/>
      </w:pPr>
      <w:r>
        <w:t>C02 Plan</w:t>
      </w:r>
    </w:p>
    <w:p>
      <w:pPr>
        <w:pStyle w:val="ListBullet"/>
      </w:pPr>
      <w:r>
        <w:t>2D editor 우선. 목표/드릴/그룹/세트/휴식/역할.</w:t>
      </w:r>
    </w:p>
    <w:p>
      <w:pPr>
        <w:pStyle w:val="Heading2"/>
      </w:pPr>
      <w:r>
        <w:t>C03 Tactical Board</w:t>
      </w:r>
    </w:p>
    <w:p>
      <w:pPr>
        <w:pStyle w:val="ListBullet"/>
      </w:pPr>
      <w:r>
        <w:t>2D 작성 -&gt; 3D preview.</w:t>
      </w:r>
    </w:p>
    <w:p>
      <w:pPr>
        <w:pStyle w:val="ListBullet"/>
      </w:pPr>
      <w:r>
        <w:t>계획 전술과 실제 데이터 명확히 구분.</w:t>
      </w:r>
    </w:p>
    <w:p>
      <w:pPr>
        <w:pStyle w:val="Heading2"/>
      </w:pPr>
      <w:r>
        <w:t>C04 Session</w:t>
      </w:r>
    </w:p>
    <w:p>
      <w:pPr>
        <w:pStyle w:val="ListBullet"/>
      </w:pPr>
      <w:r>
        <w:t>타이머/세트/휴식/출석/코치 메모.</w:t>
      </w:r>
    </w:p>
    <w:p>
      <w:pPr>
        <w:pStyle w:val="ListBullet"/>
      </w:pPr>
      <w:r>
        <w:t>오프라인 로컬 이벤트 로그 필수.</w:t>
      </w:r>
    </w:p>
    <w:p>
      <w:pPr>
        <w:pStyle w:val="Heading2"/>
      </w:pPr>
      <w:r>
        <w:t>C05 Review</w:t>
      </w:r>
    </w:p>
    <w:p>
      <w:pPr>
        <w:pStyle w:val="ListBullet"/>
      </w:pPr>
      <w:r>
        <w:t>V2.0은 코치 메모/드릴 결과/영상 기반.</w:t>
      </w:r>
    </w:p>
    <w:p>
      <w:pPr>
        <w:pStyle w:val="ListBullet"/>
      </w:pPr>
      <w:r>
        <w:t>Future AI 결과는 Evidence gate 후 별도 section.</w:t>
      </w:r>
    </w:p>
    <w:p>
      <w:pPr>
        <w:pStyle w:val="Heading1"/>
      </w:pPr>
      <w:r>
        <w:t>6. Team Manager Workspace</w:t>
      </w:r>
    </w:p>
    <w:p>
      <w:pPr>
        <w:pStyle w:val="Heading2"/>
      </w:pPr>
      <w:r>
        <w:t>TM01 Home</w:t>
      </w:r>
    </w:p>
    <w:p>
      <w:pPr>
        <w:pStyle w:val="ListBullet"/>
      </w:pPr>
      <w:r>
        <w:t>오늘 일정/참가응답/미응답/공지/업무.</w:t>
      </w:r>
    </w:p>
    <w:p>
      <w:pPr>
        <w:pStyle w:val="Heading2"/>
      </w:pPr>
      <w:r>
        <w:t>TM02 Schedule</w:t>
      </w:r>
    </w:p>
    <w:p>
      <w:pPr>
        <w:pStyle w:val="ListBullet"/>
      </w:pPr>
      <w:r>
        <w:t>훈련/경기/행사/장소.</w:t>
      </w:r>
    </w:p>
    <w:p>
      <w:pPr>
        <w:pStyle w:val="Heading2"/>
      </w:pPr>
      <w:r>
        <w:t>TM03 Squad</w:t>
      </w:r>
    </w:p>
    <w:p>
      <w:pPr>
        <w:pStyle w:val="ListBullet"/>
      </w:pPr>
      <w:r>
        <w:t>선수/등번호/포지션/등록/보호자 연결.</w:t>
      </w:r>
    </w:p>
    <w:p>
      <w:pPr>
        <w:pStyle w:val="Heading2"/>
      </w:pPr>
      <w:r>
        <w:t>TM04 Communications</w:t>
      </w:r>
    </w:p>
    <w:p>
      <w:pPr>
        <w:pStyle w:val="ListBullet"/>
      </w:pPr>
      <w:r>
        <w:t>공지/참가응답/부모·팀 메시지.</w:t>
      </w:r>
    </w:p>
    <w:p>
      <w:pPr>
        <w:pStyle w:val="Heading1"/>
      </w:pPr>
      <w:r>
        <w:t>7. Club Director Workspace</w:t>
      </w:r>
    </w:p>
    <w:p>
      <w:pPr>
        <w:pStyle w:val="Heading2"/>
      </w:pPr>
      <w:r>
        <w:t>CD01 Club Home</w:t>
      </w:r>
    </w:p>
    <w:p>
      <w:pPr>
        <w:pStyle w:val="ListBullet"/>
      </w:pPr>
      <w:r>
        <w:t>Club Stadium 또는 운영 중심 summary; 화면 복잡도에 따라 2D 우선 가능.</w:t>
      </w:r>
    </w:p>
    <w:p>
      <w:pPr>
        <w:pStyle w:val="Heading2"/>
      </w:pPr>
      <w:r>
        <w:t>CD02 Teams</w:t>
      </w:r>
    </w:p>
    <w:p>
      <w:pPr>
        <w:pStyle w:val="ListBullet"/>
      </w:pPr>
      <w:r>
        <w:t>팀/코치/시즌/상태.</w:t>
      </w:r>
    </w:p>
    <w:p>
      <w:pPr>
        <w:pStyle w:val="Heading2"/>
      </w:pPr>
      <w:r>
        <w:t>CD03 People</w:t>
      </w:r>
    </w:p>
    <w:p>
      <w:pPr>
        <w:pStyle w:val="ListBullet"/>
      </w:pPr>
      <w:r>
        <w:t>선수/코치/스태프/보호자/권한.</w:t>
      </w:r>
    </w:p>
    <w:p>
      <w:pPr>
        <w:pStyle w:val="Heading2"/>
      </w:pPr>
      <w:r>
        <w:t>CD04 Business</w:t>
      </w:r>
    </w:p>
    <w:p>
      <w:pPr>
        <w:pStyle w:val="ListBullet"/>
      </w:pPr>
      <w:r>
        <w:t>프로그램/구독/캠프/사업 기능. 결제는 entitlement 서버 기준.</w:t>
      </w:r>
    </w:p>
    <w:p>
      <w:pPr>
        <w:pStyle w:val="Heading2"/>
      </w:pPr>
      <w:r>
        <w:t>CD05 Club Stadium</w:t>
      </w:r>
    </w:p>
    <w:p>
      <w:pPr>
        <w:pStyle w:val="ListBullet"/>
      </w:pPr>
      <w:r>
        <w:t>tenant locked recipe와 승인된 브랜드 asset.</w:t>
      </w:r>
    </w:p>
    <w:p>
      <w:pPr>
        <w:pStyle w:val="Heading1"/>
      </w:pPr>
      <w:r>
        <w:t>8. Referee Workspace</w:t>
      </w:r>
    </w:p>
    <w:p>
      <w:pPr>
        <w:pStyle w:val="Heading2"/>
      </w:pPr>
      <w:r>
        <w:t>R01 Today</w:t>
      </w:r>
    </w:p>
    <w:p>
      <w:pPr>
        <w:pStyle w:val="ListBullet"/>
      </w:pPr>
      <w:r>
        <w:t>배정 경기 하나를 primary CTA로 강조.</w:t>
      </w:r>
    </w:p>
    <w:p>
      <w:pPr>
        <w:pStyle w:val="Heading2"/>
      </w:pPr>
      <w:r>
        <w:t>R02 Matches</w:t>
      </w:r>
    </w:p>
    <w:p>
      <w:pPr>
        <w:pStyle w:val="ListBullet"/>
      </w:pPr>
      <w:r>
        <w:t>예정/완료 경기.</w:t>
      </w:r>
    </w:p>
    <w:p>
      <w:pPr>
        <w:pStyle w:val="Heading2"/>
      </w:pPr>
      <w:r>
        <w:t>R03 Match Center</w:t>
      </w:r>
    </w:p>
    <w:p>
      <w:pPr>
        <w:pStyle w:val="ListBullet"/>
      </w:pPr>
      <w:r>
        <w:t>Start/period/goal/substitution/card/incident/end. 큰 버튼.</w:t>
      </w:r>
    </w:p>
    <w:p>
      <w:pPr>
        <w:pStyle w:val="ListBullet"/>
      </w:pPr>
      <w:r>
        <w:t>Offline Sync 필수.</w:t>
      </w:r>
    </w:p>
    <w:p>
      <w:pPr>
        <w:pStyle w:val="Heading2"/>
      </w:pPr>
      <w:r>
        <w:t>R04 Match Report</w:t>
      </w:r>
    </w:p>
    <w:p>
      <w:pPr>
        <w:pStyle w:val="ListBullet"/>
      </w:pPr>
      <w:r>
        <w:t>사건/결과 검토 -&gt; 제출 -&gt; FINALIZED 이후 correction workflow.</w:t>
      </w:r>
    </w:p>
    <w:p>
      <w:pPr>
        <w:pStyle w:val="Heading1"/>
      </w:pPr>
      <w:r>
        <w:t>9. Agent Workspace</w:t>
      </w:r>
    </w:p>
    <w:p>
      <w:pPr>
        <w:pStyle w:val="Heading2"/>
      </w:pPr>
      <w:r>
        <w:t>AG01 Home</w:t>
      </w:r>
    </w:p>
    <w:p>
      <w:pPr>
        <w:pStyle w:val="ListBullet"/>
      </w:pPr>
      <w:r>
        <w:t>관리 선수/미팅/트라이아웃/새 승인 포트폴리오.</w:t>
      </w:r>
    </w:p>
    <w:p>
      <w:pPr>
        <w:pStyle w:val="Heading2"/>
      </w:pPr>
      <w:r>
        <w:t>AG02 Players</w:t>
      </w:r>
    </w:p>
    <w:p>
      <w:pPr>
        <w:pStyle w:val="ListBullet"/>
      </w:pPr>
      <w:r>
        <w:t>관계/승인된 선수만 상세 진입.</w:t>
      </w:r>
    </w:p>
    <w:p>
      <w:pPr>
        <w:pStyle w:val="Heading2"/>
      </w:pPr>
      <w:r>
        <w:t>AG03 Portfolio</w:t>
      </w:r>
    </w:p>
    <w:p>
      <w:pPr>
        <w:pStyle w:val="ListBullet"/>
      </w:pPr>
      <w:r>
        <w:t>공개 승인 프로필/포지션/경력/대표 영상. 건강·코치 내부메모 금지.</w:t>
      </w:r>
    </w:p>
    <w:p>
      <w:pPr>
        <w:pStyle w:val="Heading2"/>
      </w:pPr>
      <w:r>
        <w:t>AG04 Opportunities</w:t>
      </w:r>
    </w:p>
    <w:p>
      <w:pPr>
        <w:pStyle w:val="ListBullet"/>
      </w:pPr>
      <w:r>
        <w:t>제안 -&gt; 검토 -&gt; 수락/거절 -&gt; 일정 -&gt; 종료.</w:t>
      </w:r>
    </w:p>
    <w:p>
      <w:pPr>
        <w:pStyle w:val="Heading1"/>
      </w:pPr>
      <w:r>
        <w:t>10. Analyst Workspace</w:t>
      </w:r>
    </w:p>
    <w:p>
      <w:pPr>
        <w:pStyle w:val="Heading2"/>
      </w:pPr>
      <w:r>
        <w:t>AN01 Review Queue</w:t>
      </w:r>
    </w:p>
    <w:p>
      <w:pPr>
        <w:pStyle w:val="ListBullet"/>
      </w:pPr>
      <w:r>
        <w:t>권한 팀 범위 내 경기/훈련/영상 review.</w:t>
      </w:r>
    </w:p>
    <w:p>
      <w:pPr>
        <w:pStyle w:val="Heading2"/>
      </w:pPr>
      <w:r>
        <w:t>AN02 Reports</w:t>
      </w:r>
    </w:p>
    <w:p>
      <w:pPr>
        <w:pStyle w:val="ListBullet"/>
      </w:pPr>
      <w:r>
        <w:t>승인된 분석/운영 report.</w:t>
      </w:r>
    </w:p>
    <w:p>
      <w:pPr>
        <w:pStyle w:val="Heading2"/>
      </w:pPr>
      <w:r>
        <w:t>AN03 Search</w:t>
      </w:r>
    </w:p>
    <w:p>
      <w:pPr>
        <w:pStyle w:val="ListBullet"/>
      </w:pPr>
      <w:r>
        <w:t>Permission-aware Search만 사용.</w:t>
      </w:r>
    </w:p>
    <w:p>
      <w:pPr>
        <w:pStyle w:val="Heading1"/>
      </w:pPr>
      <w:r>
        <w:t>11. Global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5227"/>
            <w:vAlign w:val="center"/>
            <w:shd w:fill="0F172A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UI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LOADING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skeleton + 핵심 route 유지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EMPTY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왜 비어있는지 설명 + 1 CTA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ERROR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재시도 + fallback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OFFLINE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로컬 가능 기능과 sync 대기 상태 명시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PERMISSION_DENIED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존재를 과도하게 노출하지 않고 요청/관리 경로만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FEATURE_DISABLED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일반 사용자는 메뉴 숨김; 내부 beta만 설명 가능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LOW_POWER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Light 3D/Static 자동 전환 안내</w:t>
            </w:r>
          </w:p>
        </w:tc>
      </w:tr>
    </w:tbl>
    <w:p>
      <w:pPr>
        <w:spacing w:after="20"/>
      </w:pPr>
    </w:p>
    <w:p>
      <w:pPr>
        <w:pStyle w:val="Heading1"/>
      </w:pPr>
      <w:r>
        <w:t>12. UX Release Gates</w:t>
      </w:r>
    </w:p>
    <w:p>
      <w:pPr>
        <w:pStyle w:val="ListBullet"/>
      </w:pPr>
      <w:r>
        <w:t>Public signup에 3번째 이상의 계정 타입이 나타나면 실패.</w:t>
      </w:r>
    </w:p>
    <w:p>
      <w:pPr>
        <w:pStyle w:val="ListBullet"/>
      </w:pPr>
      <w:r>
        <w:t>Player HOME에서 처음 3초 내 My Position/Next Event를 인지할 수 없으면 실패.</w:t>
      </w:r>
    </w:p>
    <w:p>
      <w:pPr>
        <w:pStyle w:val="ListBullet"/>
      </w:pPr>
      <w:r>
        <w:t>Community가 More 아래로 숨겨지면 실패.</w:t>
      </w:r>
    </w:p>
    <w:p>
      <w:pPr>
        <w:pStyle w:val="ListBullet"/>
      </w:pPr>
      <w:r>
        <w:t>Manager Role preference만으로 민감 데이터가 열리면 출시 금지.</w:t>
      </w:r>
    </w:p>
    <w:p>
      <w:pPr>
        <w:pStyle w:val="ListBullet"/>
      </w:pPr>
      <w:r>
        <w:t>EPTS/Camera/AI 미승인 기능이 일반 UI에 placeholder 숫자로 나타나면 출시 금지.</w:t>
      </w:r>
    </w:p>
    <w:p>
      <w:pPr>
        <w:pStyle w:val="ListBullet"/>
      </w:pPr>
      <w:r>
        <w:t>3D 실패 시 핵심 기능이 막히면 출시 금지.</w:t>
      </w:r>
    </w:p>
    <w:p>
      <w:pPr>
        <w:pStyle w:val="Heading1"/>
      </w:pPr>
      <w:r>
        <w:t>13. Football Life Screens</w:t>
      </w:r>
    </w:p>
    <w:p>
      <w:pPr>
        <w:pStyle w:val="Heading2"/>
      </w:pPr>
      <w:r>
        <w:t>FL01 Career Passport</w:t>
      </w:r>
    </w:p>
    <w:p>
      <w:pPr>
        <w:pStyle w:val="ListBullet"/>
      </w:pPr>
      <w:r>
        <w:t>시즌 Chapter 카드: 팀/시즌/포지션/대표 milestone.</w:t>
      </w:r>
    </w:p>
    <w:p>
      <w:pPr>
        <w:pStyle w:val="ListBullet"/>
      </w:pPr>
      <w:r>
        <w:t>최상단은 “현재”를 보여주고 과거 시즌은 세로 timeline.</w:t>
      </w:r>
    </w:p>
    <w:p>
      <w:pPr>
        <w:pStyle w:val="ListBullet"/>
      </w:pPr>
      <w:r>
        <w:t>각 항목에는 원천/검증 상태를 내부적으로 연결하되 화면은 과도한 행정 정보 없이 표현.</w:t>
      </w:r>
    </w:p>
    <w:p>
      <w:pPr>
        <w:pStyle w:val="ListBullet"/>
      </w:pPr>
      <w:r>
        <w:t>타 구단 내부 메모나 비공개 전술자료는 Career Passport에 포함하지 않는다.</w:t>
      </w:r>
    </w:p>
    <w:p>
      <w:pPr>
        <w:pStyle w:val="Heading2"/>
      </w:pPr>
      <w:r>
        <w:t>FL02 Career Event Detail</w:t>
      </w:r>
    </w:p>
    <w:p>
      <w:pPr>
        <w:pStyle w:val="ListBullet"/>
      </w:pPr>
      <w:r>
        <w:t>이벤트 설명, 날짜, 팀/시즌, 연결된 대표 영상.</w:t>
      </w:r>
    </w:p>
    <w:p>
      <w:pPr>
        <w:pStyle w:val="ListBullet"/>
      </w:pPr>
      <w:r>
        <w:t>수정 가능한 것은 사용자 선택 highlight/표시 범위뿐. 공식 출석/경기 source 사실을 임의 수정하지 않는다.</w:t>
      </w:r>
    </w:p>
    <w:p>
      <w:pPr>
        <w:pStyle w:val="Heading2"/>
      </w:pPr>
      <w:r>
        <w:t>FL03 Career Passport Share Settings</w:t>
      </w:r>
    </w:p>
    <w:p>
      <w:pPr>
        <w:pStyle w:val="ListBullet"/>
      </w:pPr>
      <w:r>
        <w:t>PRIVATE / GUARDIAN / CLUB / SCOUTING_ALLOWED 범위.</w:t>
      </w:r>
    </w:p>
    <w:p>
      <w:pPr>
        <w:pStyle w:val="ListBullet"/>
      </w:pPr>
      <w:r>
        <w:t>미성년자는 Scouting 공개를 켤 때 Guardian/구단 정책 상태를 명확히 보여준다.</w:t>
      </w:r>
    </w:p>
    <w:p>
      <w:pPr>
        <w:pStyle w:val="Heading2"/>
      </w:pPr>
      <w:r>
        <w:t>FL04 Opportunities</w:t>
      </w:r>
    </w:p>
    <w:p>
      <w:pPr>
        <w:pStyle w:val="ListBullet"/>
      </w:pPr>
      <w:r>
        <w:t>“프로 추천 점수”가 아니라 조건이 맞는 공개 트라이아웃/테스트/상담 기회 목록.</w:t>
      </w:r>
    </w:p>
    <w:p>
      <w:pPr>
        <w:pStyle w:val="ListBullet"/>
      </w:pPr>
      <w:r>
        <w:t>왜 표시됐는지: 연령/포지션/지역/일정 등 투명 reason label.</w:t>
      </w:r>
    </w:p>
    <w:p>
      <w:pPr>
        <w:pStyle w:val="ListBullet"/>
      </w:pPr>
      <w:r>
        <w:t>관심/수락 전에 공개되는 Passport 필드를 미리 확인.</w:t>
      </w:r>
    </w:p>
    <w:p>
      <w:pPr>
        <w:pStyle w:val="Heading2"/>
      </w:pPr>
      <w:r>
        <w:t>FL05 Opportunity Detail</w:t>
      </w:r>
    </w:p>
    <w:p>
      <w:pPr>
        <w:pStyle w:val="ListBullet"/>
      </w:pPr>
      <w:r>
        <w:t>주최 조직 검증 상태, 일정, 장소, 대상 조건, 공개 요청 필드.</w:t>
      </w:r>
    </w:p>
    <w:p>
      <w:pPr>
        <w:pStyle w:val="ListBullet"/>
      </w:pPr>
      <w:r>
        <w:t>미성년자의 직접 연락처 노출 금지. 연락은 Guardian/Club-mediated thread 우선.</w:t>
      </w:r>
    </w:p>
    <w:p>
      <w:pPr>
        <w:pStyle w:val="Heading1"/>
      </w:pPr>
      <w:r>
        <w:t>14. Team Communication Screens</w:t>
      </w:r>
    </w:p>
    <w:p>
      <w:pPr>
        <w:pStyle w:val="Heading2"/>
      </w:pPr>
      <w:r>
        <w:t>COM01 Communications Inbox</w:t>
      </w:r>
    </w:p>
    <w:p>
      <w:pPr>
        <w:pStyle w:val="ListBullet"/>
      </w:pPr>
      <w:r>
        <w:t>운영 Thread를 일정/훈련/경기/일반 팀 대화로 그룹화.</w:t>
      </w:r>
    </w:p>
    <w:p>
      <w:pPr>
        <w:pStyle w:val="ListBullet"/>
      </w:pPr>
      <w:r>
        <w:t>Community Feed와 시각적으로/개념적으로 구분.</w:t>
      </w:r>
    </w:p>
    <w:p>
      <w:pPr>
        <w:pStyle w:val="Heading2"/>
      </w:pPr>
      <w:r>
        <w:t>COM02 Thread</w:t>
      </w:r>
    </w:p>
    <w:p>
      <w:pPr>
        <w:pStyle w:val="ListBullet"/>
      </w:pPr>
      <w:r>
        <w:t>메시지, 공지 correction, 참가응답 링크.</w:t>
      </w:r>
    </w:p>
    <w:p>
      <w:pPr>
        <w:pStyle w:val="ListBullet"/>
      </w:pPr>
      <w:r>
        <w:t>미성년 대상 contact policy에 따라 direct composer가 숨겨지고 Guardian/Club route로 대체될 수 있음.</w:t>
      </w:r>
    </w:p>
    <w:p>
      <w:pPr>
        <w:pStyle w:val="Heading2"/>
      </w:pPr>
      <w:r>
        <w:t>COM03 Announcement Composer</w:t>
      </w:r>
    </w:p>
    <w:p>
      <w:pPr>
        <w:pStyle w:val="ListBullet"/>
      </w:pPr>
      <w:r>
        <w:t>팀/그룹 대상 선택은 membership 기반.</w:t>
      </w:r>
    </w:p>
    <w:p>
      <w:pPr>
        <w:pStyle w:val="ListBullet"/>
      </w:pPr>
      <w:r>
        <w:t>Preview에서 실제 수신 대상 수와 제외/중재 대상 설명.</w:t>
      </w:r>
    </w:p>
    <w:p>
      <w:pPr>
        <w:pStyle w:val="Heading1"/>
      </w:pPr>
      <w:r>
        <w:t>15. Safeguarding UX Rules</w:t>
      </w:r>
    </w:p>
    <w:p>
      <w:pPr>
        <w:pStyle w:val="ListBullet"/>
      </w:pPr>
      <w:r>
        <w:t>안전상 deny된 기능은 “권한 없음” 하나로 끝내기보다 가능한 안전 경로(보호자 연결/구단 문의)를 제시한다.</w:t>
      </w:r>
    </w:p>
    <w:p>
      <w:pPr>
        <w:pStyle w:val="ListBullet"/>
      </w:pPr>
      <w:r>
        <w:t>Agent/Referee가 미성년 선수의 private contact 버튼을 기본적으로 보지 못하게 한다.</w:t>
      </w:r>
    </w:p>
    <w:p>
      <w:pPr>
        <w:pStyle w:val="ListBullet"/>
      </w:pPr>
      <w:r>
        <w:t>신고/차단은 Community, Communication, Portfolio/Opportunity 어디서나 동일한 safety action sheet로 진입한다.</w:t>
      </w:r>
    </w:p>
    <w:p>
      <w:pPr>
        <w:pStyle w:val="ListBullet"/>
      </w:pPr>
      <w:r>
        <w:t>Safety incident 세부 판정/신고자 민감정보는 일반 사용자에게 노출하지 않는다.</w:t>
      </w:r>
    </w:p>
    <w:p>
      <w:pPr>
        <w:pStyle w:val="ListBullet"/>
      </w:pPr>
      <w:r>
        <w:t>Safety 정책 때문에 검색 대상이 제외됐을 때 해당 선수의 존재 자체를 추론할 수 있는 count/facet을 제공하지 않는다.</w:t>
      </w:r>
    </w:p>
    <w:p>
      <w:pPr>
        <w:pStyle w:val="Heading1"/>
      </w:pPr>
      <w:r>
        <w:t>16. v1.3 UX Release Gates</w:t>
      </w:r>
    </w:p>
    <w:p>
      <w:pPr>
        <w:pStyle w:val="ListBullet"/>
      </w:pPr>
      <w:r>
        <w:t>Career Passport에 source 없는 임의 경력/능력치가 표시되면 출시 금지.</w:t>
      </w:r>
    </w:p>
    <w:p>
      <w:pPr>
        <w:pStyle w:val="ListBullet"/>
      </w:pPr>
      <w:r>
        <w:t>미성년 Scouting이 Guardian/정책 동의 없이 검색/추천되면 출시 금지.</w:t>
      </w:r>
    </w:p>
    <w:p>
      <w:pPr>
        <w:pStyle w:val="ListBullet"/>
      </w:pPr>
      <w:r>
        <w:t>External Agent/Referee -&gt; minor direct DM 경로가 있으면 출시 금지.</w:t>
      </w:r>
    </w:p>
    <w:p>
      <w:pPr>
        <w:pStyle w:val="ListBullet"/>
      </w:pPr>
      <w:r>
        <w:t>Team Communication이 Community DB/visibility를 그대로 재사용해 private 운영 메시지가 공개 피드에 섞이면 출시 금지.</w:t>
      </w:r>
    </w:p>
    <w:p>
      <w:pPr>
        <w:pStyle w:val="ListBullet"/>
      </w:pPr>
      <w:r>
        <w:t>Earthus 장애로 Training/Match 화면이 열리지 않으면 출시 금지.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Development Package v1.3  | 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4"/>
      </w:rPr>
      <w:t>SNAPN SPORTS V2  ·  SNAPN SPORTS V2 UI UX SCREEN SPEC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64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F766E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
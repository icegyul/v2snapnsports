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SNAPN SPORTS V2 CODEX IMPLEMENTATION PLAN</w:t>
      </w:r>
    </w:p>
    <w:p>
      <w:r/>
      <w:r>
        <w:rPr>
          <w:b/>
        </w:rPr>
        <w:t>v1.3 | Football Life expansion | No fake completion</w:t>
      </w:r>
      <w:r/>
    </w:p>
    <w:p>
      <w:pPr>
        <w:pStyle w:val="Heading1"/>
      </w:pPr>
      <w:r>
        <w:t>0. Absolute Rules for Codex</w:t>
      </w:r>
    </w:p>
    <w:p>
      <w:pPr>
        <w:pStyle w:val="ListNumber"/>
      </w:pPr>
      <w:r>
        <w:t>구현 완료 판정은 코드 존재가 아니라 route/API/test/runtime evidence로 한다.</w:t>
      </w:r>
    </w:p>
    <w:p>
      <w:pPr>
        <w:pStyle w:val="ListNumber"/>
      </w:pPr>
      <w:r>
        <w:t>기존 Community/Auth/Team/Schedule을 임의 재작성하지 말고 먼저 Inventory와 write ownership을 확정한다.</w:t>
      </w:r>
    </w:p>
    <w:p>
      <w:pPr>
        <w:pStyle w:val="ListNumber"/>
      </w:pPr>
      <w:r>
        <w:t>삭제/대규모 migration 전 backup + rollback.</w:t>
      </w:r>
    </w:p>
    <w:p>
      <w:pPr>
        <w:pStyle w:val="ListNumber"/>
      </w:pPr>
      <w:r>
        <w:t>EPTS/Camera/Sports AI는 일반 사용자에게 HARD OFF.</w:t>
      </w:r>
    </w:p>
    <w:p>
      <w:pPr>
        <w:pStyle w:val="ListNumber"/>
      </w:pPr>
      <w:r>
        <w:t>Mock/demo 숫자를 production route에 연결하지 않는다.</w:t>
      </w:r>
    </w:p>
    <w:p>
      <w:pPr>
        <w:pStyle w:val="ListNumber"/>
      </w:pPr>
      <w:r>
        <w:t>각 Phase 종료 시 Acceptance Gate 보고서와 실패 항목을 남긴다.</w:t>
      </w:r>
    </w:p>
    <w:p>
      <w:pPr>
        <w:pStyle w:val="Heading1"/>
      </w:pPr>
      <w:r>
        <w:t>Phase 0 — Repository Audit &amp; Freeze</w:t>
      </w:r>
    </w:p>
    <w:p>
      <w:pPr>
        <w:pStyle w:val="Heading2"/>
      </w:pPr>
      <w:r>
        <w:t>Tasks</w:t>
      </w:r>
    </w:p>
    <w:p>
      <w:pPr>
        <w:pStyle w:val="ListBullet"/>
      </w:pPr>
      <w:r>
        <w:t>framework/package/runtime 확인.</w:t>
      </w:r>
    </w:p>
    <w:p>
      <w:pPr>
        <w:pStyle w:val="ListBullet"/>
      </w:pPr>
      <w:r>
        <w:t>DB schema/Auth/session/cookie/token 조사.</w:t>
      </w:r>
    </w:p>
    <w:p>
      <w:pPr>
        <w:pStyle w:val="ListBullet"/>
      </w:pPr>
      <w:r>
        <w:t>current Player/Manager/Guardian/Team/Schedule/Attendance/Community/Media 기능 inventory.</w:t>
      </w:r>
    </w:p>
    <w:p>
      <w:pPr>
        <w:pStyle w:val="ListBullet"/>
      </w:pPr>
      <w:r>
        <w:t>Community endpoint, sorting, pagination, visibility, moderation, media ownership 실사.</w:t>
      </w:r>
    </w:p>
    <w:p>
      <w:pPr>
        <w:pStyle w:val="ListBullet"/>
      </w:pPr>
      <w:r>
        <w:t>existing Match/competition concepts 조사.</w:t>
      </w:r>
    </w:p>
    <w:p>
      <w:pPr>
        <w:pStyle w:val="ListBullet"/>
      </w:pPr>
      <w:r>
        <w:t>file/object storage/CDN 조사.</w:t>
      </w:r>
    </w:p>
    <w:p>
      <w:pPr>
        <w:pStyle w:val="ListBullet"/>
      </w:pPr>
      <w:r>
        <w:t>migration/rollback map.</w:t>
      </w:r>
    </w:p>
    <w:p>
      <w:pPr>
        <w:pStyle w:val="Heading2"/>
      </w:pPr>
      <w:r>
        <w:t>Required outputs</w:t>
      </w:r>
    </w:p>
    <w:p>
      <w:pPr>
        <w:pStyle w:val="ListBullet"/>
      </w:pPr>
      <w:r>
        <w:t>`MASTER_GAP_ANALYSIS_V2.md`</w:t>
      </w:r>
    </w:p>
    <w:p>
      <w:pPr>
        <w:pStyle w:val="ListBullet"/>
      </w:pPr>
      <w:r>
        <w:t>`LEGACY_WRITE_OWNERSHIP_MATRIX.md`</w:t>
      </w:r>
    </w:p>
    <w:p>
      <w:pPr>
        <w:pStyle w:val="ListBullet"/>
      </w:pPr>
      <w:r>
        <w:t>`COMMUNITY_PARITY_INVENTORY.md`</w:t>
      </w:r>
    </w:p>
    <w:p>
      <w:pPr>
        <w:pStyle w:val="ListBullet"/>
      </w:pPr>
      <w:r>
        <w:t>`DB_MIGRATION_ROLLBACK_MAP.md`</w:t>
      </w:r>
    </w:p>
    <w:p>
      <w:pPr>
        <w:pStyle w:val="ListBullet"/>
      </w:pPr>
      <w:r>
        <w:t>`ROUTE_API_INVENTORY.json`</w:t>
      </w:r>
    </w:p>
    <w:p>
      <w:pPr>
        <w:pStyle w:val="Heading2"/>
      </w:pPr>
      <w:r>
        <w:t>Gate</w:t>
      </w:r>
    </w:p>
    <w:p>
      <w:pPr>
        <w:pStyle w:val="ListBullet"/>
      </w:pPr>
      <w:r>
        <w:t>추측으로 “없음/완료” 판정 0건.</w:t>
      </w:r>
    </w:p>
    <w:p>
      <w:pPr>
        <w:pStyle w:val="Heading1"/>
      </w:pPr>
      <w:r>
        <w:t>Phase 1 — Identity / Role / Credential / Permission / Safeguarding</w:t>
      </w:r>
    </w:p>
    <w:p>
      <w:pPr>
        <w:pStyle w:val="Heading2"/>
      </w:pPr>
      <w:r>
        <w:t>Build order</w:t>
      </w:r>
    </w:p>
    <w:p>
      <w:pPr>
        <w:pStyle w:val="ListNumber"/>
      </w:pPr>
      <w:r>
        <w:t>Public account_type PLAYER/MANAGER.</w:t>
      </w:r>
    </w:p>
    <w:p>
      <w:pPr>
        <w:pStyle w:val="ListNumber"/>
      </w:pPr>
      <w:r>
        <w:t>Manager role preference model.</w:t>
      </w:r>
    </w:p>
    <w:p>
      <w:pPr>
        <w:pStyle w:val="ListNumber"/>
      </w:pPr>
      <w:r>
        <w:t>RoleCredential/VerificationCase.</w:t>
      </w:r>
    </w:p>
    <w:p>
      <w:pPr>
        <w:pStyle w:val="ListNumber"/>
      </w:pPr>
      <w:r>
        <w:t>RoleGrant.</w:t>
      </w:r>
    </w:p>
    <w:p>
      <w:pPr>
        <w:pStyle w:val="ListNumber"/>
      </w:pPr>
      <w:r>
        <w:t>Authorization/DataScope middleware/policy.</w:t>
      </w:r>
    </w:p>
    <w:p>
      <w:pPr>
        <w:pStyle w:val="ListNumber"/>
      </w:pPr>
      <w:r>
        <w:t>Guardian invite/consent.</w:t>
      </w:r>
    </w:p>
    <w:p>
      <w:pPr>
        <w:pStyle w:val="ListNumber"/>
      </w:pPr>
      <w:r>
        <w:t>E40 Safeguarding baseline policy + block/report skeleton.</w:t>
      </w:r>
    </w:p>
    <w:p>
      <w:pPr>
        <w:pStyle w:val="Heading2"/>
      </w:pPr>
      <w:r>
        <w:t>Mandatory negative tests</w:t>
      </w:r>
    </w:p>
    <w:p>
      <w:pPr>
        <w:pStyle w:val="ListBullet"/>
      </w:pPr>
      <w:r>
        <w:t>self-select CLUB_DIRECTOR -&gt; organization data deny.</w:t>
      </w:r>
    </w:p>
    <w:p>
      <w:pPr>
        <w:pStyle w:val="ListBullet"/>
      </w:pPr>
      <w:r>
        <w:t>expired credential -&gt; grant suspended.</w:t>
      </w:r>
    </w:p>
    <w:p>
      <w:pPr>
        <w:pStyle w:val="ListBullet"/>
      </w:pPr>
      <w:r>
        <w:t>agent without player permission -&gt; portfolio deny.</w:t>
      </w:r>
    </w:p>
    <w:p>
      <w:pPr>
        <w:pStyle w:val="ListBullet"/>
      </w:pPr>
      <w:r>
        <w:t>referee -&gt; unrelated athlete growth deny.</w:t>
      </w:r>
    </w:p>
    <w:p>
      <w:pPr>
        <w:pStyle w:val="ListBullet"/>
      </w:pPr>
      <w:r>
        <w:t>external agent/referee -&gt; minor direct DM deny.</w:t>
      </w:r>
    </w:p>
    <w:p>
      <w:pPr>
        <w:pStyle w:val="Heading1"/>
      </w:pPr>
      <w:r>
        <w:t>Phase 2 — Legacy Adapter / Community Parity / Communication / Offline / Privacy</w:t>
      </w:r>
    </w:p>
    <w:p>
      <w:pPr>
        <w:pStyle w:val="ListBullet"/>
      </w:pPr>
      <w:r>
        <w:t>`/v2/community/*` Adapter contract 먼저.</w:t>
      </w:r>
    </w:p>
    <w:p>
      <w:pPr>
        <w:pStyle w:val="ListBullet"/>
      </w:pPr>
      <w:r>
        <w:t>legacy feed order와 pagination parity snapshot test.</w:t>
      </w:r>
    </w:p>
    <w:p>
      <w:pPr>
        <w:pStyle w:val="ListBullet"/>
      </w:pPr>
      <w:r>
        <w:t>report/block/media visibility parity.</w:t>
      </w:r>
    </w:p>
    <w:p>
      <w:pPr>
        <w:pStyle w:val="ListBullet"/>
      </w:pPr>
      <w:r>
        <w:t>Offline Journal + `/v2/sync/batch`.</w:t>
      </w:r>
    </w:p>
    <w:p>
      <w:pPr>
        <w:pStyle w:val="ListBullet"/>
      </w:pPr>
      <w:r>
        <w:t>Privacy request/lifecycle job skeleton.</w:t>
      </w:r>
    </w:p>
    <w:p>
      <w:pPr>
        <w:pStyle w:val="ListBullet"/>
      </w:pPr>
      <w:r>
        <w:t>E39 operational communication thread/message/announcement core + safeguarding check.</w:t>
      </w:r>
    </w:p>
    <w:p>
      <w:pPr>
        <w:pStyle w:val="Heading2"/>
      </w:pPr>
      <w:r>
        <w:t>Gate</w:t>
      </w:r>
    </w:p>
    <w:p>
      <w:pPr>
        <w:pStyle w:val="ListBullet"/>
      </w:pPr>
      <w:r>
        <w:t>V2 Community의 기능 누락 0 또는 명시적 exception list.</w:t>
      </w:r>
    </w:p>
    <w:p>
      <w:pPr>
        <w:pStyle w:val="ListBullet"/>
      </w:pPr>
      <w:r>
        <w:t>operational Communication이 Community visibility/store로 섞이는 경로 0.</w:t>
      </w:r>
    </w:p>
    <w:p>
      <w:pPr>
        <w:pStyle w:val="ListBullet"/>
      </w:pPr>
      <w:r>
        <w:t>offline session event loss 재현 0.</w:t>
      </w:r>
    </w:p>
    <w:p>
      <w:pPr>
        <w:pStyle w:val="Heading1"/>
      </w:pPr>
      <w:r>
        <w:t>Phase 3 — Match &amp; Competition</w:t>
      </w:r>
    </w:p>
    <w:p>
      <w:pPr>
        <w:pStyle w:val="ListBullet"/>
      </w:pPr>
      <w:r>
        <w:t>CompetitionRuleSet version.</w:t>
      </w:r>
    </w:p>
    <w:p>
      <w:pPr>
        <w:pStyle w:val="ListBullet"/>
      </w:pPr>
      <w:r>
        <w:t>Match aggregate/state machine.</w:t>
      </w:r>
    </w:p>
    <w:p>
      <w:pPr>
        <w:pStyle w:val="ListBullet"/>
      </w:pPr>
      <w:r>
        <w:t>roster/lineup.</w:t>
      </w:r>
    </w:p>
    <w:p>
      <w:pPr>
        <w:pStyle w:val="ListBullet"/>
      </w:pPr>
      <w:r>
        <w:t>append-only events/corrections.</w:t>
      </w:r>
    </w:p>
    <w:p>
      <w:pPr>
        <w:pStyle w:val="ListBullet"/>
      </w:pPr>
      <w:r>
        <w:t>referee assignment/report.</w:t>
      </w:r>
    </w:p>
    <w:p>
      <w:pPr>
        <w:pStyle w:val="ListBullet"/>
      </w:pPr>
      <w:r>
        <w:t>Player/Coach/Club/Referee/Agent projections.</w:t>
      </w:r>
    </w:p>
    <w:p>
      <w:pPr>
        <w:pStyle w:val="Heading2"/>
      </w:pPr>
      <w:r>
        <w:t>Gate</w:t>
      </w:r>
    </w:p>
    <w:p>
      <w:pPr>
        <w:pStyle w:val="ListBullet"/>
      </w:pPr>
      <w:r>
        <w:t>score projection이 event replay로 재현.</w:t>
      </w:r>
    </w:p>
    <w:p>
      <w:pPr>
        <w:pStyle w:val="ListBullet"/>
      </w:pPr>
      <w:r>
        <w:t>FINALIZED 직접 수정 불가.</w:t>
      </w:r>
    </w:p>
    <w:p>
      <w:pPr>
        <w:pStyle w:val="Heading1"/>
      </w:pPr>
      <w:r>
        <w:t>Phase 4 — My Football World</w:t>
      </w:r>
    </w:p>
    <w:p>
      <w:pPr>
        <w:pStyle w:val="Heading2"/>
      </w:pPr>
      <w:r>
        <w:t>Build vertical slice first</w:t>
      </w:r>
    </w:p>
    <w:p>
      <w:r>
        <w:t>GET /v2/stadium/home -&gt; mobile Spatial Home.</w:t>
      </w:r>
    </w:p>
    <w:p>
      <w:pPr>
        <w:pStyle w:val="ListBullet"/>
      </w:pPr>
      <w:r>
        <w:t>Stadium Exterior/Fast Entry.</w:t>
      </w:r>
    </w:p>
    <w:p>
      <w:pPr>
        <w:pStyle w:val="ListBullet"/>
      </w:pPr>
      <w:r>
        <w:t>Formation/position coordinate mapping.</w:t>
      </w:r>
    </w:p>
    <w:p>
      <w:pPr>
        <w:pStyle w:val="ListBullet"/>
      </w:pPr>
      <w:r>
        <w:t>My Player visual priority.</w:t>
      </w:r>
    </w:p>
    <w:p>
      <w:pPr>
        <w:pStyle w:val="ListBullet"/>
      </w:pPr>
      <w:r>
        <w:t>Home State primary CTA.</w:t>
      </w:r>
    </w:p>
    <w:p>
      <w:pPr>
        <w:pStyle w:val="ListBullet"/>
      </w:pPr>
      <w:r>
        <w:t>2D Static fallback.</w:t>
      </w:r>
    </w:p>
    <w:p>
      <w:pPr>
        <w:pStyle w:val="ListBullet"/>
      </w:pPr>
      <w:r>
        <w:t>Asset manifest/cache minimal.</w:t>
      </w:r>
    </w:p>
    <w:p>
      <w:pPr>
        <w:pStyle w:val="Heading2"/>
      </w:pPr>
      <w:r>
        <w:t>Performance gate</w:t>
      </w:r>
    </w:p>
    <w:p>
      <w:pPr>
        <w:pStyle w:val="ListBullet"/>
      </w:pPr>
      <w:r>
        <w:t>shell usable p75 &lt;=2.5s target.</w:t>
      </w:r>
    </w:p>
    <w:p>
      <w:pPr>
        <w:pStyle w:val="ListBullet"/>
      </w:pPr>
      <w:r>
        <w:t>Fast Entry key info &lt;=3s.</w:t>
      </w:r>
    </w:p>
    <w:p>
      <w:pPr>
        <w:pStyle w:val="ListBullet"/>
      </w:pPr>
      <w:r>
        <w:t>core asset failure does not block navigation.</w:t>
      </w:r>
    </w:p>
    <w:p>
      <w:pPr>
        <w:pStyle w:val="Heading1"/>
      </w:pPr>
      <w:r>
        <w:t>Phase 5 — Stadium DIY / Analytics</w:t>
      </w:r>
    </w:p>
    <w:p>
      <w:pPr>
        <w:pStyle w:val="ListBullet"/>
      </w:pPr>
      <w:r>
        <w:t>10 Style Families / 20 presets.</w:t>
      </w:r>
    </w:p>
    <w:p>
      <w:pPr>
        <w:pStyle w:val="ListBullet"/>
      </w:pPr>
      <w:r>
        <w:t>compatibility validator.</w:t>
      </w:r>
    </w:p>
    <w:p>
      <w:pPr>
        <w:pStyle w:val="ListBullet"/>
      </w:pPr>
      <w:r>
        <w:t>Score/Validate.</w:t>
      </w:r>
    </w:p>
    <w:p>
      <w:pPr>
        <w:pStyle w:val="ListBullet"/>
      </w:pPr>
      <w:r>
        <w:t>step-by-step builder.</w:t>
      </w:r>
    </w:p>
    <w:p>
      <w:pPr>
        <w:pStyle w:val="ListBullet"/>
      </w:pPr>
      <w:r>
        <w:t>save/restore.</w:t>
      </w:r>
    </w:p>
    <w:p>
      <w:pPr>
        <w:pStyle w:val="ListBullet"/>
      </w:pPr>
      <w:r>
        <w:t>product analytics events: stadium entry, community, training, video, return visit.</w:t>
      </w:r>
    </w:p>
    <w:p>
      <w:pPr>
        <w:pStyle w:val="Heading1"/>
      </w:pPr>
      <w:r>
        <w:t>Phase 6 — Training / Tactical / Video / Career Passport</w:t>
      </w:r>
    </w:p>
    <w:p>
      <w:pPr>
        <w:pStyle w:val="ListBullet"/>
      </w:pPr>
      <w:r>
        <w:t>Schedule/Training detail.</w:t>
      </w:r>
    </w:p>
    <w:p>
      <w:pPr>
        <w:pStyle w:val="ListBullet"/>
      </w:pPr>
      <w:r>
        <w:t>2D Plan/Tactical editor.</w:t>
      </w:r>
    </w:p>
    <w:p>
      <w:pPr>
        <w:pStyle w:val="ListBullet"/>
      </w:pPr>
      <w:r>
        <w:t>Session timer/set/rest/note + offline.</w:t>
      </w:r>
    </w:p>
    <w:p>
      <w:pPr>
        <w:pStyle w:val="ListBullet"/>
      </w:pPr>
      <w:r>
        <w:t>video library/media permission.</w:t>
      </w:r>
    </w:p>
    <w:p>
      <w:pPr>
        <w:pStyle w:val="ListBullet"/>
      </w:pPr>
      <w:r>
        <w:t>E36 Career Passport canonical event/provenance + sensor-independent timeline.</w:t>
      </w:r>
    </w:p>
    <w:p>
      <w:pPr>
        <w:pStyle w:val="Heading2"/>
      </w:pPr>
      <w:r>
        <w:t>Gate</w:t>
      </w:r>
    </w:p>
    <w:p>
      <w:pPr>
        <w:pStyle w:val="ListBullet"/>
      </w:pPr>
      <w:r>
        <w:t>EPTS flag OFF 상태에서 주요 사용자 흐름 100% 가능.</w:t>
      </w:r>
    </w:p>
    <w:p>
      <w:pPr>
        <w:pStyle w:val="Heading1"/>
      </w:pPr>
      <w:r>
        <w:t>Phase 7 — Football Life / Communication / Manager Workspaces</w:t>
      </w:r>
    </w:p>
    <w:p>
      <w:pPr>
        <w:pStyle w:val="ListBullet"/>
      </w:pPr>
      <w:r>
        <w:t>E39 advanced Communication: opportunity-mediated thread, role-specific inbox, correction/read UX.</w:t>
      </w:r>
    </w:p>
    <w:p>
      <w:pPr>
        <w:pStyle w:val="ListBullet"/>
      </w:pPr>
      <w:r>
        <w:t>E37 Scouting consent/opportunity domain + Career Passport share projection.</w:t>
      </w:r>
    </w:p>
    <w:p>
      <w:pPr>
        <w:pStyle w:val="ListBullet"/>
      </w:pPr>
      <w:r>
        <w:t>Coach Ground/Plan/Session/Review.</w:t>
      </w:r>
    </w:p>
    <w:p>
      <w:pPr>
        <w:pStyle w:val="ListBullet"/>
      </w:pPr>
      <w:r>
        <w:t>Team Manager Home/Schedule/Squad/Comms.</w:t>
      </w:r>
    </w:p>
    <w:p>
      <w:pPr>
        <w:pStyle w:val="ListBullet"/>
      </w:pPr>
      <w:r>
        <w:t>Club Director Club/Teams/People/Business.</w:t>
      </w:r>
    </w:p>
    <w:p>
      <w:pPr>
        <w:pStyle w:val="ListBullet"/>
      </w:pPr>
      <w:r>
        <w:t>Referee Today/Matches/Match Center/Report.</w:t>
      </w:r>
    </w:p>
    <w:p>
      <w:pPr>
        <w:pStyle w:val="ListBullet"/>
      </w:pPr>
      <w:r>
        <w:t>Agent Home/Players/Portfolio/Opportunities.</w:t>
      </w:r>
    </w:p>
    <w:p>
      <w:pPr>
        <w:pStyle w:val="ListBullet"/>
      </w:pPr>
      <w:r>
        <w:t>Analyst Review/Reports/Search.</w:t>
      </w:r>
    </w:p>
    <w:p>
      <w:pPr>
        <w:pStyle w:val="Heading1"/>
      </w:pPr>
      <w:r>
        <w:t>Phase 8 — Search / Earthus Context / Hardening</w:t>
      </w:r>
    </w:p>
    <w:p>
      <w:pPr>
        <w:pStyle w:val="Heading2"/>
      </w:pPr>
      <w:r>
        <w:t>Search</w:t>
      </w:r>
    </w:p>
    <w:p>
      <w:pPr>
        <w:pStyle w:val="ListBullet"/>
      </w:pPr>
      <w:r>
        <w:t>index minimal fields.</w:t>
      </w:r>
    </w:p>
    <w:p>
      <w:pPr>
        <w:pStyle w:val="ListBullet"/>
      </w:pPr>
      <w:r>
        <w:t>visibility prefilter + post authorization.</w:t>
      </w:r>
    </w:p>
    <w:p>
      <w:pPr>
        <w:pStyle w:val="Heading2"/>
      </w:pPr>
      <w:r>
        <w:t>Optional Earthus context</w:t>
      </w:r>
    </w:p>
    <w:p>
      <w:pPr>
        <w:pStyle w:val="ListBullet"/>
      </w:pPr>
      <w:r>
        <w:t>E35 behind `EARTHUS_CONTEXT_ENABLED`.</w:t>
      </w:r>
    </w:p>
    <w:p>
      <w:pPr>
        <w:pStyle w:val="ListBullet"/>
      </w:pPr>
      <w:r>
        <w:t>SnapN direct public-data adapters 금지.</w:t>
      </w:r>
    </w:p>
    <w:p>
      <w:pPr>
        <w:pStyle w:val="ListBullet"/>
      </w:pPr>
      <w:r>
        <w:t>Earthus provider client + normalized context projection.</w:t>
      </w:r>
    </w:p>
    <w:p>
      <w:pPr>
        <w:pStyle w:val="ListBullet"/>
      </w:pPr>
      <w:r>
        <w:t>source/freshness metadata.</w:t>
      </w:r>
    </w:p>
    <w:p>
      <w:pPr>
        <w:pStyle w:val="ListBullet"/>
      </w:pPr>
      <w:r>
        <w:t>timeout/stale/unavailable soft fallback.</w:t>
      </w:r>
    </w:p>
    <w:p>
      <w:pPr>
        <w:pStyle w:val="Heading2"/>
      </w:pPr>
      <w:r>
        <w:t>Hardening</w:t>
      </w:r>
    </w:p>
    <w:p>
      <w:pPr>
        <w:pStyle w:val="ListBullet"/>
      </w:pPr>
      <w:r>
        <w:t>permission bypass/security.</w:t>
      </w:r>
    </w:p>
    <w:p>
      <w:pPr>
        <w:pStyle w:val="ListBullet"/>
      </w:pPr>
      <w:r>
        <w:t>export/delete cascade.</w:t>
      </w:r>
    </w:p>
    <w:p>
      <w:pPr>
        <w:pStyle w:val="ListBullet"/>
      </w:pPr>
      <w:r>
        <w:t>signed media URL.</w:t>
      </w:r>
    </w:p>
    <w:p>
      <w:pPr>
        <w:pStyle w:val="ListBullet"/>
      </w:pPr>
      <w:r>
        <w:t>cache invalidation.</w:t>
      </w:r>
    </w:p>
    <w:p>
      <w:pPr>
        <w:pStyle w:val="ListBullet"/>
      </w:pPr>
      <w:r>
        <w:t>accessibility/reduce motion.</w:t>
      </w:r>
    </w:p>
    <w:p>
      <w:pPr>
        <w:pStyle w:val="ListBullet"/>
      </w:pPr>
      <w:r>
        <w:t>crash/performance telemetry.</w:t>
      </w:r>
    </w:p>
    <w:p>
      <w:pPr>
        <w:pStyle w:val="Heading1"/>
      </w:pPr>
      <w:r>
        <w:t>Phase 9+ — Hardware / AI separately approved</w:t>
      </w:r>
    </w:p>
    <w:p>
      <w:r>
        <w:t>EPTS/Camera/Evidence AI는 별도 PoC와 release approval 없이 시작하지 않는다.</w:t>
      </w:r>
    </w:p>
    <w:p>
      <w:pPr>
        <w:pStyle w:val="Heading1"/>
      </w:pPr>
      <w:r>
        <w:t>PR Definition of Done</w:t>
      </w:r>
    </w:p>
    <w:p>
      <w:r>
        <w:t>각 PR은 최소 다음을 포함한다.</w:t>
      </w:r>
    </w:p>
    <w:p>
      <w:pPr>
        <w:pStyle w:val="ListBullet"/>
      </w:pPr>
      <w:r>
        <w:t>Scope/Engine/Algorithm IDs.</w:t>
      </w:r>
    </w:p>
    <w:p>
      <w:pPr>
        <w:pStyle w:val="ListBullet"/>
      </w:pPr>
      <w:r>
        <w:t>API/schema migration 영향.</w:t>
      </w:r>
    </w:p>
    <w:p>
      <w:pPr>
        <w:pStyle w:val="ListBullet"/>
      </w:pPr>
      <w:r>
        <w:t>Unit/contract/integration tests.</w:t>
      </w:r>
    </w:p>
    <w:p>
      <w:pPr>
        <w:pStyle w:val="ListBullet"/>
      </w:pPr>
      <w:r>
        <w:t>permission negative test.</w:t>
      </w:r>
    </w:p>
    <w:p>
      <w:pPr>
        <w:pStyle w:val="ListBullet"/>
      </w:pPr>
      <w:r>
        <w:t>loading/empty/error/offline state if UI.</w:t>
      </w:r>
    </w:p>
    <w:p>
      <w:pPr>
        <w:pStyle w:val="ListBullet"/>
      </w:pPr>
      <w:r>
        <w:t>Feature Flag if incomplete/gated.</w:t>
      </w:r>
    </w:p>
    <w:p>
      <w:pPr>
        <w:pStyle w:val="ListBullet"/>
      </w:pPr>
      <w:r>
        <w:t>rollback note.</w:t>
      </w:r>
    </w:p>
    <w:p>
      <w:pPr>
        <w:pStyle w:val="ListBullet"/>
      </w:pPr>
      <w:r>
        <w:t>screenshots/runtime evidence for UI.</w:t>
      </w:r>
    </w:p>
    <w:p>
      <w:pPr>
        <w:pStyle w:val="Heading1"/>
      </w:pPr>
      <w:r>
        <w:t>Stop Conditions</w:t>
      </w:r>
    </w:p>
    <w:p>
      <w:r>
        <w:t>Codex는 다음 상황에서 구현을 멈추고 보고해야 한다.</w:t>
      </w:r>
    </w:p>
    <w:p>
      <w:pPr>
        <w:pStyle w:val="ListBullet"/>
      </w:pPr>
      <w:r>
        <w:t>Legacy DB ownership 불명확.</w:t>
      </w:r>
    </w:p>
    <w:p>
      <w:pPr>
        <w:pStyle w:val="ListBullet"/>
      </w:pPr>
      <w:r>
        <w:t>기존 Community behavior와 문서가 충돌.</w:t>
      </w:r>
    </w:p>
    <w:p>
      <w:pPr>
        <w:pStyle w:val="ListBullet"/>
      </w:pPr>
      <w:r>
        <w:t>destructive migration이 rollback 없이 필요.</w:t>
      </w:r>
    </w:p>
    <w:p>
      <w:pPr>
        <w:pStyle w:val="ListBullet"/>
      </w:pPr>
      <w:r>
        <w:t>미성년자 permission 요구가 불명확.</w:t>
      </w:r>
    </w:p>
    <w:p>
      <w:pPr>
        <w:pStyle w:val="ListBullet"/>
      </w:pPr>
      <w:r>
        <w:t>EPTS/Camera SDK를 production에 켜야만 진행 가능.</w:t>
      </w:r>
    </w:p>
    <w:p>
      <w:pPr>
        <w:pStyle w:val="ListBullet"/>
      </w:pPr>
      <w:r>
        <w:t>실제 공식 경기장/구단 IP asset 사용 여부 불명확.</w:t>
      </w:r>
    </w:p>
    <w:p>
      <w:pPr>
        <w:pStyle w:val="Heading1"/>
      </w:pPr>
      <w:r>
        <w:t>v1.3 Required Implementation Evidence</w:t>
      </w:r>
    </w:p>
    <w:p>
      <w:pPr>
        <w:pStyle w:val="Heading2"/>
      </w:pPr>
      <w:r>
        <w:t>Career Passport</w:t>
      </w:r>
    </w:p>
    <w:p>
      <w:pPr>
        <w:pStyle w:val="ListBullet"/>
      </w:pPr>
      <w:r>
        <w:t>`CAREER_EVENT_SOURCE_MAP.md`</w:t>
      </w:r>
    </w:p>
    <w:p>
      <w:pPr>
        <w:pStyle w:val="ListBullet"/>
      </w:pPr>
      <w:r>
        <w:t>source event idempotency tests.</w:t>
      </w:r>
    </w:p>
    <w:p>
      <w:pPr>
        <w:pStyle w:val="ListBullet"/>
      </w:pPr>
      <w:r>
        <w:t>team migration + deleted media + correction tests.</w:t>
      </w:r>
    </w:p>
    <w:p>
      <w:pPr>
        <w:pStyle w:val="Heading2"/>
      </w:pPr>
      <w:r>
        <w:t>Scouting</w:t>
      </w:r>
    </w:p>
    <w:p>
      <w:pPr>
        <w:pStyle w:val="ListBullet"/>
      </w:pPr>
      <w:r>
        <w:t>`SCOUTING_VISIBILITY_MATRIX.md`</w:t>
      </w:r>
    </w:p>
    <w:p>
      <w:pPr>
        <w:pStyle w:val="ListBullet"/>
      </w:pPr>
      <w:r>
        <w:t>minor default deny test.</w:t>
      </w:r>
    </w:p>
    <w:p>
      <w:pPr>
        <w:pStyle w:val="ListBullet"/>
      </w:pPr>
      <w:r>
        <w:t>revoked guardian consent invalidates discovery immediately.</w:t>
      </w:r>
    </w:p>
    <w:p>
      <w:pPr>
        <w:pStyle w:val="ListBullet"/>
      </w:pPr>
      <w:r>
        <w:t>opportunity eligibility reason-code tests; no hidden ability score.</w:t>
      </w:r>
    </w:p>
    <w:p>
      <w:pPr>
        <w:pStyle w:val="Heading2"/>
      </w:pPr>
      <w:r>
        <w:t>Communication</w:t>
      </w:r>
    </w:p>
    <w:p>
      <w:pPr>
        <w:pStyle w:val="ListBullet"/>
      </w:pPr>
      <w:r>
        <w:t>`COMMUNICATION_THREAD_CONTEXT_MAP.md`</w:t>
      </w:r>
    </w:p>
    <w:p>
      <w:pPr>
        <w:pStyle w:val="ListBullet"/>
      </w:pPr>
      <w:r>
        <w:t>same announcement idempotency/fanout test.</w:t>
      </w:r>
    </w:p>
    <w:p>
      <w:pPr>
        <w:pStyle w:val="ListBullet"/>
      </w:pPr>
      <w:r>
        <w:t>push outage does not lose canonical message.</w:t>
      </w:r>
    </w:p>
    <w:p>
      <w:pPr>
        <w:pStyle w:val="Heading2"/>
      </w:pPr>
      <w:r>
        <w:t>Safeguarding</w:t>
      </w:r>
    </w:p>
    <w:p>
      <w:pPr>
        <w:pStyle w:val="ListBullet"/>
      </w:pPr>
      <w:r>
        <w:t>`MINOR_CONTACT_NEGATIVE_TEST_MATRIX.md`</w:t>
      </w:r>
    </w:p>
    <w:p>
      <w:pPr>
        <w:pStyle w:val="ListBullet"/>
      </w:pPr>
      <w:r>
        <w:t>Agent -&gt; unrelated minor DM DENY.</w:t>
      </w:r>
    </w:p>
    <w:p>
      <w:pPr>
        <w:pStyle w:val="ListBullet"/>
      </w:pPr>
      <w:r>
        <w:t>Referee -&gt; athlete private contact DENY unless explicit mediated policy.</w:t>
      </w:r>
    </w:p>
    <w:p>
      <w:pPr>
        <w:pStyle w:val="ListBullet"/>
      </w:pPr>
      <w:r>
        <w:t>verified Coach -&gt; own team operational message policy test.</w:t>
      </w:r>
    </w:p>
    <w:p>
      <w:pPr>
        <w:pStyle w:val="ListBullet"/>
      </w:pPr>
      <w:r>
        <w:t>block/report state overrides normal RoleGrant capability.</w:t>
      </w:r>
    </w:p>
    <w:p>
      <w:pPr>
        <w:pStyle w:val="Heading2"/>
      </w:pPr>
      <w:r>
        <w:t>Earthus</w:t>
      </w:r>
    </w:p>
    <w:p>
      <w:pPr>
        <w:pStyle w:val="ListBullet"/>
      </w:pPr>
      <w:r>
        <w:t>provider timeout test.</w:t>
      </w:r>
    </w:p>
    <w:p>
      <w:pPr>
        <w:pStyle w:val="ListBullet"/>
      </w:pPr>
      <w:r>
        <w:t>stale cache test.</w:t>
      </w:r>
    </w:p>
    <w:p>
      <w:pPr>
        <w:pStyle w:val="ListBullet"/>
      </w:pPr>
      <w:r>
        <w:t>schema version mismatch test.</w:t>
      </w:r>
    </w:p>
    <w:p>
      <w:pPr>
        <w:pStyle w:val="ListBullet"/>
      </w:pPr>
      <w:r>
        <w:t>Training/Match route remains usable when context unavailable.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792" w:right="893" w:bottom="792" w:left="89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748B"/>
        <w:sz w:val="14"/>
      </w:rPr>
      <w:t>Development Package v1.3  |  2026-08-27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4748B"/>
        <w:sz w:val="14"/>
      </w:rPr>
      <w:t>SNAPN SPORTS V2  ·  SNAPN SPORTS V2 CODEX IMPLEMENTATION PLAN v1.3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90" w:line="264" w:lineRule="auto"/>
    </w:pPr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80"/>
      <w:outlineLvl w:val="0"/>
    </w:pPr>
    <w:rPr>
      <w:rFonts w:asciiTheme="majorHAnsi" w:eastAsiaTheme="majorEastAsia" w:hAnsiTheme="majorHAnsi" w:cstheme="majorBidi" w:ascii="Aptos" w:hAnsi="Aptos"/>
      <w:b/>
      <w:bCs/>
      <w:color w:val="0F766E"/>
      <w:sz w:val="33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Aptos" w:hAnsi="Aptos"/>
      <w:b/>
      <w:bCs/>
      <w:color w:val="0F172A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Aptos" w:hAnsi="Aptos"/>
      <w:b/>
      <w:bCs/>
      <w:color w:val="0F766E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180"/>
      <w:contextualSpacing/>
    </w:pPr>
    <w:rPr>
      <w:rFonts w:asciiTheme="majorHAnsi" w:eastAsiaTheme="majorEastAsia" w:hAnsiTheme="majorHAnsi" w:cstheme="majorBidi" w:ascii="Aptos" w:hAnsi="Aptos"/>
      <w:b/>
      <w:color w:val="0F172A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
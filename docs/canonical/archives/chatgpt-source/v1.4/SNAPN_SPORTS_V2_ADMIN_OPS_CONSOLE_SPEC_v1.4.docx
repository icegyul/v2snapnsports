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ADMIN &amp; OPS CONSOLE SPEC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Operations / Moderation / Privacy / Migration / Feature Control</w:t>
      </w:r>
    </w:p>
    <w:p>
      <w:pPr>
        <w:pStyle w:val="Heading1"/>
      </w:pPr>
      <w:r>
        <w:t>0. 목적</w:t>
      </w:r>
    </w:p>
    <w:p>
      <w:r>
        <w:rPr>
          <w:rFonts w:ascii="Noto Sans CJK KR" w:hAnsi="Noto Sans CJK KR" w:eastAsia="Noto Sans CJK KR"/>
          <w:sz w:val="19"/>
        </w:rPr>
        <w:t>Admin/Ops Console은 사용자용 앱의 숨은 메뉴가 아니라 별도 최소권한 운영 도구다. 모든 민감 읽기/변경은 audit event를 생성하고, 조직 관리자와 Platform Admin의 권한을 분리한다.</w:t>
      </w:r>
    </w:p>
    <w:p>
      <w:pPr>
        <w:pStyle w:val="Heading1"/>
      </w:pPr>
      <w:r>
        <w:t>1. Console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16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 화면</w:t>
            </w:r>
          </w:p>
        </w:tc>
        <w:tc>
          <w:tcPr>
            <w:tcW w:type="dxa" w:w="288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핵심 액션</w:t>
            </w:r>
          </w:p>
        </w:tc>
        <w:tc>
          <w:tcPr>
            <w:tcW w:type="dxa" w:w="244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권한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Overview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system health, queue, error, migration, Earthus status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drill-down only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Ops/Admin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Users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user/profile/status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suspend, support view with reason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Platform Admin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Role Verification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pending evidence/cases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approve/reject/expire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Authorized verifier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Organizations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org/team/membership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support, tenant config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Platform/Org Admin scoped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 Moderation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reports/posts/comments/blocks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hide/remove/action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Moderator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Safeguarding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incident queue/contact restrictions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triage/escalate/close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Safety Admin only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Privacy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export/delete/revoke jobs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validate/retry/legal hold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Privacy Admin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Feature Flags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flag/rule/audit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scoped enable/disable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Release Admin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Migration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domain checkpoints/parity mismatch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pause/cutover/rollback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Migration Admin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Jobs/Media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failed jobs/uploads/storage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retry/quarantine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Ops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actor/action/resource/request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read/export scoped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Security Admin</w:t>
            </w:r>
          </w:p>
        </w:tc>
      </w:tr>
    </w:tbl>
    <w:p/>
    <w:p>
      <w:pPr>
        <w:pStyle w:val="Heading1"/>
      </w:pPr>
      <w:r>
        <w:t>2. Hard Rules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Platform Support가 tenant data를 볼 때 ticket/reason/time window를 요구한다.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Role Verification 승인과 본인 RoleGrant 변경을 같은 사용자/권한이 무제한 수행하지 못하도록 segregation of duties를 권장한다.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EPTS/CAMERA_AI/SPORTS_AI hard gate는 일반 조직 관리자와 ordinary feature flag UI에서 enable 불가.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Safeguarding incident 원문/미성년 개인정보는 필요 최소 인원만 접근.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Delete/export는 즉시 row delete 버튼이 아니라 추적 가능한 privacy workflow로 실행.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moderation action은 원본 reference, reason, actor, timestamp를 보존한다.</w:t>
      </w:r>
    </w:p>
    <w:p>
      <w:pPr>
        <w:pStyle w:val="Heading1"/>
      </w:pPr>
      <w:r>
        <w:t>3. Operational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UI 요구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Healthy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green summary + no action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Degraded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영향 domain + fallback 여부 + runbook link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Backlog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queue age/count + oldest job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Migration mismatch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source/target delta + pause cutover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Earthus unavailable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soft dependency banner; SnapN core unaffected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Hard flag attempted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deny + audit + release authority guidance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Safeguarding critical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priority queue + restricted detail</w:t>
            </w:r>
          </w:p>
        </w:tc>
      </w:tr>
    </w:tbl>
    <w:p/>
    <w:p>
      <w:pPr>
        <w:pStyle w:val="Heading1"/>
      </w:pPr>
      <w:r>
        <w:t>4. Admin API Requirements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모든 mutation은 request_id, actor, before/after diff 또는 action payload를 audit log에 기록.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list/search는 tenant scope와 administrator capability를 서버에서 강제.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bulk action은 dry-run, preview count, explicit confirmation token을 지원.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운영 화면에서 raw secret/token/password를 절대 표시하지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export 파일은 짧은 만료 signed URL과 다운로드 audit를 사용한다.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
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SNAPN SPORTS V2 ALGORITHM CATALOG</w:t>
      </w:r>
    </w:p>
    <w:p>
      <w:r/>
      <w:r>
        <w:rPr>
          <w:b/>
        </w:rPr>
        <w:t>v1.3 | 2026-08-27 | 45 Algorithms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Algorithm</w:t>
            </w:r>
          </w:p>
        </w:tc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2613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A01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 Signup Routing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가입 화면을 PLAYER/MANAGER 두 경험으로 단순화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A02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Manager Role Resolution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선택한 역할을 UX mode로 적용하되 실제 권한과 분리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A03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Authorization / Data Scope Decision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모든 API의 resource/action 권한 결정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A04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Guardian Invite &amp; Consent Binding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미성년 선수와 보호자 관계를 안전하게 생성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A05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Formation Slot Mapping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FormationSnapshot을 피치 좌표로 변환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A06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My Player Visual Priority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본인 카드가 팀원보다 명확하게 보이도록 하되 권한 범위 보호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A07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Stadium Entry Mode Selection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Full cinematic과 fast/light/static을 상황별 선택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A08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Home State Priority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홈 전광판과 Primary CTA를 1개로 선택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A09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Spatial Object Routing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경기장 오브젝트 클릭을 안전한 2D destination으로 매핑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Stadium Recipe TotalScore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공식 Composition Engine 점수 계산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Stadium Structural Compatibility Gate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Bowl→Stand→Roof 구조적으로 불가능한 조합 차단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Stadium Auto Generate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사용자의 Style Family 안에서 완성도 높은 Recipe 생성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Surprise Me Preference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취향 반복과 탐색 균형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Adaptive 3D Performance Budget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저사양/발열에서 스타일 정체성을 유지하며 렌더 비용 감소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A15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Tactical 2D→3D Playback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코치가 2D로 작성한 전술 단계를 3D 설명으로 변환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A16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 Session State Machine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훈련 데이터의 일관된 상태전이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Community Legacy Parity Resolver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V2.0에서 커뮤니티 기존 동작을 그대로 유지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A18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Community Visibility Decision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게시물/댓글/미디어를 대상 사용자에게 보여줄지 결정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A19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Growth / Career Timeline Aggregation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센서 없이 선수의 장기 축구 여정 구성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 Thread / Dedupe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같은 일정/경기/커뮤니티 사건 알림을 묶고 중복을 줄임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Media Access Decision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원본/프록시/개인영상/커뮤니티 미디어 접근 통제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Feature Flag Resolution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기능을 안전하게 범위별 활성화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Legacy Write Ownership / Idempotency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V2와 Legacy가 같은 데이터를 충돌해서 쓰지 않게 함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Stadium Audio Fit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P1/P2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시각 Recipe와 어울리는 권리 안전 음향 추천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A25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EPTS Future Sync Pipeline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FUTURE OFF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향후 밴드 파일 수집·부분/전체 동기화 계약 정의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A26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 AI Confidence / Abstain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FUTURE EVIDENCE GATE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실제 근거가 있을 때만 분석하고 낮은 신뢰도에서 판단 보류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 Credential Verification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Manager role preference와 실제 검증된 역할 권한을 안전하게 분리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A28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 State Machine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경기 생성부터 공식 종료/리포트까지 일관된 상태전이를 강제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A29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 Event Integrity &amp; Ordering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득점·교체·경고·사건 기록을 중복 없이 감사 가능한 timeline으로 유지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 Sync &amp; Conflict Resolution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훈련/출석/경기/메모 데이터를 오프라인에서도 보존하고 안전하게 서버와 합치기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Consent Revocation &amp; Data Lifecycle Cascade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동의 철회/삭제 요청을 즉시 접근 차단부터 파생데이터 정리까지 추적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Analytics Session &amp; Retention Attribution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실제 foreground 사용·커뮤니티 체류·재방문을 일관된 제품 지표로 계산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Permission-aware Search Filtering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검색 결과를 relevance보다 먼저 권한·공개범위로 제한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Community Feed Ranking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P1/P2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Legacy parity 이후 안전한 후보 안에서 관계·최신성·반응·관련성·다양성을 조정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A35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3D Asset Bundle Selection &amp; Cache Policy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기기·네트워크·캐시 상태에 맞춰 Stadium core/optional 자산과 fallback을 선택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A36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Earthus Context Fetch &amp; Fallback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 OPTIONAL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Earthus Context를 일정/경기에 soft dependency로 부착하고 장애 시 안전하게 fallback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Earthus Context Projection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 OPTIONAL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Earthus 환경정보를 역할/화면별 정보밀도에 맞게 투영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A38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 Passport Event Normalization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다양한 원천 활동을 provenance가 있는 CareerEvent로 표준화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A39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 Passport Chapter &amp; Milestone Assembly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CareerEvent를 시즌 Chapter/마일스톤으로 조립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A40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Scouting Visibility &amp; Consent Eligibility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P1/P2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선수의 스카우팅 공개 가능 여부와 공개 필드를 동의 기반으로 결정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A41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Opportunity Eligibility Matching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P1/P2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명시된 기회 조건에 대한 투명한 hard eligibility 매칭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A42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Communication Recipient &amp; Channel Resolution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팀/보호자/역할 관계에 맞는 실제 수신자와 채널을 계산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A43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Communication Delivery &amp; Thread Dedupe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P0/P1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canonical message 저장과 delivery를 분리하고 중복 thread/message 방지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A44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Safeguarding Interaction Gate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미성년 대상 검색·연락·공유 전에 공통 hard safety policy 적용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A45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 Incident Triage &amp; Escalation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신고를 단계별 incident/restriction/review workflow로 처리</w:t>
            </w:r>
          </w:p>
        </w:tc>
      </w:tr>
    </w:tbl>
    <w:p>
      <w:pPr>
        <w:spacing w:after="20"/>
      </w:pPr>
    </w:p>
    <w:p>
      <w:pPr>
        <w:pStyle w:val="Heading1"/>
      </w:pPr>
      <w:r>
        <w:t>A01. Public Signup Routing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가입 화면을 PLAYER/MANAGER 두 경험으로 단순화</w:t>
      </w:r>
    </w:p>
    <w:p>
      <w:r/>
      <w:r>
        <w:rPr>
          <w:b/>
        </w:rPr>
        <w:t>Inputs:</w:t>
      </w:r>
      <w:r>
        <w:t xml:space="preserve"> selected_type, age/birth info if collected, invite token optional</w:t>
      </w:r>
    </w:p>
    <w:p>
      <w:r/>
      <w:r>
        <w:rPr>
          <w:b/>
        </w:rPr>
        <w:t>Outputs:</w:t>
      </w:r>
      <w:r>
        <w:t xml:space="preserve"> primary_experience, next_route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invite_token is GUARDIAN_INVITE:</w:t>
        <w:br/>
      </w:r>
      <w:r>
        <w:rPr>
          <w:rFonts w:ascii="Courier New" w:hAnsi="Courier New"/>
          <w:color w:val="1E293B"/>
          <w:sz w:val="15"/>
        </w:rPr>
        <w:t xml:space="preserve">    attach_or_create_guardian_flow()</w:t>
        <w:br/>
      </w:r>
      <w:r>
        <w:rPr>
          <w:rFonts w:ascii="Courier New" w:hAnsi="Courier New"/>
          <w:color w:val="1E293B"/>
          <w:sz w:val="15"/>
        </w:rPr>
        <w:t>elif selected_type == PLAYER:</w:t>
        <w:br/>
      </w:r>
      <w:r>
        <w:rPr>
          <w:rFonts w:ascii="Courier New" w:hAnsi="Courier New"/>
          <w:color w:val="1E293B"/>
          <w:sz w:val="15"/>
        </w:rPr>
        <w:t xml:space="preserve">    create primary_experience=PLAYER</w:t>
        <w:br/>
      </w:r>
      <w:r>
        <w:rPr>
          <w:rFonts w:ascii="Courier New" w:hAnsi="Courier New"/>
          <w:color w:val="1E293B"/>
          <w:sz w:val="15"/>
        </w:rPr>
        <w:t xml:space="preserve">    next = PLAYER_PROFILE</w:t>
        <w:br/>
      </w:r>
      <w:r>
        <w:rPr>
          <w:rFonts w:ascii="Courier New" w:hAnsi="Courier New"/>
          <w:color w:val="1E293B"/>
          <w:sz w:val="15"/>
        </w:rPr>
        <w:t>elif selected_type == MANAGER:</w:t>
        <w:br/>
      </w:r>
      <w:r>
        <w:rPr>
          <w:rFonts w:ascii="Courier New" w:hAnsi="Courier New"/>
          <w:color w:val="1E293B"/>
          <w:sz w:val="15"/>
        </w:rPr>
        <w:t xml:space="preserve">    create primary_experience=MANAGER</w:t>
        <w:br/>
      </w:r>
      <w:r>
        <w:rPr>
          <w:rFonts w:ascii="Courier New" w:hAnsi="Courier New"/>
          <w:color w:val="1E293B"/>
          <w:sz w:val="15"/>
        </w:rPr>
        <w:t xml:space="preserve">    next = MANAGER_HOME</w:t>
        <w:br/>
      </w:r>
      <w:r>
        <w:rPr>
          <w:rFonts w:ascii="Courier New" w:hAnsi="Courier New"/>
          <w:color w:val="1E293B"/>
          <w:sz w:val="15"/>
        </w:rPr>
        <w:t>else:</w:t>
        <w:br/>
      </w:r>
      <w:r>
        <w:rPr>
          <w:rFonts w:ascii="Courier New" w:hAnsi="Courier New"/>
          <w:color w:val="1E293B"/>
          <w:sz w:val="15"/>
        </w:rPr>
        <w:t xml:space="preserve">    reject PUBLIC_SIGNUP_TYPE</w:t>
      </w:r>
    </w:p>
    <w:p>
      <w:r/>
      <w:r>
        <w:rPr>
          <w:b/>
        </w:rPr>
        <w:t>Parameters:</w:t>
      </w:r>
      <w:r>
        <w:t xml:space="preserve"> Public selector allowlist={PLAYER,MANAGER}</w:t>
      </w:r>
    </w:p>
    <w:p>
      <w:r/>
      <w:r>
        <w:rPr>
          <w:b/>
        </w:rPr>
        <w:t>Edge/Failure:</w:t>
      </w:r>
      <w:r>
        <w:t xml:space="preserve"> Guardian은 초대 흐름에서만; 잘못된 type은 400</w:t>
      </w:r>
    </w:p>
    <w:p>
      <w:r/>
      <w:r>
        <w:rPr>
          <w:b/>
        </w:rPr>
        <w:t>Tests:</w:t>
      </w:r>
      <w:r>
        <w:t xml:space="preserve"> PLAYER, MANAGER, Guardian invite, forged ADMIN type</w:t>
      </w:r>
    </w:p>
    <w:p>
      <w:pPr>
        <w:pStyle w:val="Heading1"/>
      </w:pPr>
      <w:r>
        <w:t>A02. Manager Role Resolution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선택한 역할을 UX mode로 적용하되 실제 권한과 분리</w:t>
      </w:r>
    </w:p>
    <w:p>
      <w:r/>
      <w:r>
        <w:rPr>
          <w:b/>
        </w:rPr>
        <w:t>Inputs:</w:t>
      </w:r>
      <w:r>
        <w:t xml:space="preserve"> requested_role, verified memberships, role grants, consents</w:t>
      </w:r>
    </w:p>
    <w:p>
      <w:r/>
      <w:r>
        <w:rPr>
          <w:b/>
        </w:rPr>
        <w:t>Outputs:</w:t>
      </w:r>
      <w:r>
        <w:t xml:space="preserve"> active_role, capabilities, scope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assert account.primary_experience == MANAGER</w:t>
        <w:br/>
      </w:r>
      <w:r>
        <w:rPr>
          <w:rFonts w:ascii="Courier New" w:hAnsi="Courier New"/>
          <w:color w:val="1E293B"/>
          <w:sz w:val="15"/>
        </w:rPr>
        <w:t>role_profile = save_user_preference(requested_role)</w:t>
        <w:br/>
      </w:r>
      <w:r>
        <w:rPr>
          <w:rFonts w:ascii="Courier New" w:hAnsi="Courier New"/>
          <w:color w:val="1E293B"/>
          <w:sz w:val="15"/>
        </w:rPr>
        <w:t>grants = load_server_verified_grants(user)</w:t>
        <w:br/>
      </w:r>
      <w:r>
        <w:rPr>
          <w:rFonts w:ascii="Courier New" w:hAnsi="Courier New"/>
          <w:color w:val="1E293B"/>
          <w:sz w:val="15"/>
        </w:rPr>
        <w:t>capabilities = intersect(role_capability_template(requested_role), grants)</w:t>
        <w:br/>
      </w:r>
      <w:r>
        <w:rPr>
          <w:rFonts w:ascii="Courier New" w:hAnsi="Courier New"/>
          <w:color w:val="1E293B"/>
          <w:sz w:val="15"/>
        </w:rPr>
        <w:t>if capabilities is empty:</w:t>
        <w:br/>
      </w:r>
      <w:r>
        <w:rPr>
          <w:rFonts w:ascii="Courier New" w:hAnsi="Courier New"/>
          <w:color w:val="1E293B"/>
          <w:sz w:val="15"/>
        </w:rPr>
        <w:t xml:space="preserve">    return role_selected_but_unverified_state</w:t>
        <w:br/>
      </w:r>
      <w:r>
        <w:rPr>
          <w:rFonts w:ascii="Courier New" w:hAnsi="Courier New"/>
          <w:color w:val="1E293B"/>
          <w:sz w:val="15"/>
        </w:rPr>
        <w:t>return active_role + capabilities + data_scope</w:t>
      </w:r>
    </w:p>
    <w:p>
      <w:r/>
      <w:r>
        <w:rPr>
          <w:b/>
        </w:rPr>
        <w:t>Parameters:</w:t>
      </w:r>
      <w:r>
        <w:t xml:space="preserve"> deny-by-default</w:t>
      </w:r>
    </w:p>
    <w:p>
      <w:r/>
      <w:r>
        <w:rPr>
          <w:b/>
        </w:rPr>
        <w:t>Edge/Failure:</w:t>
      </w:r>
      <w:r>
        <w:t xml:space="preserve"> role preference 저장은 허용해도 protected API는 grant 없으면 403</w:t>
      </w:r>
    </w:p>
    <w:p>
      <w:r/>
      <w:r>
        <w:rPr>
          <w:b/>
        </w:rPr>
        <w:t>Tests:</w:t>
      </w:r>
      <w:r>
        <w:t xml:space="preserve"> self-select CLUB_DIRECTOR without grant; multi-role coach+manager; revoked grant</w:t>
      </w:r>
    </w:p>
    <w:p>
      <w:pPr>
        <w:pStyle w:val="Heading1"/>
      </w:pPr>
      <w:r>
        <w:t>A03. Authorization / Data Scope Decision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모든 API의 resource/action 권한 결정</w:t>
      </w:r>
    </w:p>
    <w:p>
      <w:r/>
      <w:r>
        <w:rPr>
          <w:b/>
        </w:rPr>
        <w:t>Inputs:</w:t>
      </w:r>
      <w:r>
        <w:t xml:space="preserve"> user, action, resource, org/team/athlete context, consent</w:t>
      </w:r>
    </w:p>
    <w:p>
      <w:r/>
      <w:r>
        <w:rPr>
          <w:b/>
        </w:rPr>
        <w:t>Outputs:</w:t>
      </w:r>
      <w:r>
        <w:t xml:space="preserve"> allow, reason, scope, allowed_fields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not authenticated: DENY</w:t>
        <w:br/>
      </w:r>
      <w:r>
        <w:rPr>
          <w:rFonts w:ascii="Courier New" w:hAnsi="Courier New"/>
          <w:color w:val="1E293B"/>
          <w:sz w:val="15"/>
        </w:rPr>
        <w:t>if hard_block(user, resource): DENY</w:t>
        <w:br/>
      </w:r>
      <w:r>
        <w:rPr>
          <w:rFonts w:ascii="Courier New" w:hAnsi="Courier New"/>
          <w:color w:val="1E293B"/>
          <w:sz w:val="15"/>
        </w:rPr>
        <w:t>if resource.org_id not in verified_org_scope(user): DENY</w:t>
        <w:br/>
      </w:r>
      <w:r>
        <w:rPr>
          <w:rFonts w:ascii="Courier New" w:hAnsi="Courier New"/>
          <w:color w:val="1E293B"/>
          <w:sz w:val="15"/>
        </w:rPr>
        <w:t>policy = policy_for(active_role, action, resource.type)</w:t>
        <w:br/>
      </w:r>
      <w:r>
        <w:rPr>
          <w:rFonts w:ascii="Courier New" w:hAnsi="Courier New"/>
          <w:color w:val="1E293B"/>
          <w:sz w:val="15"/>
        </w:rPr>
        <w:t>if not policy: DENY</w:t>
        <w:br/>
      </w:r>
      <w:r>
        <w:rPr>
          <w:rFonts w:ascii="Courier New" w:hAnsi="Courier New"/>
          <w:color w:val="1E293B"/>
          <w:sz w:val="15"/>
        </w:rPr>
        <w:t>if resource is minor_sensitive:</w:t>
        <w:br/>
      </w:r>
      <w:r>
        <w:rPr>
          <w:rFonts w:ascii="Courier New" w:hAnsi="Courier New"/>
          <w:color w:val="1E293B"/>
          <w:sz w:val="15"/>
        </w:rPr>
        <w:t xml:space="preserve">    require consent/membership rules</w:t>
        <w:br/>
      </w:r>
      <w:r>
        <w:rPr>
          <w:rFonts w:ascii="Courier New" w:hAnsi="Courier New"/>
          <w:color w:val="1E293B"/>
          <w:sz w:val="15"/>
        </w:rPr>
        <w:t>return ALLOW with minimal field scope</w:t>
      </w:r>
    </w:p>
    <w:p>
      <w:r/>
      <w:r>
        <w:rPr>
          <w:b/>
        </w:rPr>
        <w:t>Parameters:</w:t>
      </w:r>
      <w:r>
        <w:t xml:space="preserve"> No score; hard policy engine</w:t>
      </w:r>
    </w:p>
    <w:p>
      <w:r/>
      <w:r>
        <w:rPr>
          <w:b/>
        </w:rPr>
        <w:t>Edge/Failure:</w:t>
      </w:r>
      <w:r>
        <w:t xml:space="preserve"> 존재하지 않는 membership/expired consent/other tenant는 항상 deny</w:t>
      </w:r>
    </w:p>
    <w:p>
      <w:r/>
      <w:r>
        <w:rPr>
          <w:b/>
        </w:rPr>
        <w:t>Tests:</w:t>
      </w:r>
      <w:r>
        <w:t xml:space="preserve"> cross-tenant matrix; referee growth access deny; agent unapproved minor deny</w:t>
      </w:r>
    </w:p>
    <w:p>
      <w:pPr>
        <w:pStyle w:val="Heading1"/>
      </w:pPr>
      <w:r>
        <w:t>A04. Guardian Invite &amp; Consent Binding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미성년 선수와 보호자 관계를 안전하게 생성</w:t>
      </w:r>
    </w:p>
    <w:p>
      <w:r/>
      <w:r>
        <w:rPr>
          <w:b/>
        </w:rPr>
        <w:t>Inputs:</w:t>
      </w:r>
      <w:r>
        <w:t xml:space="preserve"> athlete_id, invite token, guardian account, consent version</w:t>
      </w:r>
    </w:p>
    <w:p>
      <w:r/>
      <w:r>
        <w:rPr>
          <w:b/>
        </w:rPr>
        <w:t>Outputs:</w:t>
      </w:r>
      <w:r>
        <w:t xml:space="preserve"> guardian_link, consent records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validate signed one-time invite</w:t>
        <w:br/>
      </w:r>
      <w:r>
        <w:rPr>
          <w:rFonts w:ascii="Courier New" w:hAnsi="Courier New"/>
          <w:color w:val="1E293B"/>
          <w:sz w:val="15"/>
        </w:rPr>
        <w:t>verify athlete scope and expiration</w:t>
        <w:br/>
      </w:r>
      <w:r>
        <w:rPr>
          <w:rFonts w:ascii="Courier New" w:hAnsi="Courier New"/>
          <w:color w:val="1E293B"/>
          <w:sz w:val="15"/>
        </w:rPr>
        <w:t>if guardian account exists: attach pending link</w:t>
        <w:br/>
      </w:r>
      <w:r>
        <w:rPr>
          <w:rFonts w:ascii="Courier New" w:hAnsi="Courier New"/>
          <w:color w:val="1E293B"/>
          <w:sz w:val="15"/>
        </w:rPr>
        <w:t>else: create guardian onboarding context</w:t>
        <w:br/>
      </w:r>
      <w:r>
        <w:rPr>
          <w:rFonts w:ascii="Courier New" w:hAnsi="Courier New"/>
          <w:color w:val="1E293B"/>
          <w:sz w:val="15"/>
        </w:rPr>
        <w:t>collect required consent versions</w:t>
        <w:br/>
      </w:r>
      <w:r>
        <w:rPr>
          <w:rFonts w:ascii="Courier New" w:hAnsi="Courier New"/>
          <w:color w:val="1E293B"/>
          <w:sz w:val="15"/>
        </w:rPr>
        <w:t>activate link only after required consent succeeds</w:t>
        <w:br/>
      </w:r>
      <w:r>
        <w:rPr>
          <w:rFonts w:ascii="Courier New" w:hAnsi="Courier New"/>
          <w:color w:val="1E293B"/>
          <w:sz w:val="15"/>
        </w:rPr>
        <w:t>invalidate invite token</w:t>
      </w:r>
    </w:p>
    <w:p>
      <w:r/>
      <w:r>
        <w:rPr>
          <w:b/>
        </w:rPr>
        <w:t>Parameters:</w:t>
      </w:r>
      <w:r>
        <w:t xml:space="preserve"> one-time token + expiry configurable</w:t>
      </w:r>
    </w:p>
    <w:p>
      <w:r/>
      <w:r>
        <w:rPr>
          <w:b/>
        </w:rPr>
        <w:t>Edge/Failure:</w:t>
      </w:r>
      <w:r>
        <w:t xml:space="preserve"> 재사용/만료/다른 athlete token 거부</w:t>
      </w:r>
    </w:p>
    <w:p>
      <w:r/>
      <w:r>
        <w:rPr>
          <w:b/>
        </w:rPr>
        <w:t>Tests:</w:t>
      </w:r>
      <w:r>
        <w:t xml:space="preserve"> reuse token, expired, wrong athlete, co-guardian</w:t>
      </w:r>
    </w:p>
    <w:p>
      <w:pPr>
        <w:pStyle w:val="Heading1"/>
      </w:pPr>
      <w:r>
        <w:t>A05. Formation Slot Mapping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FormationSnapshot을 피치 좌표로 변환</w:t>
      </w:r>
    </w:p>
    <w:p>
      <w:r/>
      <w:r>
        <w:rPr>
          <w:b/>
        </w:rPr>
        <w:t>Inputs:</w:t>
      </w:r>
      <w:r>
        <w:t xml:space="preserve"> formation_code, role slots, roster assignments, orientation</w:t>
      </w:r>
    </w:p>
    <w:p>
      <w:r/>
      <w:r>
        <w:rPr>
          <w:b/>
        </w:rPr>
        <w:t>Outputs:</w:t>
      </w:r>
      <w:r>
        <w:t xml:space="preserve"> normalized coordinates, world coordinates, unassigned list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template = formation_template(formation_code)</w:t>
        <w:br/>
      </w:r>
      <w:r>
        <w:rPr>
          <w:rFonts w:ascii="Courier New" w:hAnsi="Courier New"/>
          <w:color w:val="1E293B"/>
          <w:sz w:val="15"/>
        </w:rPr>
        <w:t>for assignment in roster:</w:t>
        <w:br/>
      </w:r>
      <w:r>
        <w:rPr>
          <w:rFonts w:ascii="Courier New" w:hAnsi="Courier New"/>
          <w:color w:val="1E293B"/>
          <w:sz w:val="15"/>
        </w:rPr>
        <w:t xml:space="preserve">    slot = template.slot(assignment.role_slot)</w:t>
        <w:br/>
      </w:r>
      <w:r>
        <w:rPr>
          <w:rFonts w:ascii="Courier New" w:hAnsi="Courier New"/>
          <w:color w:val="1E293B"/>
          <w:sz w:val="15"/>
        </w:rPr>
        <w:t xml:space="preserve">    nx, ny = slot.normalized_xy</w:t>
        <w:br/>
      </w:r>
      <w:r>
        <w:rPr>
          <w:rFonts w:ascii="Courier New" w:hAnsi="Courier New"/>
          <w:color w:val="1E293B"/>
          <w:sz w:val="15"/>
        </w:rPr>
        <w:t xml:space="preserve">    if orientation == FLIPPED: ny = 1 - ny</w:t>
        <w:br/>
      </w:r>
      <w:r>
        <w:rPr>
          <w:rFonts w:ascii="Courier New" w:hAnsi="Courier New"/>
          <w:color w:val="1E293B"/>
          <w:sz w:val="15"/>
        </w:rPr>
        <w:t xml:space="preserve">    world_x = (nx - 0.5) * pitch_width_m</w:t>
        <w:br/>
      </w:r>
      <w:r>
        <w:rPr>
          <w:rFonts w:ascii="Courier New" w:hAnsi="Courier New"/>
          <w:color w:val="1E293B"/>
          <w:sz w:val="15"/>
        </w:rPr>
        <w:t xml:space="preserve">    world_z = (ny - 0.5) * pitch_length_m</w:t>
        <w:br/>
      </w:r>
      <w:r>
        <w:rPr>
          <w:rFonts w:ascii="Courier New" w:hAnsi="Courier New"/>
          <w:color w:val="1E293B"/>
          <w:sz w:val="15"/>
        </w:rPr>
        <w:t xml:space="preserve">    emit player coordinate</w:t>
        <w:br/>
      </w:r>
      <w:r>
        <w:rPr>
          <w:rFonts w:ascii="Courier New" w:hAnsi="Courier New"/>
          <w:color w:val="1E293B"/>
          <w:sz w:val="15"/>
        </w:rPr>
        <w:t>players without valid slot -&gt; bench/unassigned region</w:t>
      </w:r>
    </w:p>
    <w:p>
      <w:r/>
      <w:r>
        <w:rPr>
          <w:b/>
        </w:rPr>
        <w:t>Parameters:</w:t>
      </w:r>
      <w:r>
        <w:t xml:space="preserve"> normalized x,y in [0,1]; pitch dimensions renderer config</w:t>
      </w:r>
    </w:p>
    <w:p>
      <w:r/>
      <w:r>
        <w:rPr>
          <w:b/>
        </w:rPr>
        <w:t>Edge/Failure:</w:t>
      </w:r>
      <w:r>
        <w:t xml:space="preserve"> 중복 slot은 deterministic offset; 미등록 선수 placeholder</w:t>
      </w:r>
    </w:p>
    <w:p>
      <w:r/>
      <w:r>
        <w:rPr>
          <w:b/>
        </w:rPr>
        <w:t>Tests:</w:t>
      </w:r>
      <w:r>
        <w:t xml:space="preserve"> 4-3-3, 3-5-2, duplicate slot, missing position, flip orientation</w:t>
      </w:r>
    </w:p>
    <w:p>
      <w:pPr>
        <w:pStyle w:val="Heading1"/>
      </w:pPr>
      <w:r>
        <w:t>A06. My Player Visual Priority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본인 카드가 팀원보다 명확하게 보이도록 하되 권한 범위 보호</w:t>
      </w:r>
    </w:p>
    <w:p>
      <w:r/>
      <w:r>
        <w:rPr>
          <w:b/>
        </w:rPr>
        <w:t>Inputs:</w:t>
      </w:r>
      <w:r>
        <w:t xml:space="preserve"> current_user athlete_id, formation cards, viewport/device</w:t>
      </w:r>
    </w:p>
    <w:p>
      <w:r/>
      <w:r>
        <w:rPr>
          <w:b/>
        </w:rPr>
        <w:t>Outputs:</w:t>
      </w:r>
      <w:r>
        <w:t xml:space="preserve"> card scales, labels, occlusion priority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for card in formation_cards:</w:t>
        <w:br/>
      </w:r>
      <w:r>
        <w:rPr>
          <w:rFonts w:ascii="Courier New" w:hAnsi="Courier New"/>
          <w:color w:val="1E293B"/>
          <w:sz w:val="15"/>
        </w:rPr>
        <w:t xml:space="preserve">    if card.athlete_id == me: scale=1.0; priority=100</w:t>
        <w:br/>
      </w:r>
      <w:r>
        <w:rPr>
          <w:rFonts w:ascii="Courier New" w:hAnsi="Courier New"/>
          <w:color w:val="1E293B"/>
          <w:sz w:val="15"/>
        </w:rPr>
        <w:t xml:space="preserve">    else: scale=0.52; priority=50</w:t>
        <w:br/>
      </w:r>
      <w:r>
        <w:rPr>
          <w:rFonts w:ascii="Courier New" w:hAnsi="Courier New"/>
          <w:color w:val="1E293B"/>
          <w:sz w:val="15"/>
        </w:rPr>
        <w:t>apply permission filter before labels</w:t>
        <w:br/>
      </w:r>
      <w:r>
        <w:rPr>
          <w:rFonts w:ascii="Courier New" w:hAnsi="Courier New"/>
          <w:color w:val="1E293B"/>
          <w:sz w:val="15"/>
        </w:rPr>
        <w:t>resolve overlap by priority then nearest free screen offset</w:t>
      </w:r>
    </w:p>
    <w:p>
      <w:r/>
      <w:r>
        <w:rPr>
          <w:b/>
        </w:rPr>
        <w:t>Parameters:</w:t>
      </w:r>
      <w:r>
        <w:t xml:space="preserve"> teammate scale default 0.52 (allowed 0.45~0.60)</w:t>
      </w:r>
    </w:p>
    <w:p>
      <w:r/>
      <w:r>
        <w:rPr>
          <w:b/>
        </w:rPr>
        <w:t>Edge/Failure:</w:t>
      </w:r>
      <w:r>
        <w:t xml:space="preserve"> 타 선수 필드 최소화; overlap 시 본인 우선</w:t>
      </w:r>
    </w:p>
    <w:p>
      <w:r/>
      <w:r>
        <w:rPr>
          <w:b/>
        </w:rPr>
        <w:t>Tests:</w:t>
      </w:r>
      <w:r>
        <w:t xml:space="preserve"> goalkeeper/center overlap, small screen, hidden teammate data</w:t>
      </w:r>
    </w:p>
    <w:p>
      <w:pPr>
        <w:pStyle w:val="Heading1"/>
      </w:pPr>
      <w:r>
        <w:t>A07. Stadium Entry Mode Selection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Full cinematic과 fast/light/static을 상황별 선택</w:t>
      </w:r>
    </w:p>
    <w:p>
      <w:r/>
      <w:r>
        <w:rPr>
          <w:b/>
        </w:rPr>
        <w:t>Inputs:</w:t>
      </w:r>
      <w:r>
        <w:t xml:space="preserve"> first_run, user preference, asset cache, device tier, thermal/battery, 3D failure history</w:t>
      </w:r>
    </w:p>
    <w:p>
      <w:r/>
      <w:r>
        <w:rPr>
          <w:b/>
        </w:rPr>
        <w:t>Outputs:</w:t>
      </w:r>
      <w:r>
        <w:t xml:space="preserve"> entry_mode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accessibility_static or repeated_3d_failure: STATIC</w:t>
        <w:br/>
      </w:r>
      <w:r>
        <w:rPr>
          <w:rFonts w:ascii="Courier New" w:hAnsi="Courier New"/>
          <w:color w:val="1E293B"/>
          <w:sz w:val="15"/>
        </w:rPr>
        <w:t>elif low_power_or_thermal or device_tier==LOW: LIGHT_3D</w:t>
        <w:br/>
      </w:r>
      <w:r>
        <w:rPr>
          <w:rFonts w:ascii="Courier New" w:hAnsi="Courier New"/>
          <w:color w:val="1E293B"/>
          <w:sz w:val="15"/>
        </w:rPr>
        <w:t>elif first_successful_entry and assets_ready: FULL</w:t>
        <w:br/>
      </w:r>
      <w:r>
        <w:rPr>
          <w:rFonts w:ascii="Courier New" w:hAnsi="Courier New"/>
          <w:color w:val="1E293B"/>
          <w:sz w:val="15"/>
        </w:rPr>
        <w:t>elif user_requested_full and assets_ready: FULL</w:t>
        <w:br/>
      </w:r>
      <w:r>
        <w:rPr>
          <w:rFonts w:ascii="Courier New" w:hAnsi="Courier New"/>
          <w:color w:val="1E293B"/>
          <w:sz w:val="15"/>
        </w:rPr>
        <w:t>else: FAST</w:t>
      </w:r>
    </w:p>
    <w:p>
      <w:r/>
      <w:r>
        <w:rPr>
          <w:b/>
        </w:rPr>
        <w:t>Parameters:</w:t>
      </w:r>
      <w:r>
        <w:t xml:space="preserve"> FAST target 0.8~1.5s; key info &lt;=3s</w:t>
      </w:r>
    </w:p>
    <w:p>
      <w:r/>
      <w:r>
        <w:rPr>
          <w:b/>
        </w:rPr>
        <w:t>Edge/Failure:</w:t>
      </w:r>
      <w:r>
        <w:t xml:space="preserve"> asset 미준비면 FULL 기다리지 않고 FAST/LIGHT</w:t>
      </w:r>
    </w:p>
    <w:p>
      <w:r/>
      <w:r>
        <w:rPr>
          <w:b/>
        </w:rPr>
        <w:t>Tests:</w:t>
      </w:r>
      <w:r>
        <w:t xml:space="preserve"> first run offline, low battery, full preference, previous crash</w:t>
      </w:r>
    </w:p>
    <w:p>
      <w:pPr>
        <w:pStyle w:val="Heading1"/>
      </w:pPr>
      <w:r>
        <w:t>A08. Home State Priority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홈 전광판과 Primary CTA를 1개로 선택</w:t>
      </w:r>
    </w:p>
    <w:p>
      <w:r/>
      <w:r>
        <w:rPr>
          <w:b/>
        </w:rPr>
        <w:t>Inputs:</w:t>
      </w:r>
      <w:r>
        <w:t xml:space="preserve"> schedule events, match/training state, changes, reports/videos, community signals, role, seen state</w:t>
      </w:r>
    </w:p>
    <w:p>
      <w:r/>
      <w:r>
        <w:rPr>
          <w:b/>
        </w:rPr>
        <w:t>Outputs:</w:t>
      </w:r>
      <w:r>
        <w:t xml:space="preserve"> primary_state, primary_cta, secondary badges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candidates = build_candidates()</w:t>
        <w:br/>
      </w:r>
      <w:r>
        <w:rPr>
          <w:rFonts w:ascii="Courier New" w:hAnsi="Courier New"/>
          <w:color w:val="1E293B"/>
          <w:sz w:val="15"/>
        </w:rPr>
        <w:t>for c in candidates:</w:t>
        <w:br/>
      </w:r>
      <w:r>
        <w:rPr>
          <w:rFonts w:ascii="Courier New" w:hAnsi="Courier New"/>
          <w:color w:val="1E293B"/>
          <w:sz w:val="15"/>
        </w:rPr>
        <w:t xml:space="preserve">    if not permitted(c): remove</w:t>
        <w:br/>
      </w:r>
      <w:r>
        <w:rPr>
          <w:rFonts w:ascii="Courier New" w:hAnsi="Courier New"/>
          <w:color w:val="1E293B"/>
          <w:sz w:val="15"/>
        </w:rPr>
        <w:t xml:space="preserve">    score = base_priority[c.type]</w:t>
        <w:br/>
      </w:r>
      <w:r>
        <w:rPr>
          <w:rFonts w:ascii="Courier New" w:hAnsi="Courier New"/>
          <w:color w:val="1E293B"/>
          <w:sz w:val="15"/>
        </w:rPr>
        <w:t xml:space="preserve">          + time_urgency(c)</w:t>
        <w:br/>
      </w:r>
      <w:r>
        <w:rPr>
          <w:rFonts w:ascii="Courier New" w:hAnsi="Courier New"/>
          <w:color w:val="1E293B"/>
          <w:sz w:val="15"/>
        </w:rPr>
        <w:t xml:space="preserve">          + action_required(c)</w:t>
        <w:br/>
      </w:r>
      <w:r>
        <w:rPr>
          <w:rFonts w:ascii="Courier New" w:hAnsi="Courier New"/>
          <w:color w:val="1E293B"/>
          <w:sz w:val="15"/>
        </w:rPr>
        <w:t xml:space="preserve">          + role_relevance(c)</w:t>
        <w:br/>
      </w:r>
      <w:r>
        <w:rPr>
          <w:rFonts w:ascii="Courier New" w:hAnsi="Courier New"/>
          <w:color w:val="1E293B"/>
          <w:sz w:val="15"/>
        </w:rPr>
        <w:t xml:space="preserve">          + freshness(c)</w:t>
        <w:br/>
      </w:r>
      <w:r>
        <w:rPr>
          <w:rFonts w:ascii="Courier New" w:hAnsi="Courier New"/>
          <w:color w:val="1E293B"/>
          <w:sz w:val="15"/>
        </w:rPr>
        <w:t xml:space="preserve">          - seen_penalty(c)</w:t>
        <w:br/>
      </w:r>
      <w:r>
        <w:rPr>
          <w:rFonts w:ascii="Courier New" w:hAnsi="Courier New"/>
          <w:color w:val="1E293B"/>
          <w:sz w:val="15"/>
        </w:rPr>
        <w:t>select max(score); tie -&gt; earliest event_time -&gt; stable id</w:t>
        <w:br/>
      </w:r>
      <w:r>
        <w:rPr>
          <w:rFonts w:ascii="Courier New" w:hAnsi="Courier New"/>
          <w:color w:val="1E293B"/>
          <w:sz w:val="15"/>
        </w:rPr>
        <w:t>return one primary + up to 2 secondary badges</w:t>
      </w:r>
    </w:p>
    <w:p>
      <w:r/>
      <w:r>
        <w:rPr>
          <w:b/>
        </w:rPr>
        <w:t>Parameters:</w:t>
      </w:r>
      <w:r>
        <w:t xml:space="preserve"> Initial bases: schedule_changed=98, match_live=96, training_live=94, match_today=90, training_soon=85, next_event=72, new_report=60, new_video=55, community_mention=45</w:t>
      </w:r>
    </w:p>
    <w:p>
      <w:r/>
      <w:r>
        <w:rPr>
          <w:b/>
        </w:rPr>
        <w:t>Edge/Failure:</w:t>
      </w:r>
      <w:r>
        <w:t xml:space="preserve"> candidate 0개면 NORMAL; permission 없는 event 제거</w:t>
      </w:r>
    </w:p>
    <w:p>
      <w:r/>
      <w:r>
        <w:rPr>
          <w:b/>
        </w:rPr>
        <w:t>Tests:</w:t>
      </w:r>
      <w:r>
        <w:t xml:space="preserve"> schedule change vs community, live training vs new report, no events</w:t>
      </w:r>
    </w:p>
    <w:p>
      <w:pPr>
        <w:pStyle w:val="Heading1"/>
      </w:pPr>
      <w:r>
        <w:t>A09. Spatial Object Routing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경기장 오브젝트 클릭을 안전한 2D destination으로 매핑</w:t>
      </w:r>
    </w:p>
    <w:p>
      <w:r/>
      <w:r>
        <w:rPr>
          <w:b/>
        </w:rPr>
        <w:t>Inputs:</w:t>
      </w:r>
      <w:r>
        <w:t xml:space="preserve"> object_id, role, capabilities, flags</w:t>
      </w:r>
    </w:p>
    <w:p>
      <w:r/>
      <w:r>
        <w:rPr>
          <w:b/>
        </w:rPr>
        <w:t>Outputs:</w:t>
      </w:r>
      <w:r>
        <w:t xml:space="preserve"> route, enabled, reason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route = registry[object_id]</w:t>
        <w:br/>
      </w:r>
      <w:r>
        <w:rPr>
          <w:rFonts w:ascii="Courier New" w:hAnsi="Courier New"/>
          <w:color w:val="1E293B"/>
          <w:sz w:val="15"/>
        </w:rPr>
        <w:t>if not feature_enabled(route.feature): disabled</w:t>
        <w:br/>
      </w:r>
      <w:r>
        <w:rPr>
          <w:rFonts w:ascii="Courier New" w:hAnsi="Courier New"/>
          <w:color w:val="1E293B"/>
          <w:sz w:val="15"/>
        </w:rPr>
        <w:t>if not capability_allowed(route.capability): disabled</w:t>
        <w:br/>
      </w:r>
      <w:r>
        <w:rPr>
          <w:rFonts w:ascii="Courier New" w:hAnsi="Courier New"/>
          <w:color w:val="1E293B"/>
          <w:sz w:val="15"/>
        </w:rPr>
        <w:t>return route with deep_link params</w:t>
      </w:r>
    </w:p>
    <w:p>
      <w:r/>
      <w:r>
        <w:rPr>
          <w:b/>
        </w:rPr>
        <w:t>Parameters:</w:t>
      </w:r>
      <w:r>
        <w:t xml:space="preserve"> registry versioned</w:t>
      </w:r>
    </w:p>
    <w:p>
      <w:r/>
      <w:r>
        <w:rPr>
          <w:b/>
        </w:rPr>
        <w:t>Edge/Failure:</w:t>
      </w:r>
      <w:r>
        <w:t xml:space="preserve"> unknown object는 no-op + log; disabled reason UI</w:t>
      </w:r>
    </w:p>
    <w:p>
      <w:r/>
      <w:r>
        <w:rPr>
          <w:b/>
        </w:rPr>
        <w:t>Tests:</w:t>
      </w:r>
      <w:r>
        <w:t xml:space="preserve"> player clicks coach-only tactics; feature off; stale object</w:t>
      </w:r>
    </w:p>
    <w:p>
      <w:pPr>
        <w:pStyle w:val="Heading1"/>
      </w:pPr>
      <w:r>
        <w:t>A10. Stadium Recipe TotalScore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공식 Composition Engine 점수 계산</w:t>
      </w:r>
    </w:p>
    <w:p>
      <w:r/>
      <w:r>
        <w:rPr>
          <w:b/>
        </w:rPr>
        <w:t>Inputs:</w:t>
      </w:r>
      <w:r>
        <w:t xml:space="preserve"> StyleFit, StructuralFit, MaterialHarmony, SilhouetteQuality, PerformanceFit, IPDistance</w:t>
      </w:r>
    </w:p>
    <w:p>
      <w:r/>
      <w:r>
        <w:rPr>
          <w:b/>
        </w:rPr>
        <w:t>Outputs:</w:t>
      </w:r>
      <w:r>
        <w:t xml:space="preserve"> TotalScore, grade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TotalScore = 0.28*StyleFit + 0.22*StructuralFit + 0.14*MaterialHarmony + 0.12*SilhouetteQuality + 0.14*PerformanceFit + 0.10*IPDistance</w:t>
        <w:br/>
      </w:r>
      <w:r>
        <w:rPr>
          <w:rFonts w:ascii="Courier New" w:hAnsi="Courier New"/>
          <w:color w:val="1E293B"/>
          <w:sz w:val="15"/>
        </w:rPr>
        <w:t>if &gt;=0.85: Excellent</w:t>
        <w:br/>
      </w:r>
      <w:r>
        <w:rPr>
          <w:rFonts w:ascii="Courier New" w:hAnsi="Courier New"/>
          <w:color w:val="1E293B"/>
          <w:sz w:val="15"/>
        </w:rPr>
        <w:t>elif &gt;=0.75: Recommended</w:t>
        <w:br/>
      </w:r>
      <w:r>
        <w:rPr>
          <w:rFonts w:ascii="Courier New" w:hAnsi="Courier New"/>
          <w:color w:val="1E293B"/>
          <w:sz w:val="15"/>
        </w:rPr>
        <w:t>elif &gt;=0.65: Allowed</w:t>
        <w:br/>
      </w:r>
      <w:r>
        <w:rPr>
          <w:rFonts w:ascii="Courier New" w:hAnsi="Courier New"/>
          <w:color w:val="1E293B"/>
          <w:sz w:val="15"/>
        </w:rPr>
        <w:t>else: DoNotAutoGenerate</w:t>
      </w:r>
    </w:p>
    <w:p>
      <w:r/>
      <w:r>
        <w:rPr>
          <w:b/>
        </w:rPr>
        <w:t>Parameters:</w:t>
      </w:r>
      <w:r>
        <w:t xml:space="preserve"> weights fixed from existing engine v2.0 unless versioned change</w:t>
      </w:r>
    </w:p>
    <w:p>
      <w:r/>
      <w:r>
        <w:rPr>
          <w:b/>
        </w:rPr>
        <w:t>Edge/Failure:</w:t>
      </w:r>
      <w:r>
        <w:t xml:space="preserve"> hard forbidden combination overrides score</w:t>
      </w:r>
    </w:p>
    <w:p>
      <w:r/>
      <w:r>
        <w:rPr>
          <w:b/>
        </w:rPr>
        <w:t>Tests:</w:t>
      </w:r>
      <w:r>
        <w:t xml:space="preserve"> boundary 0.85/0.75/0.65; high score but forbidden</w:t>
      </w:r>
    </w:p>
    <w:p>
      <w:pPr>
        <w:pStyle w:val="Heading1"/>
      </w:pPr>
      <w:r>
        <w:t>A11. Stadium Structural Compatibility Gate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Bowl→Stand→Roof 구조적으로 불가능한 조합 차단</w:t>
      </w:r>
    </w:p>
    <w:p>
      <w:r/>
      <w:r>
        <w:rPr>
          <w:b/>
        </w:rPr>
        <w:t>Inputs:</w:t>
      </w:r>
      <w:r>
        <w:t xml:space="preserve"> family, bowl, stand, roof, device tier</w:t>
      </w:r>
    </w:p>
    <w:p>
      <w:r/>
      <w:r>
        <w:rPr>
          <w:b/>
        </w:rPr>
        <w:t>Outputs:</w:t>
      </w:r>
      <w:r>
        <w:t xml:space="preserve"> pass/fail, alternatives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select Bowl</w:t>
        <w:br/>
      </w:r>
      <w:r>
        <w:rPr>
          <w:rFonts w:ascii="Courier New" w:hAnsi="Courier New"/>
          <w:color w:val="1E293B"/>
          <w:sz w:val="15"/>
        </w:rPr>
        <w:t>stand_candidates = candidates with structural_fit &gt;= 0.70</w:t>
        <w:br/>
      </w:r>
      <w:r>
        <w:rPr>
          <w:rFonts w:ascii="Courier New" w:hAnsi="Courier New"/>
          <w:color w:val="1E293B"/>
          <w:sz w:val="15"/>
        </w:rPr>
        <w:t>roof_candidates = candidates compatible with Bowl+Stand and roof_fit &gt;= 0.72</w:t>
        <w:br/>
      </w:r>
      <w:r>
        <w:rPr>
          <w:rFonts w:ascii="Courier New" w:hAnsi="Courier New"/>
          <w:color w:val="1E293B"/>
          <w:sz w:val="15"/>
        </w:rPr>
        <w:t>apply forbidden-combination rules</w:t>
        <w:br/>
      </w:r>
      <w:r>
        <w:rPr>
          <w:rFonts w:ascii="Courier New" w:hAnsi="Courier New"/>
          <w:color w:val="1E293B"/>
          <w:sz w:val="15"/>
        </w:rPr>
        <w:t>apply device performance gate</w:t>
        <w:br/>
      </w:r>
      <w:r>
        <w:rPr>
          <w:rFonts w:ascii="Courier New" w:hAnsi="Courier New"/>
          <w:color w:val="1E293B"/>
          <w:sz w:val="15"/>
        </w:rPr>
        <w:t>if none: return alternatives from same family</w:t>
      </w:r>
    </w:p>
    <w:p>
      <w:r/>
      <w:r>
        <w:rPr>
          <w:b/>
        </w:rPr>
        <w:t>Parameters:</w:t>
      </w:r>
      <w:r>
        <w:t xml:space="preserve"> Stand &gt;=0.70; Roof &gt;=0.72 from existing spec</w:t>
      </w:r>
    </w:p>
    <w:p>
      <w:r/>
      <w:r>
        <w:rPr>
          <w:b/>
        </w:rPr>
        <w:t>Edge/Failure:</w:t>
      </w:r>
      <w:r>
        <w:t xml:space="preserve"> 1-tier small + massive full ring 등 hard block</w:t>
      </w:r>
    </w:p>
    <w:p>
      <w:r/>
      <w:r>
        <w:rPr>
          <w:b/>
        </w:rPr>
        <w:t>Tests:</w:t>
      </w:r>
      <w:r>
        <w:t xml:space="preserve"> forbidden rules; LOW device without LOD; no candidate</w:t>
      </w:r>
    </w:p>
    <w:p>
      <w:pPr>
        <w:pStyle w:val="Heading1"/>
      </w:pPr>
      <w:r>
        <w:t>A12. Stadium Auto Generate</w:t>
      </w:r>
    </w:p>
    <w:p>
      <w:r/>
      <w:r>
        <w:rPr>
          <w:b/>
        </w:rPr>
        <w:t>Release:</w:t>
      </w:r>
      <w:r>
        <w:t xml:space="preserve"> P1</w:t>
      </w:r>
    </w:p>
    <w:p>
      <w:r/>
      <w:r>
        <w:rPr>
          <w:b/>
        </w:rPr>
        <w:t>Purpose:</w:t>
      </w:r>
      <w:r>
        <w:t xml:space="preserve"> 사용자의 Style Family 안에서 완성도 높은 Recipe 생성</w:t>
      </w:r>
    </w:p>
    <w:p>
      <w:r/>
      <w:r>
        <w:rPr>
          <w:b/>
        </w:rPr>
        <w:t>Inputs:</w:t>
      </w:r>
      <w:r>
        <w:t xml:space="preserve"> family or surprise, allowed modules, preference vector, device tier, seed</w:t>
      </w:r>
    </w:p>
    <w:p>
      <w:r/>
      <w:r>
        <w:rPr>
          <w:b/>
        </w:rPr>
        <w:t>Outputs:</w:t>
      </w:r>
      <w:r>
        <w:t xml:space="preserve"> recipe, score breakdown, seed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load family target tags + allowed pool</w:t>
        <w:br/>
      </w:r>
      <w:r>
        <w:rPr>
          <w:rFonts w:ascii="Courier New" w:hAnsi="Courier New"/>
          <w:color w:val="1E293B"/>
          <w:sz w:val="15"/>
        </w:rPr>
        <w:t>choose Bowl</w:t>
        <w:br/>
      </w:r>
      <w:r>
        <w:rPr>
          <w:rFonts w:ascii="Courier New" w:hAnsi="Courier New"/>
          <w:color w:val="1E293B"/>
          <w:sz w:val="15"/>
        </w:rPr>
        <w:t>sample compatible Stand</w:t>
        <w:br/>
      </w:r>
      <w:r>
        <w:rPr>
          <w:rFonts w:ascii="Courier New" w:hAnsi="Courier New"/>
          <w:color w:val="1E293B"/>
          <w:sz w:val="15"/>
        </w:rPr>
        <w:t>filter compatible Roof</w:t>
        <w:br/>
      </w:r>
      <w:r>
        <w:rPr>
          <w:rFonts w:ascii="Courier New" w:hAnsi="Courier New"/>
          <w:color w:val="1E293B"/>
          <w:sz w:val="15"/>
        </w:rPr>
        <w:t>choose Facade/Seat/Lighting/Environment by style+harmony</w:t>
        <w:br/>
      </w:r>
      <w:r>
        <w:rPr>
          <w:rFonts w:ascii="Courier New" w:hAnsi="Courier New"/>
          <w:color w:val="1E293B"/>
          <w:sz w:val="15"/>
        </w:rPr>
        <w:t>replace modules if performance budget exceeded</w:t>
        <w:br/>
      </w:r>
      <w:r>
        <w:rPr>
          <w:rFonts w:ascii="Courier New" w:hAnsi="Courier New"/>
          <w:color w:val="1E293B"/>
          <w:sz w:val="15"/>
        </w:rPr>
        <w:t>run silhouette/IP gate</w:t>
        <w:br/>
      </w:r>
      <w:r>
        <w:rPr>
          <w:rFonts w:ascii="Courier New" w:hAnsi="Courier New"/>
          <w:color w:val="1E293B"/>
          <w:sz w:val="15"/>
        </w:rPr>
        <w:t>score candidates</w:t>
        <w:br/>
      </w:r>
      <w:r>
        <w:rPr>
          <w:rFonts w:ascii="Courier New" w:hAnsi="Courier New"/>
          <w:color w:val="1E293B"/>
          <w:sz w:val="15"/>
        </w:rPr>
        <w:t>choose 1 from top 5 using seeded softmax weighted random</w:t>
        <w:br/>
      </w:r>
      <w:r>
        <w:rPr>
          <w:rFonts w:ascii="Courier New" w:hAnsi="Courier New"/>
          <w:color w:val="1E293B"/>
          <w:sz w:val="15"/>
        </w:rPr>
        <w:t>persist recipe + score + seed</w:t>
      </w:r>
    </w:p>
    <w:p>
      <w:r/>
      <w:r>
        <w:rPr>
          <w:b/>
        </w:rPr>
        <w:t>Parameters:</w:t>
      </w:r>
      <w:r>
        <w:t xml:space="preserve"> same recipe+seed must reproduce</w:t>
      </w:r>
    </w:p>
    <w:p>
      <w:r/>
      <w:r>
        <w:rPr>
          <w:b/>
        </w:rPr>
        <w:t>Edge/Failure:</w:t>
      </w:r>
      <w:r>
        <w:t xml:space="preserve"> IP/right fail -&gt; exclude; no valid candidate -&gt; safe preset</w:t>
      </w:r>
    </w:p>
    <w:p>
      <w:r/>
      <w:r>
        <w:rPr>
          <w:b/>
        </w:rPr>
        <w:t>Tests:</w:t>
      </w:r>
      <w:r>
        <w:t xml:space="preserve"> same seed reproducibility; all modules invalid; low tier downgrade</w:t>
      </w:r>
    </w:p>
    <w:p>
      <w:pPr>
        <w:pStyle w:val="Heading1"/>
      </w:pPr>
      <w:r>
        <w:t>A13. Surprise Me Preference</w:t>
      </w:r>
    </w:p>
    <w:p>
      <w:r/>
      <w:r>
        <w:rPr>
          <w:b/>
        </w:rPr>
        <w:t>Release:</w:t>
      </w:r>
      <w:r>
        <w:t xml:space="preserve"> P2</w:t>
      </w:r>
    </w:p>
    <w:p>
      <w:r/>
      <w:r>
        <w:rPr>
          <w:b/>
        </w:rPr>
        <w:t>Purpose:</w:t>
      </w:r>
      <w:r>
        <w:t xml:space="preserve"> 취향 반복과 탐색 균형</w:t>
      </w:r>
    </w:p>
    <w:p>
      <w:r/>
      <w:r>
        <w:rPr>
          <w:b/>
        </w:rPr>
        <w:t>Inputs:</w:t>
      </w:r>
      <w:r>
        <w:t xml:space="preserve"> preference vector, recent 5 recipes, feedback, seed</w:t>
      </w:r>
    </w:p>
    <w:p>
      <w:r/>
      <w:r>
        <w:rPr>
          <w:b/>
        </w:rPr>
        <w:t>Outputs:</w:t>
      </w:r>
      <w:r>
        <w:t xml:space="preserve"> family/module priors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mode = seeded_random()</w:t>
        <w:br/>
      </w:r>
      <w:r>
        <w:rPr>
          <w:rFonts w:ascii="Courier New" w:hAnsi="Courier New"/>
          <w:color w:val="1E293B"/>
          <w:sz w:val="15"/>
        </w:rPr>
        <w:t>if mode &lt; 0.70: sample from familiar preference</w:t>
        <w:br/>
      </w:r>
      <w:r>
        <w:rPr>
          <w:rFonts w:ascii="Courier New" w:hAnsi="Courier New"/>
          <w:color w:val="1E293B"/>
          <w:sz w:val="15"/>
        </w:rPr>
        <w:t>else: sample exploration pool</w:t>
        <w:br/>
      </w:r>
      <w:r>
        <w:rPr>
          <w:rFonts w:ascii="Courier New" w:hAnsi="Courier New"/>
          <w:color w:val="1E293B"/>
          <w:sz w:val="15"/>
        </w:rPr>
        <w:t>apply repetition penalty to modules used in recent 5</w:t>
        <w:br/>
      </w:r>
      <w:r>
        <w:rPr>
          <w:rFonts w:ascii="Courier New" w:hAnsi="Courier New"/>
          <w:color w:val="1E293B"/>
          <w:sz w:val="15"/>
        </w:rPr>
        <w:t>apply youth-theme safety constraints</w:t>
        <w:br/>
      </w:r>
      <w:r>
        <w:rPr>
          <w:rFonts w:ascii="Courier New" w:hAnsi="Courier New"/>
          <w:color w:val="1E293B"/>
          <w:sz w:val="15"/>
        </w:rPr>
        <w:t>pass to Auto Generate</w:t>
      </w:r>
    </w:p>
    <w:p>
      <w:r/>
      <w:r>
        <w:rPr>
          <w:b/>
        </w:rPr>
        <w:t>Parameters:</w:t>
      </w:r>
      <w:r>
        <w:t xml:space="preserve"> 70% familiar / 30% exploration</w:t>
      </w:r>
    </w:p>
    <w:p>
      <w:r/>
      <w:r>
        <w:rPr>
          <w:b/>
        </w:rPr>
        <w:t>Edge/Failure:</w:t>
      </w:r>
      <w:r>
        <w:t xml:space="preserve"> Preference data는 Sports AI evaluation과 분리</w:t>
      </w:r>
    </w:p>
    <w:p>
      <w:r/>
      <w:r>
        <w:rPr>
          <w:b/>
        </w:rPr>
        <w:t>Tests:</w:t>
      </w:r>
      <w:r>
        <w:t xml:space="preserve"> recent repetition, no preferences, youth safety</w:t>
      </w:r>
    </w:p>
    <w:p>
      <w:pPr>
        <w:pStyle w:val="Heading1"/>
      </w:pPr>
      <w:r>
        <w:t>A14. Adaptive 3D Performance Budget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저사양/발열에서 스타일 정체성을 유지하며 렌더 비용 감소</w:t>
      </w:r>
    </w:p>
    <w:p>
      <w:r/>
      <w:r>
        <w:rPr>
          <w:b/>
        </w:rPr>
        <w:t>Inputs:</w:t>
      </w:r>
      <w:r>
        <w:t xml:space="preserve"> device tier, fps, thermal state, scene position, recipe modules</w:t>
      </w:r>
    </w:p>
    <w:p>
      <w:r/>
      <w:r>
        <w:rPr>
          <w:b/>
        </w:rPr>
        <w:t>Outputs:</w:t>
      </w:r>
      <w:r>
        <w:t xml:space="preserve"> LOD policy, effects, fps cap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profile = device_budget(LOW/MID/HIGH)</w:t>
        <w:br/>
      </w:r>
      <w:r>
        <w:rPr>
          <w:rFonts w:ascii="Courier New" w:hAnsi="Courier New"/>
          <w:color w:val="1E293B"/>
          <w:sz w:val="15"/>
        </w:rPr>
        <w:t>if thermal_hot or fps_below_floor:</w:t>
        <w:br/>
      </w:r>
      <w:r>
        <w:rPr>
          <w:rFonts w:ascii="Courier New" w:hAnsi="Courier New"/>
          <w:color w:val="1E293B"/>
          <w:sz w:val="15"/>
        </w:rPr>
        <w:t xml:space="preserve">    lower environment/facade LOD first</w:t>
        <w:br/>
      </w:r>
      <w:r>
        <w:rPr>
          <w:rFonts w:ascii="Courier New" w:hAnsi="Courier New"/>
          <w:color w:val="1E293B"/>
          <w:sz w:val="15"/>
        </w:rPr>
        <w:t xml:space="preserve">    reduce crowd loops/effects</w:t>
        <w:br/>
      </w:r>
      <w:r>
        <w:rPr>
          <w:rFonts w:ascii="Courier New" w:hAnsi="Courier New"/>
          <w:color w:val="1E293B"/>
          <w:sz w:val="15"/>
        </w:rPr>
        <w:t xml:space="preserve">    lower render fps cap</w:t>
        <w:br/>
      </w:r>
      <w:r>
        <w:rPr>
          <w:rFonts w:ascii="Courier New" w:hAnsi="Courier New"/>
          <w:color w:val="1E293B"/>
          <w:sz w:val="15"/>
        </w:rPr>
        <w:t>if camera moves to pitch:</w:t>
        <w:br/>
      </w:r>
      <w:r>
        <w:rPr>
          <w:rFonts w:ascii="Courier New" w:hAnsi="Courier New"/>
          <w:color w:val="1E293B"/>
          <w:sz w:val="15"/>
        </w:rPr>
        <w:t xml:space="preserve">    aggressively lower exterior LOD</w:t>
        <w:br/>
      </w:r>
      <w:r>
        <w:rPr>
          <w:rFonts w:ascii="Courier New" w:hAnsi="Courier New"/>
          <w:color w:val="1E293B"/>
          <w:sz w:val="15"/>
        </w:rPr>
        <w:t>never remove functional overlays/formation data</w:t>
      </w:r>
    </w:p>
    <w:p>
      <w:r/>
      <w:r>
        <w:rPr>
          <w:b/>
        </w:rPr>
        <w:t>Parameters:</w:t>
      </w:r>
      <w:r>
        <w:t xml:space="preserve"> existing rough budgets: LOW &lt;350k, MID &lt;700k, HIGH &lt;1.2M visible tris</w:t>
      </w:r>
    </w:p>
    <w:p>
      <w:r/>
      <w:r>
        <w:rPr>
          <w:b/>
        </w:rPr>
        <w:t>Edge/Failure:</w:t>
      </w:r>
      <w:r>
        <w:t xml:space="preserve"> style identity preserved; functional data never degraded</w:t>
      </w:r>
    </w:p>
    <w:p>
      <w:r/>
      <w:r>
        <w:rPr>
          <w:b/>
        </w:rPr>
        <w:t>Tests:</w:t>
      </w:r>
      <w:r>
        <w:t xml:space="preserve"> thermal spike, background, bottom sheet open, pitch zoom</w:t>
      </w:r>
    </w:p>
    <w:p>
      <w:pPr>
        <w:pStyle w:val="Heading1"/>
      </w:pPr>
      <w:r>
        <w:t>A15. Tactical 2D→3D Playback</w:t>
      </w:r>
    </w:p>
    <w:p>
      <w:r/>
      <w:r>
        <w:rPr>
          <w:b/>
        </w:rPr>
        <w:t>Release:</w:t>
      </w:r>
      <w:r>
        <w:t xml:space="preserve"> P1</w:t>
      </w:r>
    </w:p>
    <w:p>
      <w:r/>
      <w:r>
        <w:rPr>
          <w:b/>
        </w:rPr>
        <w:t>Purpose:</w:t>
      </w:r>
      <w:r>
        <w:t xml:space="preserve"> 코치가 2D로 작성한 전술 단계를 3D 설명으로 변환</w:t>
      </w:r>
    </w:p>
    <w:p>
      <w:r/>
      <w:r>
        <w:rPr>
          <w:b/>
        </w:rPr>
        <w:t>Inputs:</w:t>
      </w:r>
      <w:r>
        <w:t xml:space="preserve"> formation snapshot, tactic steps, paths/zones, timing</w:t>
      </w:r>
    </w:p>
    <w:p>
      <w:r/>
      <w:r>
        <w:rPr>
          <w:b/>
        </w:rPr>
        <w:t>Outputs:</w:t>
      </w:r>
      <w:r>
        <w:t xml:space="preserve"> animation timeline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validate tactic version and roster snapshot</w:t>
        <w:br/>
      </w:r>
      <w:r>
        <w:rPr>
          <w:rFonts w:ascii="Courier New" w:hAnsi="Courier New"/>
          <w:color w:val="1E293B"/>
          <w:sz w:val="15"/>
        </w:rPr>
        <w:t>map each 2D normalized point to pitch world coordinates</w:t>
        <w:br/>
      </w:r>
      <w:r>
        <w:rPr>
          <w:rFonts w:ascii="Courier New" w:hAnsi="Courier New"/>
          <w:color w:val="1E293B"/>
          <w:sz w:val="15"/>
        </w:rPr>
        <w:t>for each step:</w:t>
        <w:br/>
      </w:r>
      <w:r>
        <w:rPr>
          <w:rFonts w:ascii="Courier New" w:hAnsi="Courier New"/>
          <w:color w:val="1E293B"/>
          <w:sz w:val="15"/>
        </w:rPr>
        <w:t xml:space="preserve">    interpolate player/ball/path visuals over step duration</w:t>
        <w:br/>
      </w:r>
      <w:r>
        <w:rPr>
          <w:rFonts w:ascii="Courier New" w:hAnsi="Courier New"/>
          <w:color w:val="1E293B"/>
          <w:sz w:val="15"/>
        </w:rPr>
        <w:t>mark plan data as PLANNED</w:t>
        <w:br/>
      </w:r>
      <w:r>
        <w:rPr>
          <w:rFonts w:ascii="Courier New" w:hAnsi="Courier New"/>
          <w:color w:val="1E293B"/>
          <w:sz w:val="15"/>
        </w:rPr>
        <w:t>never label as measured/replay unless real tracking source exists</w:t>
      </w:r>
    </w:p>
    <w:p>
      <w:r/>
      <w:r>
        <w:rPr>
          <w:b/>
        </w:rPr>
        <w:t>Parameters:</w:t>
      </w:r>
      <w:r>
        <w:t xml:space="preserve"> tactic step timing configurable</w:t>
      </w:r>
    </w:p>
    <w:p>
      <w:r/>
      <w:r>
        <w:rPr>
          <w:b/>
        </w:rPr>
        <w:t>Edge/Failure:</w:t>
      </w:r>
      <w:r>
        <w:t xml:space="preserve"> 선수 미등록 placeholder; actual/replay와 시각적 구분</w:t>
      </w:r>
    </w:p>
    <w:p>
      <w:r/>
      <w:r>
        <w:rPr>
          <w:b/>
        </w:rPr>
        <w:t>Tests:</w:t>
      </w:r>
      <w:r>
        <w:t xml:space="preserve"> multi-step, roster change, missing player, planned vs actual</w:t>
      </w:r>
    </w:p>
    <w:p>
      <w:pPr>
        <w:pStyle w:val="Heading1"/>
      </w:pPr>
      <w:r>
        <w:t>A16. Training Session State Machine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훈련 데이터의 일관된 상태전이</w:t>
      </w:r>
    </w:p>
    <w:p>
      <w:r/>
      <w:r>
        <w:rPr>
          <w:b/>
        </w:rPr>
        <w:t>Inputs:</w:t>
      </w:r>
      <w:r>
        <w:t xml:space="preserve"> current state, command, actor capability</w:t>
      </w:r>
    </w:p>
    <w:p>
      <w:r/>
      <w:r>
        <w:rPr>
          <w:b/>
        </w:rPr>
        <w:t>Outputs:</w:t>
      </w:r>
      <w:r>
        <w:t xml:space="preserve"> new state, event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DRAFT -&gt; READY -&gt; CHECK_IN -&gt; LIVE -&gt; ENDED -&gt; PROCESSING -&gt; REVIEW -&gt; PUBLISHED -&gt; ARCHIVED</w:t>
        <w:br/>
      </w:r>
      <w:r>
        <w:rPr>
          <w:rFonts w:ascii="Courier New" w:hAnsi="Courier New"/>
          <w:color w:val="1E293B"/>
          <w:sz w:val="15"/>
        </w:rPr>
        <w:t>DRAFT/READY -&gt; CANCELLED</w:t>
        <w:br/>
      </w:r>
      <w:r>
        <w:rPr>
          <w:rFonts w:ascii="Courier New" w:hAnsi="Courier New"/>
          <w:color w:val="1E293B"/>
          <w:sz w:val="15"/>
        </w:rPr>
        <w:t>any processing stage -&gt; FAILED_PARTIAL when partial failure but session preserved</w:t>
        <w:br/>
      </w:r>
      <w:r>
        <w:rPr>
          <w:rFonts w:ascii="Courier New" w:hAnsi="Courier New"/>
          <w:color w:val="1E293B"/>
          <w:sz w:val="15"/>
        </w:rPr>
        <w:t>reject illegal transition</w:t>
        <w:br/>
      </w:r>
      <w:r>
        <w:rPr>
          <w:rFonts w:ascii="Courier New" w:hAnsi="Courier New"/>
          <w:color w:val="1E293B"/>
          <w:sz w:val="15"/>
        </w:rPr>
        <w:t>append state_change event</w:t>
      </w:r>
    </w:p>
    <w:p>
      <w:r/>
      <w:r>
        <w:rPr>
          <w:b/>
        </w:rPr>
        <w:t>Parameters:</w:t>
      </w:r>
      <w:r>
        <w:t xml:space="preserve"> existing state model reused; V2.0 can omit sensor-specific substeps</w:t>
      </w:r>
    </w:p>
    <w:p>
      <w:r/>
      <w:r>
        <w:rPr>
          <w:b/>
        </w:rPr>
        <w:t>Edge/Failure:</w:t>
      </w:r>
      <w:r>
        <w:t xml:space="preserve"> 카메라/센서 실패가 세션 자체를 삭제하지 않음</w:t>
      </w:r>
    </w:p>
    <w:p>
      <w:r/>
      <w:r>
        <w:rPr>
          <w:b/>
        </w:rPr>
        <w:t>Tests:</w:t>
      </w:r>
      <w:r>
        <w:t xml:space="preserve"> illegal transitions, retry, cancel, partial failure</w:t>
      </w:r>
    </w:p>
    <w:p>
      <w:pPr>
        <w:pStyle w:val="Heading1"/>
      </w:pPr>
      <w:r>
        <w:t>A17. Community Legacy Parity Resolver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V2.0에서 커뮤니티 기존 동작을 그대로 유지</w:t>
      </w:r>
    </w:p>
    <w:p>
      <w:r/>
      <w:r>
        <w:rPr>
          <w:b/>
        </w:rPr>
        <w:t>Inputs:</w:t>
      </w:r>
      <w:r>
        <w:t xml:space="preserve"> V2 request, legacy mapping, permissions</w:t>
      </w:r>
    </w:p>
    <w:p>
      <w:r/>
      <w:r>
        <w:rPr>
          <w:b/>
        </w:rPr>
        <w:t>Outputs:</w:t>
      </w:r>
      <w:r>
        <w:t xml:space="preserve"> legacy-equivalent response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authorize request using V2 user context</w:t>
        <w:br/>
      </w:r>
      <w:r>
        <w:rPr>
          <w:rFonts w:ascii="Courier New" w:hAnsi="Courier New"/>
          <w:color w:val="1E293B"/>
          <w:sz w:val="15"/>
        </w:rPr>
        <w:t>translate to legacy API/query without changing ordering semantics</w:t>
        <w:br/>
      </w:r>
      <w:r>
        <w:rPr>
          <w:rFonts w:ascii="Courier New" w:hAnsi="Courier New"/>
          <w:color w:val="1E293B"/>
          <w:sz w:val="15"/>
        </w:rPr>
        <w:t>execute legacy read/write owner path</w:t>
        <w:br/>
      </w:r>
      <w:r>
        <w:rPr>
          <w:rFonts w:ascii="Courier New" w:hAnsi="Courier New"/>
          <w:color w:val="1E293B"/>
          <w:sz w:val="15"/>
        </w:rPr>
        <w:t>map legacy result to V2 DTO</w:t>
        <w:br/>
      </w:r>
      <w:r>
        <w:rPr>
          <w:rFonts w:ascii="Courier New" w:hAnsi="Courier New"/>
          <w:color w:val="1E293B"/>
          <w:sz w:val="15"/>
        </w:rPr>
        <w:t>compare parity telemetry during rollout</w:t>
      </w:r>
    </w:p>
    <w:p>
      <w:r/>
      <w:r>
        <w:rPr>
          <w:b/>
        </w:rPr>
        <w:t>Parameters:</w:t>
      </w:r>
      <w:r>
        <w:t xml:space="preserve"> V2.0 mode=LEGACY_PARITY</w:t>
      </w:r>
    </w:p>
    <w:p>
      <w:r/>
      <w:r>
        <w:rPr>
          <w:b/>
        </w:rPr>
        <w:t>Edge/Failure:</w:t>
      </w:r>
      <w:r>
        <w:t xml:space="preserve"> legacy contract 불명확하면 추측하지 않고 Audit blocker</w:t>
      </w:r>
    </w:p>
    <w:p>
      <w:r/>
      <w:r>
        <w:rPr>
          <w:b/>
        </w:rPr>
        <w:t>Tests:</w:t>
      </w:r>
      <w:r>
        <w:t xml:space="preserve"> ordering, pagination, delete/edit, media, block/report parity</w:t>
      </w:r>
    </w:p>
    <w:p>
      <w:pPr>
        <w:pStyle w:val="Heading1"/>
      </w:pPr>
      <w:r>
        <w:t>A18. Community Visibility Decision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게시물/댓글/미디어를 대상 사용자에게 보여줄지 결정</w:t>
      </w:r>
    </w:p>
    <w:p>
      <w:r/>
      <w:r>
        <w:rPr>
          <w:b/>
        </w:rPr>
        <w:t>Inputs:</w:t>
      </w:r>
      <w:r>
        <w:t xml:space="preserve"> actor, viewer, post visibility, team/org membership, block/report state, minor rules</w:t>
      </w:r>
    </w:p>
    <w:p>
      <w:r/>
      <w:r>
        <w:rPr>
          <w:b/>
        </w:rPr>
        <w:t>Outputs:</w:t>
      </w:r>
      <w:r>
        <w:t xml:space="preserve"> visible, allowed actions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blocked(actor, viewer): deny</w:t>
        <w:br/>
      </w:r>
      <w:r>
        <w:rPr>
          <w:rFonts w:ascii="Courier New" w:hAnsi="Courier New"/>
          <w:color w:val="1E293B"/>
          <w:sz w:val="15"/>
        </w:rPr>
        <w:t>if removed/moderation_hold: deny unless moderator</w:t>
        <w:br/>
      </w:r>
      <w:r>
        <w:rPr>
          <w:rFonts w:ascii="Courier New" w:hAnsi="Courier New"/>
          <w:color w:val="1E293B"/>
          <w:sz w:val="15"/>
        </w:rPr>
        <w:t>switch visibility:</w:t>
        <w:br/>
      </w:r>
      <w:r>
        <w:rPr>
          <w:rFonts w:ascii="Courier New" w:hAnsi="Courier New"/>
          <w:color w:val="1E293B"/>
          <w:sz w:val="15"/>
        </w:rPr>
        <w:t xml:space="preserve">  PUBLIC -&gt; apply minor/public policy</w:t>
        <w:br/>
      </w:r>
      <w:r>
        <w:rPr>
          <w:rFonts w:ascii="Courier New" w:hAnsi="Courier New"/>
          <w:color w:val="1E293B"/>
          <w:sz w:val="15"/>
        </w:rPr>
        <w:t xml:space="preserve">  CLUB -&gt; require same org</w:t>
        <w:br/>
      </w:r>
      <w:r>
        <w:rPr>
          <w:rFonts w:ascii="Courier New" w:hAnsi="Courier New"/>
          <w:color w:val="1E293B"/>
          <w:sz w:val="15"/>
        </w:rPr>
        <w:t xml:space="preserve">  TEAM -&gt; require same team</w:t>
        <w:br/>
      </w:r>
      <w:r>
        <w:rPr>
          <w:rFonts w:ascii="Courier New" w:hAnsi="Courier New"/>
          <w:color w:val="1E293B"/>
          <w:sz w:val="15"/>
        </w:rPr>
        <w:t xml:space="preserve">  FOLLOWERS -&gt; require approved follow relation</w:t>
        <w:br/>
      </w:r>
      <w:r>
        <w:rPr>
          <w:rFonts w:ascii="Courier New" w:hAnsi="Courier New"/>
          <w:color w:val="1E293B"/>
          <w:sz w:val="15"/>
        </w:rPr>
        <w:t xml:space="preserve">  PRIVATE -&gt; actor only</w:t>
        <w:br/>
      </w:r>
      <w:r>
        <w:rPr>
          <w:rFonts w:ascii="Courier New" w:hAnsi="Courier New"/>
          <w:color w:val="1E293B"/>
          <w:sz w:val="15"/>
        </w:rPr>
        <w:t>filter media fields by consent/ACL</w:t>
      </w:r>
    </w:p>
    <w:p>
      <w:r/>
      <w:r>
        <w:rPr>
          <w:b/>
        </w:rPr>
        <w:t>Parameters:</w:t>
      </w:r>
      <w:r>
        <w:t xml:space="preserve"> 실제 legacy visibility enum은 Phase 0에서 매핑</w:t>
      </w:r>
    </w:p>
    <w:p>
      <w:r/>
      <w:r>
        <w:rPr>
          <w:b/>
        </w:rPr>
        <w:t>Edge/Failure:</w:t>
      </w:r>
      <w:r>
        <w:t xml:space="preserve"> 미성년자/영상 규칙은 더 엄격한 policy가 우선</w:t>
      </w:r>
    </w:p>
    <w:p>
      <w:r/>
      <w:r>
        <w:rPr>
          <w:b/>
        </w:rPr>
        <w:t>Tests:</w:t>
      </w:r>
      <w:r>
        <w:t xml:space="preserve"> blocked user, cross-team, private, moderator</w:t>
      </w:r>
    </w:p>
    <w:p>
      <w:pPr>
        <w:pStyle w:val="Heading1"/>
      </w:pPr>
      <w:r>
        <w:t>A19. Growth / Career Timeline Aggregation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센서 없이 선수의 장기 축구 여정 구성</w:t>
      </w:r>
    </w:p>
    <w:p>
      <w:r/>
      <w:r>
        <w:rPr>
          <w:b/>
        </w:rPr>
        <w:t>Inputs:</w:t>
      </w:r>
      <w:r>
        <w:t xml:space="preserve"> team membership, season, attendance, position changes, coach feedback, video milestones, goals/milestones</w:t>
      </w:r>
    </w:p>
    <w:p>
      <w:r/>
      <w:r>
        <w:rPr>
          <w:b/>
        </w:rPr>
        <w:t>Outputs:</w:t>
      </w:r>
      <w:r>
        <w:t xml:space="preserve"> ordered career events, summary sections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collect approved source events</w:t>
        <w:br/>
      </w:r>
      <w:r>
        <w:rPr>
          <w:rFonts w:ascii="Courier New" w:hAnsi="Courier New"/>
          <w:color w:val="1E293B"/>
          <w:sz w:val="15"/>
        </w:rPr>
        <w:t>normalize to CareerEvent(type, occurred_at, source_type, source_id, visibility)</w:t>
        <w:br/>
      </w:r>
      <w:r>
        <w:rPr>
          <w:rFonts w:ascii="Courier New" w:hAnsi="Courier New"/>
          <w:color w:val="1E293B"/>
          <w:sz w:val="15"/>
        </w:rPr>
        <w:t>permission filter</w:t>
        <w:br/>
      </w:r>
      <w:r>
        <w:rPr>
          <w:rFonts w:ascii="Courier New" w:hAnsi="Courier New"/>
          <w:color w:val="1E293B"/>
          <w:sz w:val="15"/>
        </w:rPr>
        <w:t>sort by occurred_at then stable id</w:t>
        <w:br/>
      </w:r>
      <w:r>
        <w:rPr>
          <w:rFonts w:ascii="Courier New" w:hAnsi="Courier New"/>
          <w:color w:val="1E293B"/>
          <w:sz w:val="15"/>
        </w:rPr>
        <w:t>group by season/team</w:t>
        <w:br/>
      </w:r>
      <w:r>
        <w:rPr>
          <w:rFonts w:ascii="Courier New" w:hAnsi="Courier New"/>
          <w:color w:val="1E293B"/>
          <w:sz w:val="15"/>
        </w:rPr>
        <w:t>return timeline + latest milestones</w:t>
        <w:br/>
      </w:r>
      <w:r>
        <w:rPr>
          <w:rFonts w:ascii="Courier New" w:hAnsi="Courier New"/>
          <w:color w:val="1E293B"/>
          <w:sz w:val="15"/>
        </w:rPr>
        <w:t>no synthetic performance score</w:t>
      </w:r>
    </w:p>
    <w:p>
      <w:r/>
      <w:r>
        <w:rPr>
          <w:b/>
        </w:rPr>
        <w:t>Parameters:</w:t>
      </w:r>
      <w:r>
        <w:t xml:space="preserve"> no aggregate ability rating in V2.0</w:t>
      </w:r>
    </w:p>
    <w:p>
      <w:r/>
      <w:r>
        <w:rPr>
          <w:b/>
        </w:rPr>
        <w:t>Edge/Failure:</w:t>
      </w:r>
      <w:r>
        <w:t xml:space="preserve"> source 삭제/권한 변경 시 파생 이벤트 visibility 갱신</w:t>
      </w:r>
    </w:p>
    <w:p>
      <w:r/>
      <w:r>
        <w:rPr>
          <w:b/>
        </w:rPr>
        <w:t>Tests:</w:t>
      </w:r>
      <w:r>
        <w:t xml:space="preserve"> season transfer, missing video, private coach note, same timestamp</w:t>
      </w:r>
    </w:p>
    <w:p>
      <w:pPr>
        <w:pStyle w:val="Heading1"/>
      </w:pPr>
      <w:r>
        <w:t>A20. Notification Thread / Dedupe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같은 일정/경기/커뮤니티 사건 알림을 묶고 중복을 줄임</w:t>
      </w:r>
    </w:p>
    <w:p>
      <w:r/>
      <w:r>
        <w:rPr>
          <w:b/>
        </w:rPr>
        <w:t>Inputs:</w:t>
      </w:r>
      <w:r>
        <w:t xml:space="preserve"> domain event, recipient, thread key, existing notifications, quiet hours</w:t>
      </w:r>
    </w:p>
    <w:p>
      <w:r/>
      <w:r>
        <w:rPr>
          <w:b/>
        </w:rPr>
        <w:t>Outputs:</w:t>
      </w:r>
      <w:r>
        <w:t xml:space="preserve"> notification or update, thread state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thread_key = domain_type + source_id</w:t>
        <w:br/>
      </w:r>
      <w:r>
        <w:rPr>
          <w:rFonts w:ascii="Courier New" w:hAnsi="Courier New"/>
          <w:color w:val="1E293B"/>
          <w:sz w:val="15"/>
        </w:rPr>
        <w:t>if event corrects/cancels previous event:</w:t>
        <w:br/>
      </w:r>
      <w:r>
        <w:rPr>
          <w:rFonts w:ascii="Courier New" w:hAnsi="Courier New"/>
          <w:color w:val="1E293B"/>
          <w:sz w:val="15"/>
        </w:rPr>
        <w:t xml:space="preserve">    supersede previous notification in same thread</w:t>
        <w:br/>
      </w:r>
      <w:r>
        <w:rPr>
          <w:rFonts w:ascii="Courier New" w:hAnsi="Courier New"/>
          <w:color w:val="1E293B"/>
          <w:sz w:val="15"/>
        </w:rPr>
        <w:t>elif duplicate idempotency key exists:</w:t>
        <w:br/>
      </w:r>
      <w:r>
        <w:rPr>
          <w:rFonts w:ascii="Courier New" w:hAnsi="Courier New"/>
          <w:color w:val="1E293B"/>
          <w:sz w:val="15"/>
        </w:rPr>
        <w:t xml:space="preserve">    no-op</w:t>
        <w:br/>
      </w:r>
      <w:r>
        <w:rPr>
          <w:rFonts w:ascii="Courier New" w:hAnsi="Courier New"/>
          <w:color w:val="1E293B"/>
          <w:sz w:val="15"/>
        </w:rPr>
        <w:t>else create notification</w:t>
        <w:br/>
      </w:r>
      <w:r>
        <w:rPr>
          <w:rFonts w:ascii="Courier New" w:hAnsi="Courier New"/>
          <w:color w:val="1E293B"/>
          <w:sz w:val="15"/>
        </w:rPr>
        <w:t>push if policy allows; inbox always persists where required</w:t>
      </w:r>
    </w:p>
    <w:p>
      <w:r/>
      <w:r>
        <w:rPr>
          <w:b/>
        </w:rPr>
        <w:t>Parameters:</w:t>
      </w:r>
      <w:r>
        <w:t xml:space="preserve"> quiet hours configurable; action-required can override by policy</w:t>
      </w:r>
    </w:p>
    <w:p>
      <w:r/>
      <w:r>
        <w:rPr>
          <w:b/>
        </w:rPr>
        <w:t>Edge/Failure:</w:t>
      </w:r>
      <w:r>
        <w:t xml:space="preserve"> push failure != inbox loss</w:t>
      </w:r>
    </w:p>
    <w:p>
      <w:r/>
      <w:r>
        <w:rPr>
          <w:b/>
        </w:rPr>
        <w:t>Tests:</w:t>
      </w:r>
      <w:r>
        <w:t xml:space="preserve"> schedule change, duplicate event, quiet hours, correction</w:t>
      </w:r>
    </w:p>
    <w:p>
      <w:pPr>
        <w:pStyle w:val="Heading1"/>
      </w:pPr>
      <w:r>
        <w:t>A21. Media Access Decision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원본/프록시/개인영상/커뮤니티 미디어 접근 통제</w:t>
      </w:r>
    </w:p>
    <w:p>
      <w:r/>
      <w:r>
        <w:rPr>
          <w:b/>
        </w:rPr>
        <w:t>Inputs:</w:t>
      </w:r>
      <w:r>
        <w:t xml:space="preserve"> viewer, asset ACL, source context, consent, role</w:t>
      </w:r>
    </w:p>
    <w:p>
      <w:r/>
      <w:r>
        <w:rPr>
          <w:b/>
        </w:rPr>
        <w:t>Outputs:</w:t>
      </w:r>
      <w:r>
        <w:t xml:space="preserve"> allow, delivery variant, signed URL TTL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authorize source object first</w:t>
        <w:br/>
      </w:r>
      <w:r>
        <w:rPr>
          <w:rFonts w:ascii="Courier New" w:hAnsi="Courier New"/>
          <w:color w:val="1E293B"/>
          <w:sz w:val="15"/>
        </w:rPr>
        <w:t>resolve asset ACL</w:t>
        <w:br/>
      </w:r>
      <w:r>
        <w:rPr>
          <w:rFonts w:ascii="Courier New" w:hAnsi="Courier New"/>
          <w:color w:val="1E293B"/>
          <w:sz w:val="15"/>
        </w:rPr>
        <w:t>if minor video and viewer lacks required relationship/scope: deny</w:t>
        <w:br/>
      </w:r>
      <w:r>
        <w:rPr>
          <w:rFonts w:ascii="Courier New" w:hAnsi="Courier New"/>
          <w:color w:val="1E293B"/>
          <w:sz w:val="15"/>
        </w:rPr>
        <w:t>choose lowest necessary delivery variant (thumb/proxy/original)</w:t>
        <w:br/>
      </w:r>
      <w:r>
        <w:rPr>
          <w:rFonts w:ascii="Courier New" w:hAnsi="Courier New"/>
          <w:color w:val="1E293B"/>
          <w:sz w:val="15"/>
        </w:rPr>
        <w:t>issue short-lived signed URL</w:t>
      </w:r>
    </w:p>
    <w:p>
      <w:r/>
      <w:r>
        <w:rPr>
          <w:b/>
        </w:rPr>
        <w:t>Parameters:</w:t>
      </w:r>
      <w:r>
        <w:t xml:space="preserve"> TTL config; original stricter than proxy</w:t>
      </w:r>
    </w:p>
    <w:p>
      <w:r/>
      <w:r>
        <w:rPr>
          <w:b/>
        </w:rPr>
        <w:t>Edge/Failure:</w:t>
      </w:r>
      <w:r>
        <w:t xml:space="preserve"> 다른 미성년자 노출 큰 원본은 제한</w:t>
      </w:r>
    </w:p>
    <w:p>
      <w:r/>
      <w:r>
        <w:rPr>
          <w:b/>
        </w:rPr>
        <w:t>Tests:</w:t>
      </w:r>
      <w:r>
        <w:t xml:space="preserve"> guardian own child, coach team, agent approved clip, public post media</w:t>
      </w:r>
    </w:p>
    <w:p>
      <w:pPr>
        <w:pStyle w:val="Heading1"/>
      </w:pPr>
      <w:r>
        <w:t>A22. Feature Flag Resolution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기능을 안전하게 범위별 활성화</w:t>
      </w:r>
    </w:p>
    <w:p>
      <w:r/>
      <w:r>
        <w:rPr>
          <w:b/>
        </w:rPr>
        <w:t>Inputs:</w:t>
      </w:r>
      <w:r>
        <w:t xml:space="preserve"> feature, user/org/team/cohort/app, global config</w:t>
      </w:r>
    </w:p>
    <w:p>
      <w:r/>
      <w:r>
        <w:rPr>
          <w:b/>
        </w:rPr>
        <w:t>Outputs:</w:t>
      </w:r>
      <w:r>
        <w:t xml:space="preserve"> enabled, reason, rule id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HARD_DISABLED(feature): return false</w:t>
        <w:br/>
      </w:r>
      <w:r>
        <w:rPr>
          <w:rFonts w:ascii="Courier New" w:hAnsi="Courier New"/>
          <w:color w:val="1E293B"/>
          <w:sz w:val="15"/>
        </w:rPr>
        <w:t>if compliance_or_rights_fail: return false</w:t>
        <w:br/>
      </w:r>
      <w:r>
        <w:rPr>
          <w:rFonts w:ascii="Courier New" w:hAnsi="Courier New"/>
          <w:color w:val="1E293B"/>
          <w:sz w:val="15"/>
        </w:rPr>
        <w:t>if user_opt_out: return false</w:t>
        <w:br/>
      </w:r>
      <w:r>
        <w:rPr>
          <w:rFonts w:ascii="Courier New" w:hAnsi="Courier New"/>
          <w:color w:val="1E293B"/>
          <w:sz w:val="15"/>
        </w:rPr>
        <w:t>if incompatible_app_or_platform: return false</w:t>
        <w:br/>
      </w:r>
      <w:r>
        <w:rPr>
          <w:rFonts w:ascii="Courier New" w:hAnsi="Courier New"/>
          <w:color w:val="1E293B"/>
          <w:sz w:val="15"/>
        </w:rPr>
        <w:t>apply org/team pilot deny/allow</w:t>
        <w:br/>
      </w:r>
      <w:r>
        <w:rPr>
          <w:rFonts w:ascii="Courier New" w:hAnsi="Courier New"/>
          <w:color w:val="1E293B"/>
          <w:sz w:val="15"/>
        </w:rPr>
        <w:t>apply cohort rule</w:t>
        <w:br/>
      </w:r>
      <w:r>
        <w:rPr>
          <w:rFonts w:ascii="Courier New" w:hAnsi="Courier New"/>
          <w:color w:val="1E293B"/>
          <w:sz w:val="15"/>
        </w:rPr>
        <w:t>apply user override</w:t>
        <w:br/>
      </w:r>
      <w:r>
        <w:rPr>
          <w:rFonts w:ascii="Courier New" w:hAnsi="Courier New"/>
          <w:color w:val="1E293B"/>
          <w:sz w:val="15"/>
        </w:rPr>
        <w:t>return global_default</w:t>
      </w:r>
    </w:p>
    <w:p>
      <w:r/>
      <w:r>
        <w:rPr>
          <w:b/>
        </w:rPr>
        <w:t>Parameters:</w:t>
      </w:r>
      <w:r>
        <w:t xml:space="preserve"> deny-safe precedence</w:t>
      </w:r>
    </w:p>
    <w:p>
      <w:r/>
      <w:r>
        <w:rPr>
          <w:b/>
        </w:rPr>
        <w:t>Edge/Failure:</w:t>
      </w:r>
      <w:r>
        <w:t xml:space="preserve"> unknown rule/parse error -&gt; disabled for risky features</w:t>
      </w:r>
    </w:p>
    <w:p>
      <w:r/>
      <w:r>
        <w:rPr>
          <w:b/>
        </w:rPr>
        <w:t>Tests:</w:t>
      </w:r>
      <w:r>
        <w:t xml:space="preserve"> EPTS user override attempt, org pilot, old app version, kill switch</w:t>
      </w:r>
    </w:p>
    <w:p>
      <w:pPr>
        <w:pStyle w:val="Heading1"/>
      </w:pPr>
      <w:r>
        <w:t>A23. Legacy Write Ownership / Idempotency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V2와 Legacy가 같은 데이터를 충돌해서 쓰지 않게 함</w:t>
      </w:r>
    </w:p>
    <w:p>
      <w:r/>
      <w:r>
        <w:rPr>
          <w:b/>
        </w:rPr>
        <w:t>Inputs:</w:t>
      </w:r>
      <w:r>
        <w:t xml:space="preserve"> entity type, migration phase, write request, idempotency key</w:t>
      </w:r>
    </w:p>
    <w:p>
      <w:r/>
      <w:r>
        <w:rPr>
          <w:b/>
        </w:rPr>
        <w:t>Outputs:</w:t>
      </w:r>
      <w:r>
        <w:t xml:space="preserve"> write owner, result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owner = migration_registry[entity_type].write_owner</w:t>
        <w:br/>
      </w:r>
      <w:r>
        <w:rPr>
          <w:rFonts w:ascii="Courier New" w:hAnsi="Courier New"/>
          <w:color w:val="1E293B"/>
          <w:sz w:val="15"/>
        </w:rPr>
        <w:t>if duplicate idempotency key: return stored result</w:t>
        <w:br/>
      </w:r>
      <w:r>
        <w:rPr>
          <w:rFonts w:ascii="Courier New" w:hAnsi="Courier New"/>
          <w:color w:val="1E293B"/>
          <w:sz w:val="15"/>
        </w:rPr>
        <w:t>route write to owner only</w:t>
        <w:br/>
      </w:r>
      <w:r>
        <w:rPr>
          <w:rFonts w:ascii="Courier New" w:hAnsi="Courier New"/>
          <w:color w:val="1E293B"/>
          <w:sz w:val="15"/>
        </w:rPr>
        <w:t>emit outbox event for read model/sync</w:t>
        <w:br/>
      </w:r>
      <w:r>
        <w:rPr>
          <w:rFonts w:ascii="Courier New" w:hAnsi="Courier New"/>
          <w:color w:val="1E293B"/>
          <w:sz w:val="15"/>
        </w:rPr>
        <w:t>record source_version and mapping id</w:t>
      </w:r>
    </w:p>
    <w:p>
      <w:r/>
      <w:r>
        <w:rPr>
          <w:b/>
        </w:rPr>
        <w:t>Parameters:</w:t>
      </w:r>
      <w:r>
        <w:t xml:space="preserve"> one authoritative writer per entity during each phase</w:t>
      </w:r>
    </w:p>
    <w:p>
      <w:r/>
      <w:r>
        <w:rPr>
          <w:b/>
        </w:rPr>
        <w:t>Edge/Failure:</w:t>
      </w:r>
      <w:r>
        <w:t xml:space="preserve"> owner unknown -&gt; reject write, do not dual-write blindly</w:t>
      </w:r>
    </w:p>
    <w:p>
      <w:r/>
      <w:r>
        <w:rPr>
          <w:b/>
        </w:rPr>
        <w:t>Tests:</w:t>
      </w:r>
      <w:r>
        <w:t xml:space="preserve"> retry, network timeout, partial migration, rollback</w:t>
      </w:r>
    </w:p>
    <w:p>
      <w:pPr>
        <w:pStyle w:val="Heading1"/>
      </w:pPr>
      <w:r>
        <w:t>A24. Stadium Audio Fit</w:t>
      </w:r>
    </w:p>
    <w:p>
      <w:r/>
      <w:r>
        <w:rPr>
          <w:b/>
        </w:rPr>
        <w:t>Release:</w:t>
      </w:r>
      <w:r>
        <w:t xml:space="preserve"> P1/P2</w:t>
      </w:r>
    </w:p>
    <w:p>
      <w:r/>
      <w:r>
        <w:rPr>
          <w:b/>
        </w:rPr>
        <w:t>Purpose:</w:t>
      </w:r>
      <w:r>
        <w:t xml:space="preserve"> 시각 Recipe와 어울리는 권리 안전 음향 추천</w:t>
      </w:r>
    </w:p>
    <w:p>
      <w:r/>
      <w:r>
        <w:rPr>
          <w:b/>
        </w:rPr>
        <w:t>Inputs:</w:t>
      </w:r>
      <w:r>
        <w:t xml:space="preserve"> StyleMatch, AcousticMatch, UserMoodFit, EntranceModeFit, PerformanceFit, RightsSafety</w:t>
      </w:r>
    </w:p>
    <w:p>
      <w:r/>
      <w:r>
        <w:rPr>
          <w:b/>
        </w:rPr>
        <w:t>Outputs:</w:t>
      </w:r>
      <w:r>
        <w:t xml:space="preserve"> AudioFit, audio recipe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RightsSafety == 0: BLOCK</w:t>
        <w:br/>
      </w:r>
      <w:r>
        <w:rPr>
          <w:rFonts w:ascii="Courier New" w:hAnsi="Courier New"/>
          <w:color w:val="1E293B"/>
          <w:sz w:val="15"/>
        </w:rPr>
        <w:t>AudioFit = 0.30*StyleMatch + 0.20*AcousticMatch + 0.15*UserMoodFit + 0.15*EntranceModeFit + 0.10*PerformanceFit + 0.10*RightsSafety</w:t>
        <w:br/>
      </w:r>
      <w:r>
        <w:rPr>
          <w:rFonts w:ascii="Courier New" w:hAnsi="Courier New"/>
          <w:color w:val="1E293B"/>
          <w:sz w:val="15"/>
        </w:rPr>
        <w:t>if AudioFit &gt;=0.75: recommendation candidate</w:t>
        <w:br/>
      </w:r>
      <w:r>
        <w:rPr>
          <w:rFonts w:ascii="Courier New" w:hAnsi="Courier New"/>
          <w:color w:val="1E293B"/>
          <w:sz w:val="15"/>
        </w:rPr>
        <w:t>else manual/none</w:t>
      </w:r>
    </w:p>
    <w:p>
      <w:r/>
      <w:r>
        <w:rPr>
          <w:b/>
        </w:rPr>
        <w:t>Parameters:</w:t>
      </w:r>
      <w:r>
        <w:t xml:space="preserve"> existing formula; 0.75 auto recommendation threshold</w:t>
      </w:r>
    </w:p>
    <w:p>
      <w:r/>
      <w:r>
        <w:rPr>
          <w:b/>
        </w:rPr>
        <w:t>Edge/Failure:</w:t>
      </w:r>
      <w:r>
        <w:t xml:space="preserve"> Silent mode -&gt; no TTS network; rights expiry block</w:t>
      </w:r>
    </w:p>
    <w:p>
      <w:r/>
      <w:r>
        <w:rPr>
          <w:b/>
        </w:rPr>
        <w:t>Tests:</w:t>
      </w:r>
      <w:r>
        <w:t xml:space="preserve"> rights zero, silent, roof change reverb</w:t>
      </w:r>
    </w:p>
    <w:p>
      <w:pPr>
        <w:pStyle w:val="Heading1"/>
      </w:pPr>
      <w:r>
        <w:t>A25. EPTS Future Sync Pipeline</w:t>
      </w:r>
    </w:p>
    <w:p>
      <w:r/>
      <w:r>
        <w:rPr>
          <w:b/>
        </w:rPr>
        <w:t>Release:</w:t>
      </w:r>
      <w:r>
        <w:t xml:space="preserve"> FUTURE OFF</w:t>
      </w:r>
    </w:p>
    <w:p>
      <w:r/>
      <w:r>
        <w:rPr>
          <w:b/>
        </w:rPr>
        <w:t>Purpose:</w:t>
      </w:r>
      <w:r>
        <w:t xml:space="preserve"> 향후 밴드 파일 수집·부분/전체 동기화 계약 정의</w:t>
      </w:r>
    </w:p>
    <w:p>
      <w:r/>
      <w:r>
        <w:rPr>
          <w:b/>
        </w:rPr>
        <w:t>Inputs:</w:t>
      </w:r>
      <w:r>
        <w:t xml:space="preserve"> future device file: GNSS/IMU/PPG, athlete mapping, session id</w:t>
      </w:r>
    </w:p>
    <w:p>
      <w:r/>
      <w:r>
        <w:rPr>
          <w:b/>
        </w:rPr>
        <w:t>Outputs:</w:t>
      </w:r>
      <w:r>
        <w:t xml:space="preserve"> validated raw upload, summary job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HARD REQUIRE release_approved == true</w:t>
        <w:br/>
      </w:r>
      <w:r>
        <w:rPr>
          <w:rFonts w:ascii="Courier New" w:hAnsi="Courier New"/>
          <w:color w:val="1E293B"/>
          <w:sz w:val="15"/>
        </w:rPr>
        <w:t>future flow:</w:t>
        <w:br/>
      </w:r>
      <w:r>
        <w:rPr>
          <w:rFonts w:ascii="Courier New" w:hAnsi="Courier New"/>
          <w:color w:val="1E293B"/>
          <w:sz w:val="15"/>
        </w:rPr>
        <w:t xml:space="preserve">  device records locally during play</w:t>
        <w:br/>
      </w:r>
      <w:r>
        <w:rPr>
          <w:rFonts w:ascii="Courier New" w:hAnsi="Courier New"/>
          <w:color w:val="1E293B"/>
          <w:sz w:val="15"/>
        </w:rPr>
        <w:t xml:space="preserve">  optional halftime partial sync</w:t>
        <w:br/>
      </w:r>
      <w:r>
        <w:rPr>
          <w:rFonts w:ascii="Courier New" w:hAnsi="Courier New"/>
          <w:color w:val="1E293B"/>
          <w:sz w:val="15"/>
        </w:rPr>
        <w:t xml:space="preserve">  full post-session BLE sync</w:t>
        <w:br/>
      </w:r>
      <w:r>
        <w:rPr>
          <w:rFonts w:ascii="Courier New" w:hAnsi="Courier New"/>
          <w:color w:val="1E293B"/>
          <w:sz w:val="15"/>
        </w:rPr>
        <w:t xml:space="preserve">  upload on suitable network</w:t>
        <w:br/>
      </w:r>
      <w:r>
        <w:rPr>
          <w:rFonts w:ascii="Courier New" w:hAnsi="Courier New"/>
          <w:color w:val="1E293B"/>
          <w:sz w:val="15"/>
        </w:rPr>
        <w:t xml:space="preserve">  validate timestamps/device-athlete binding</w:t>
        <w:br/>
      </w:r>
      <w:r>
        <w:rPr>
          <w:rFonts w:ascii="Courier New" w:hAnsi="Courier New"/>
          <w:color w:val="1E293B"/>
          <w:sz w:val="15"/>
        </w:rPr>
        <w:t xml:space="preserve">  derive measured summaries</w:t>
        <w:br/>
      </w:r>
      <w:r>
        <w:rPr>
          <w:rFonts w:ascii="Courier New" w:hAnsi="Courier New"/>
          <w:color w:val="1E293B"/>
          <w:sz w:val="15"/>
        </w:rPr>
        <w:t xml:space="preserve">  retain raw per policy</w:t>
        <w:br/>
      </w:r>
      <w:r>
        <w:rPr>
          <w:rFonts w:ascii="Courier New" w:hAnsi="Courier New"/>
          <w:color w:val="1E293B"/>
          <w:sz w:val="15"/>
        </w:rPr>
        <w:t>V2.0: return FEATURE_DISABLED before any user flow</w:t>
      </w:r>
    </w:p>
    <w:p>
      <w:r/>
      <w:r>
        <w:rPr>
          <w:b/>
        </w:rPr>
        <w:t>Parameters:</w:t>
      </w:r>
      <w:r>
        <w:t xml:space="preserve"> source target: GNSS 10Hz, IMU 100Hz+, PPG; post-session full sync</w:t>
      </w:r>
    </w:p>
    <w:p>
      <w:r/>
      <w:r>
        <w:rPr>
          <w:b/>
        </w:rPr>
        <w:t>Edge/Failure:</w:t>
      </w:r>
      <w:r>
        <w:t xml:space="preserve"> no fake sensor values; no medical probability</w:t>
      </w:r>
    </w:p>
    <w:p>
      <w:r/>
      <w:r>
        <w:rPr>
          <w:b/>
        </w:rPr>
        <w:t>Tests:</w:t>
      </w:r>
      <w:r>
        <w:t xml:space="preserve"> release false, partial sync resume, wrong athlete mapping, corrupted file</w:t>
      </w:r>
    </w:p>
    <w:p>
      <w:pPr>
        <w:pStyle w:val="Heading1"/>
      </w:pPr>
      <w:r>
        <w:t>A26. Evidence AI Confidence / Abstain</w:t>
      </w:r>
    </w:p>
    <w:p>
      <w:r/>
      <w:r>
        <w:rPr>
          <w:b/>
        </w:rPr>
        <w:t>Release:</w:t>
      </w:r>
      <w:r>
        <w:t xml:space="preserve"> FUTURE EVIDENCE GATE</w:t>
      </w:r>
    </w:p>
    <w:p>
      <w:r/>
      <w:r>
        <w:rPr>
          <w:b/>
        </w:rPr>
        <w:t>Purpose:</w:t>
      </w:r>
      <w:r>
        <w:t xml:space="preserve"> 실제 근거가 있을 때만 분석하고 낮은 신뢰도에서 판단 보류</w:t>
      </w:r>
    </w:p>
    <w:p>
      <w:r/>
      <w:r>
        <w:rPr>
          <w:b/>
        </w:rPr>
        <w:t>Inputs:</w:t>
      </w:r>
      <w:r>
        <w:t xml:space="preserve"> SensorQuality, VisionQuality, BaselineSufficiency, Repeatability, CrossModalAgreement</w:t>
      </w:r>
    </w:p>
    <w:p>
      <w:r/>
      <w:r>
        <w:rPr>
          <w:b/>
        </w:rPr>
        <w:t>Outputs:</w:t>
      </w:r>
      <w:r>
        <w:t xml:space="preserve"> confidence, analysis policy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confidence = 0.20*SensorQuality + 0.20*VisionQuality + 0.20*BaselineSufficiency + 0.20*Repeatability + 0.20*CrossModalAgreement</w:t>
        <w:br/>
      </w:r>
      <w:r>
        <w:rPr>
          <w:rFonts w:ascii="Courier New" w:hAnsi="Courier New"/>
          <w:color w:val="1E293B"/>
          <w:sz w:val="15"/>
        </w:rPr>
        <w:t>if confidence &gt;=0.80: show cause candidates + adjustment to coach</w:t>
        <w:br/>
      </w:r>
      <w:r>
        <w:rPr>
          <w:rFonts w:ascii="Courier New" w:hAnsi="Courier New"/>
          <w:color w:val="1E293B"/>
          <w:sz w:val="15"/>
        </w:rPr>
        <w:t>elif &gt;=0.60: possibility wording + coach confirmation</w:t>
        <w:br/>
      </w:r>
      <w:r>
        <w:rPr>
          <w:rFonts w:ascii="Courier New" w:hAnsi="Courier New"/>
          <w:color w:val="1E293B"/>
          <w:sz w:val="15"/>
        </w:rPr>
        <w:t>elif &gt;=0.40: facts primarily; cause reference only</w:t>
        <w:br/>
      </w:r>
      <w:r>
        <w:rPr>
          <w:rFonts w:ascii="Courier New" w:hAnsi="Courier New"/>
          <w:color w:val="1E293B"/>
          <w:sz w:val="15"/>
        </w:rPr>
        <w:t>else: abstain; no cause/adjustment generation</w:t>
      </w:r>
    </w:p>
    <w:p>
      <w:r/>
      <w:r>
        <w:rPr>
          <w:b/>
        </w:rPr>
        <w:t>Parameters:</w:t>
      </w:r>
      <w:r>
        <w:t xml:space="preserve"> existing v1.0 weights/thresholds</w:t>
      </w:r>
    </w:p>
    <w:p>
      <w:r/>
      <w:r>
        <w:rPr>
          <w:b/>
        </w:rPr>
        <w:t>Edge/Failure:</w:t>
      </w:r>
      <w:r>
        <w:t xml:space="preserve"> V2 launch off; Evidence ID required; LLM cannot invent outside bundle</w:t>
      </w:r>
    </w:p>
    <w:p>
      <w:r/>
      <w:r>
        <w:rPr>
          <w:b/>
        </w:rPr>
        <w:t>Tests:</w:t>
      </w:r>
      <w:r>
        <w:t xml:space="preserve"> 0.39/0.40/0.60/0.80 boundaries, missing modalities, low baseline</w:t>
      </w:r>
    </w:p>
    <w:p>
      <w:pPr>
        <w:pStyle w:val="Heading1"/>
      </w:pPr>
      <w:r>
        <w:t>v1.1 Extension Algorithms</w:t>
      </w:r>
    </w:p>
    <w:p>
      <w:pPr>
        <w:pStyle w:val="Heading2"/>
      </w:pPr>
      <w:r>
        <w:t>A27. Role Credential Verification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Manager role preference와 실제 검증된 역할 권한을 안전하게 분리</w:t>
      </w:r>
    </w:p>
    <w:p>
      <w:r/>
      <w:r>
        <w:rPr>
          <w:b/>
        </w:rPr>
        <w:t>Inputs:</w:t>
      </w:r>
      <w:r>
        <w:t xml:space="preserve"> primary_experience, requested_role, org membership/invite, credential evidence, verifier decision, expiry/revocation</w:t>
      </w:r>
    </w:p>
    <w:p>
      <w:r/>
      <w:r>
        <w:rPr>
          <w:b/>
        </w:rPr>
        <w:t>Outputs:</w:t>
      </w:r>
      <w:r>
        <w:t xml:space="preserve"> credential_state, verification_case, grant eligibility, scope</w:t>
      </w:r>
    </w:p>
    <w:p>
      <w:r/>
      <w:r>
        <w:rPr>
          <w:b/>
        </w:rPr>
        <w:t>Parameters/Rules:</w:t>
      </w:r>
      <w:r>
        <w:t xml:space="preserve"> states={PENDING,VERIFIED,REJECTED,EXPIRED,REVOKED}; deny-by-default</w:t>
      </w:r>
    </w:p>
    <w:p>
      <w:r/>
      <w:r>
        <w:rPr>
          <w:b/>
        </w:rPr>
        <w:t>Edge/Failure:</w:t>
      </w:r>
      <w:r>
        <w:t xml:space="preserve"> 외부 자격 DB 미연동은 정상. tenant/manual verification으로 처리. 만료/취소는 다음 권한 평가 전에 반영.</w:t>
      </w:r>
    </w:p>
    <w:p>
      <w:r/>
      <w:r>
        <w:rPr>
          <w:b/>
        </w:rPr>
        <w:t>Tests:</w:t>
      </w:r>
      <w:r>
        <w:t xml:space="preserve"> self-select CLUB_DIRECTOR; revoked Coach grant; expired Referee credential; Agent without consent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assert account.primary_experience == MANAGER</w:t>
        <w:br/>
      </w:r>
      <w:r>
        <w:rPr>
          <w:rFonts w:ascii="Courier New" w:hAnsi="Courier New"/>
          <w:color w:val="1E293B"/>
          <w:sz w:val="15"/>
        </w:rPr>
        <w:t>save role preference(requested_role)</w:t>
        <w:br/>
      </w:r>
      <w:r>
        <w:rPr>
          <w:rFonts w:ascii="Courier New" w:hAnsi="Courier New"/>
          <w:color w:val="1E293B"/>
          <w:sz w:val="15"/>
        </w:rPr>
        <w:t>requirements = verification_requirements(requested_role, org_context)</w:t>
        <w:br/>
      </w:r>
      <w:r>
        <w:rPr>
          <w:rFonts w:ascii="Courier New" w:hAnsi="Courier New"/>
          <w:color w:val="1E293B"/>
          <w:sz w:val="15"/>
        </w:rPr>
        <w:t>evidence = collect_server_verified_membership_and_approvals()</w:t>
        <w:br/>
      </w:r>
      <w:r>
        <w:rPr>
          <w:rFonts w:ascii="Courier New" w:hAnsi="Courier New"/>
          <w:color w:val="1E293B"/>
          <w:sz w:val="15"/>
        </w:rPr>
        <w:t>if required evidence missing:</w:t>
        <w:br/>
      </w:r>
      <w:r>
        <w:rPr>
          <w:rFonts w:ascii="Courier New" w:hAnsi="Courier New"/>
          <w:color w:val="1E293B"/>
          <w:sz w:val="15"/>
        </w:rPr>
        <w:t xml:space="preserve">    return PENDING with no protected capabilities</w:t>
        <w:br/>
      </w:r>
      <w:r>
        <w:rPr>
          <w:rFonts w:ascii="Courier New" w:hAnsi="Courier New"/>
          <w:color w:val="1E293B"/>
          <w:sz w:val="15"/>
        </w:rPr>
        <w:t>if verifier rejects or credential revoked/expired:</w:t>
        <w:br/>
      </w:r>
      <w:r>
        <w:rPr>
          <w:rFonts w:ascii="Courier New" w:hAnsi="Courier New"/>
          <w:color w:val="1E293B"/>
          <w:sz w:val="15"/>
        </w:rPr>
        <w:t xml:space="preserve">    revoke related RoleGrant; return REJECTED/EXPIRED/REVOKED</w:t>
        <w:br/>
      </w:r>
      <w:r>
        <w:rPr>
          <w:rFonts w:ascii="Courier New" w:hAnsi="Courier New"/>
          <w:color w:val="1E293B"/>
          <w:sz w:val="15"/>
        </w:rPr>
        <w:t>issue scoped RoleGrant only when state == VERIFIED</w:t>
        <w:br/>
      </w:r>
      <w:r>
        <w:rPr>
          <w:rFonts w:ascii="Courier New" w:hAnsi="Courier New"/>
          <w:color w:val="1E293B"/>
          <w:sz w:val="15"/>
        </w:rPr>
        <w:t>return verified scope + expiry + audit_ref</w:t>
      </w:r>
    </w:p>
    <w:p>
      <w:pPr>
        <w:pStyle w:val="Heading2"/>
      </w:pPr>
      <w:r>
        <w:t>A28. Match State Machine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경기 생성부터 공식 종료/리포트까지 일관된 상태전이를 강제</w:t>
      </w:r>
    </w:p>
    <w:p>
      <w:r/>
      <w:r>
        <w:rPr>
          <w:b/>
        </w:rPr>
        <w:t>Inputs:</w:t>
      </w:r>
      <w:r>
        <w:t xml:space="preserve"> match state, actor capability, scheduled time, roster/lineup readiness, match command</w:t>
      </w:r>
    </w:p>
    <w:p>
      <w:r/>
      <w:r>
        <w:rPr>
          <w:b/>
        </w:rPr>
        <w:t>Outputs:</w:t>
      </w:r>
      <w:r>
        <w:t xml:space="preserve"> new state, side effects, allowed actions</w:t>
      </w:r>
    </w:p>
    <w:p>
      <w:r/>
      <w:r>
        <w:rPr>
          <w:b/>
        </w:rPr>
        <w:t>Parameters/Rules:</w:t>
      </w:r>
      <w:r>
        <w:t xml:space="preserve"> DRAFT→SCHEDULED→READY→LIVE→ENDED→REPORT_REVIEW→FINALIZED→ARCHIVED; side states POSTPONED/CANCELLED/ABANDONED</w:t>
      </w:r>
    </w:p>
    <w:p>
      <w:r/>
      <w:r>
        <w:rPr>
          <w:b/>
        </w:rPr>
        <w:t>Edge/Failure:</w:t>
      </w:r>
      <w:r>
        <w:t xml:space="preserve"> FINALIZED 이후 원본 이벤트 직접 수정 금지; correction/report revision만. LIVE 전 득점/카드 event 금지.</w:t>
      </w:r>
    </w:p>
    <w:p>
      <w:r/>
      <w:r>
        <w:rPr>
          <w:b/>
        </w:rPr>
        <w:t>Tests:</w:t>
      </w:r>
      <w:r>
        <w:t xml:space="preserve"> double start; cancel after live; finalize without report permission; postpone/resume; unauthorized referee action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allowed = transition_table[current_state]</w:t>
        <w:br/>
      </w:r>
      <w:r>
        <w:rPr>
          <w:rFonts w:ascii="Courier New" w:hAnsi="Courier New"/>
          <w:color w:val="1E293B"/>
          <w:sz w:val="15"/>
        </w:rPr>
        <w:t>if command not in allowed: reject INVALID_MATCH_TRANSITION</w:t>
        <w:br/>
      </w:r>
      <w:r>
        <w:rPr>
          <w:rFonts w:ascii="Courier New" w:hAnsi="Courier New"/>
          <w:color w:val="1E293B"/>
          <w:sz w:val="15"/>
        </w:rPr>
        <w:t>authorize(match, command, actor)</w:t>
        <w:br/>
      </w:r>
      <w:r>
        <w:rPr>
          <w:rFonts w:ascii="Courier New" w:hAnsi="Courier New"/>
          <w:color w:val="1E293B"/>
          <w:sz w:val="15"/>
        </w:rPr>
        <w:t>validate prerequisites(command)</w:t>
        <w:br/>
      </w:r>
      <w:r>
        <w:rPr>
          <w:rFonts w:ascii="Courier New" w:hAnsi="Courier New"/>
          <w:color w:val="1E293B"/>
          <w:sz w:val="15"/>
        </w:rPr>
        <w:t>append MATCH_STATE_CHANGED event</w:t>
        <w:br/>
      </w:r>
      <w:r>
        <w:rPr>
          <w:rFonts w:ascii="Courier New" w:hAnsi="Courier New"/>
          <w:color w:val="1E293B"/>
          <w:sz w:val="15"/>
        </w:rPr>
        <w:t>apply deterministic side effects</w:t>
        <w:br/>
      </w:r>
      <w:r>
        <w:rPr>
          <w:rFonts w:ascii="Courier New" w:hAnsi="Courier New"/>
          <w:color w:val="1E293B"/>
          <w:sz w:val="15"/>
        </w:rPr>
        <w:t>return new_state + permitted_actions</w:t>
      </w:r>
    </w:p>
    <w:p>
      <w:pPr>
        <w:pStyle w:val="Heading2"/>
      </w:pPr>
      <w:r>
        <w:t>A29. Match Event Integrity &amp; Ordering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득점·교체·경고·사건 기록을 중복 없이 감사 가능한 timeline으로 유지</w:t>
      </w:r>
    </w:p>
    <w:p>
      <w:r/>
      <w:r>
        <w:rPr>
          <w:b/>
        </w:rPr>
        <w:t>Inputs:</w:t>
      </w:r>
      <w:r>
        <w:t xml:space="preserve"> match_id, event_id, occurred_at, period, clock, client_seq, actor, event_type, payload, supersedes_id</w:t>
      </w:r>
    </w:p>
    <w:p>
      <w:r/>
      <w:r>
        <w:rPr>
          <w:b/>
        </w:rPr>
        <w:t>Outputs:</w:t>
      </w:r>
      <w:r>
        <w:t xml:space="preserve"> accepted event, canonical ordering, derived score/card state, correction link</w:t>
      </w:r>
    </w:p>
    <w:p>
      <w:r/>
      <w:r>
        <w:rPr>
          <w:b/>
        </w:rPr>
        <w:t>Parameters/Rules:</w:t>
      </w:r>
      <w:r>
        <w:t xml:space="preserve"> event_id idempotent; corrections append-only; order=(period_order, event_clock/occurred_at, client_seq, event_id)</w:t>
      </w:r>
    </w:p>
    <w:p>
      <w:r/>
      <w:r>
        <w:rPr>
          <w:b/>
        </w:rPr>
        <w:t>Edge/Failure:</w:t>
      </w:r>
      <w:r>
        <w:t xml:space="preserve"> 동일 event 재전송은 기존 결과 반환. 오프라인 시각 충돌은 conflict flag. FINALIZED 이후 correction 권한 별도.</w:t>
      </w:r>
    </w:p>
    <w:p>
      <w:r/>
      <w:r>
        <w:rPr>
          <w:b/>
        </w:rPr>
        <w:t>Tests:</w:t>
      </w:r>
      <w:r>
        <w:t xml:space="preserve"> duplicate goal; correction of wrong scorer; two offline cards same clock; unauthorized delete; score rebuild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authorize event write for current match state</w:t>
        <w:br/>
      </w:r>
      <w:r>
        <w:rPr>
          <w:rFonts w:ascii="Courier New" w:hAnsi="Courier New"/>
          <w:color w:val="1E293B"/>
          <w:sz w:val="15"/>
        </w:rPr>
        <w:t>if event_id already exists: return stored result</w:t>
        <w:br/>
      </w:r>
      <w:r>
        <w:rPr>
          <w:rFonts w:ascii="Courier New" w:hAnsi="Courier New"/>
          <w:color w:val="1E293B"/>
          <w:sz w:val="15"/>
        </w:rPr>
        <w:t>validate event schema + roster/actor references</w:t>
        <w:br/>
      </w:r>
      <w:r>
        <w:rPr>
          <w:rFonts w:ascii="Courier New" w:hAnsi="Courier New"/>
          <w:color w:val="1E293B"/>
          <w:sz w:val="15"/>
        </w:rPr>
        <w:t>if correction: require supersedes_id and correction capability</w:t>
        <w:br/>
      </w:r>
      <w:r>
        <w:rPr>
          <w:rFonts w:ascii="Courier New" w:hAnsi="Courier New"/>
          <w:color w:val="1E293B"/>
          <w:sz w:val="15"/>
        </w:rPr>
        <w:t>append immutable event</w:t>
        <w:br/>
      </w:r>
      <w:r>
        <w:rPr>
          <w:rFonts w:ascii="Courier New" w:hAnsi="Courier New"/>
          <w:color w:val="1E293B"/>
          <w:sz w:val="15"/>
        </w:rPr>
        <w:t>canonical_order = stable_sort(valid_events)</w:t>
        <w:br/>
      </w:r>
      <w:r>
        <w:rPr>
          <w:rFonts w:ascii="Courier New" w:hAnsi="Courier New"/>
          <w:color w:val="1E293B"/>
          <w:sz w:val="15"/>
        </w:rPr>
        <w:t>rebuild derived match projection from valid events</w:t>
        <w:br/>
      </w:r>
      <w:r>
        <w:rPr>
          <w:rFonts w:ascii="Courier New" w:hAnsi="Courier New"/>
          <w:color w:val="1E293B"/>
          <w:sz w:val="15"/>
        </w:rPr>
        <w:t>return event + projection_version</w:t>
      </w:r>
    </w:p>
    <w:p>
      <w:pPr>
        <w:pStyle w:val="Heading2"/>
      </w:pPr>
      <w:r>
        <w:t>A30. Offline Sync &amp; Conflict Resolution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훈련/출석/경기/메모 데이터를 오프라인에서도 보존하고 안전하게 서버와 합치기</w:t>
      </w:r>
    </w:p>
    <w:p>
      <w:r/>
      <w:r>
        <w:rPr>
          <w:b/>
        </w:rPr>
        <w:t>Inputs:</w:t>
      </w:r>
      <w:r>
        <w:t xml:space="preserve"> client_id, local_seq, event/entity payload, base_version, idempotency_key, server_cursor</w:t>
      </w:r>
    </w:p>
    <w:p>
      <w:r/>
      <w:r>
        <w:rPr>
          <w:b/>
        </w:rPr>
        <w:t>Outputs:</w:t>
      </w:r>
      <w:r>
        <w:t xml:space="preserve"> ack, server_cursor, accepted/rejected/conflict set, retry policy</w:t>
      </w:r>
    </w:p>
    <w:p>
      <w:r/>
      <w:r>
        <w:rPr>
          <w:b/>
        </w:rPr>
        <w:t>Parameters/Rules:</w:t>
      </w:r>
      <w:r>
        <w:t xml:space="preserve"> append-only events preferred; server-authoritative for auth/consent; optimistic version for editable records</w:t>
      </w:r>
    </w:p>
    <w:p>
      <w:r/>
      <w:r>
        <w:rPr>
          <w:b/>
        </w:rPr>
        <w:t>Edge/Failure:</w:t>
      </w:r>
      <w:r>
        <w:t xml:space="preserve"> 네트워크 재단절, 중복 batch, 권한 만료, 오래된 base_version, clock skew. Local journal은 server ack 전 삭제 금지.</w:t>
      </w:r>
    </w:p>
    <w:p>
      <w:r/>
      <w:r>
        <w:rPr>
          <w:b/>
        </w:rPr>
        <w:t>Tests:</w:t>
      </w:r>
      <w:r>
        <w:t xml:space="preserve"> same batch 3회; app kill during upload; consent revoked offline; conflicting attendance edit; 2h offline session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read unacked local journal ordered by local_seq</w:t>
        <w:br/>
      </w:r>
      <w:r>
        <w:rPr>
          <w:rFonts w:ascii="Courier New" w:hAnsi="Courier New"/>
          <w:color w:val="1E293B"/>
          <w:sz w:val="15"/>
        </w:rPr>
        <w:t>for item in batch:</w:t>
        <w:br/>
      </w:r>
      <w:r>
        <w:rPr>
          <w:rFonts w:ascii="Courier New" w:hAnsi="Courier New"/>
          <w:color w:val="1E293B"/>
          <w:sz w:val="15"/>
        </w:rPr>
        <w:t xml:space="preserve">    authenticate + current authorization check</w:t>
        <w:br/>
      </w:r>
      <w:r>
        <w:rPr>
          <w:rFonts w:ascii="Courier New" w:hAnsi="Courier New"/>
          <w:color w:val="1E293B"/>
          <w:sz w:val="15"/>
        </w:rPr>
        <w:t xml:space="preserve">    if idempotency seen: ack stored result</w:t>
        <w:br/>
      </w:r>
      <w:r>
        <w:rPr>
          <w:rFonts w:ascii="Courier New" w:hAnsi="Courier New"/>
          <w:color w:val="1E293B"/>
          <w:sz w:val="15"/>
        </w:rPr>
        <w:t xml:space="preserve">    elif item.type is append_event: append if schema valid</w:t>
        <w:br/>
      </w:r>
      <w:r>
        <w:rPr>
          <w:rFonts w:ascii="Courier New" w:hAnsi="Courier New"/>
          <w:color w:val="1E293B"/>
          <w:sz w:val="15"/>
        </w:rPr>
        <w:t xml:space="preserve">    elif item.field is security_sensitive: server wins or reject</w:t>
        <w:br/>
      </w:r>
      <w:r>
        <w:rPr>
          <w:rFonts w:ascii="Courier New" w:hAnsi="Courier New"/>
          <w:color w:val="1E293B"/>
          <w:sz w:val="15"/>
        </w:rPr>
        <w:t xml:space="preserve">    else: compare base_version and apply field-specific merge policy</w:t>
        <w:br/>
      </w:r>
      <w:r>
        <w:rPr>
          <w:rFonts w:ascii="Courier New" w:hAnsi="Courier New"/>
          <w:color w:val="1E293B"/>
          <w:sz w:val="15"/>
        </w:rPr>
        <w:t>record conflicts with reason</w:t>
        <w:br/>
      </w:r>
      <w:r>
        <w:rPr>
          <w:rFonts w:ascii="Courier New" w:hAnsi="Courier New"/>
          <w:color w:val="1E293B"/>
          <w:sz w:val="15"/>
        </w:rPr>
        <w:t>advance sync cursor only for durably committed items</w:t>
        <w:br/>
      </w:r>
      <w:r>
        <w:rPr>
          <w:rFonts w:ascii="Courier New" w:hAnsi="Courier New"/>
          <w:color w:val="1E293B"/>
          <w:sz w:val="15"/>
        </w:rPr>
        <w:t>client deletes journal entries only after ack</w:t>
      </w:r>
    </w:p>
    <w:p>
      <w:pPr>
        <w:pStyle w:val="Heading2"/>
      </w:pPr>
      <w:r>
        <w:t>A31. Consent Revocation &amp; Data Lifecycle Cascade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동의 철회/삭제 요청을 즉시 접근 차단부터 파생데이터 정리까지 추적</w:t>
      </w:r>
    </w:p>
    <w:p>
      <w:r/>
      <w:r>
        <w:rPr>
          <w:b/>
        </w:rPr>
        <w:t>Inputs:</w:t>
      </w:r>
      <w:r>
        <w:t xml:space="preserve"> data subject, requester authority, consent type/scope, delete/export request, retention/legal-hold policy</w:t>
      </w:r>
    </w:p>
    <w:p>
      <w:r/>
      <w:r>
        <w:rPr>
          <w:b/>
        </w:rPr>
        <w:t>Outputs:</w:t>
      </w:r>
      <w:r>
        <w:t xml:space="preserve"> revocation state, lifecycle jobs, export/deletion manifest, final status</w:t>
      </w:r>
    </w:p>
    <w:p>
      <w:r/>
      <w:r>
        <w:rPr>
          <w:b/>
        </w:rPr>
        <w:t>Parameters/Rules:</w:t>
      </w:r>
      <w:r>
        <w:t xml:space="preserve"> access revoke first; async purge tracked by manifest; LEGAL_HOLD distinct from PURGED</w:t>
      </w:r>
    </w:p>
    <w:p>
      <w:r/>
      <w:r>
        <w:rPr>
          <w:b/>
        </w:rPr>
        <w:t>Edge/Failure:</w:t>
      </w:r>
      <w:r>
        <w:t xml:space="preserve"> 공동 보호자 충돌, 법적 보관 의무, 실패한 object deletion, search/cache 지연, 이미 발급된 signed URL.</w:t>
      </w:r>
    </w:p>
    <w:p>
      <w:r/>
      <w:r>
        <w:rPr>
          <w:b/>
        </w:rPr>
        <w:t>Tests:</w:t>
      </w:r>
      <w:r>
        <w:t xml:space="preserve"> revoke VIDEO consent; delete athlete with media; legal hold; retry failed purge; cross-tenant request deny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authorize requester relationship and scope</w:t>
        <w:br/>
      </w:r>
      <w:r>
        <w:rPr>
          <w:rFonts w:ascii="Courier New" w:hAnsi="Courier New"/>
          <w:color w:val="1E293B"/>
          <w:sz w:val="15"/>
        </w:rPr>
        <w:t>write consent revocation / request record first</w:t>
        <w:br/>
      </w:r>
      <w:r>
        <w:rPr>
          <w:rFonts w:ascii="Courier New" w:hAnsi="Courier New"/>
          <w:color w:val="1E293B"/>
          <w:sz w:val="15"/>
        </w:rPr>
        <w:t>immediately deny new access + invalidate active grants/URLs where possible</w:t>
        <w:br/>
      </w:r>
      <w:r>
        <w:rPr>
          <w:rFonts w:ascii="Courier New" w:hAnsi="Courier New"/>
          <w:color w:val="1E293B"/>
          <w:sz w:val="15"/>
        </w:rPr>
        <w:t>dependencies = enumerate DB + object + cache + search + derived records</w:t>
        <w:br/>
      </w:r>
      <w:r>
        <w:rPr>
          <w:rFonts w:ascii="Courier New" w:hAnsi="Courier New"/>
          <w:color w:val="1E293B"/>
          <w:sz w:val="15"/>
        </w:rPr>
        <w:t>for item in dependencies:</w:t>
        <w:br/>
      </w:r>
      <w:r>
        <w:rPr>
          <w:rFonts w:ascii="Courier New" w:hAnsi="Courier New"/>
          <w:color w:val="1E293B"/>
          <w:sz w:val="15"/>
        </w:rPr>
        <w:t xml:space="preserve">    if legal_hold(item): restrict and record HOLD</w:t>
        <w:br/>
      </w:r>
      <w:r>
        <w:rPr>
          <w:rFonts w:ascii="Courier New" w:hAnsi="Courier New"/>
          <w:color w:val="1E293B"/>
          <w:sz w:val="15"/>
        </w:rPr>
        <w:t xml:space="preserve">    else enqueue delete/anonymize job</w:t>
        <w:br/>
      </w:r>
      <w:r>
        <w:rPr>
          <w:rFonts w:ascii="Courier New" w:hAnsi="Courier New"/>
          <w:color w:val="1E293B"/>
          <w:sz w:val="15"/>
        </w:rPr>
        <w:t>reindex/invalidate caches</w:t>
        <w:br/>
      </w:r>
      <w:r>
        <w:rPr>
          <w:rFonts w:ascii="Courier New" w:hAnsi="Courier New"/>
          <w:color w:val="1E293B"/>
          <w:sz w:val="15"/>
        </w:rPr>
        <w:t>complete only when manifest has terminal state for every dependency</w:t>
        <w:br/>
      </w:r>
      <w:r>
        <w:rPr>
          <w:rFonts w:ascii="Courier New" w:hAnsi="Courier New"/>
          <w:color w:val="1E293B"/>
          <w:sz w:val="15"/>
        </w:rPr>
        <w:t>emit immutable audit evidence</w:t>
      </w:r>
    </w:p>
    <w:p>
      <w:pPr>
        <w:pStyle w:val="Heading2"/>
      </w:pPr>
      <w:r>
        <w:t>A32. Product Analytics Session &amp; Retention Attribution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실제 foreground 사용·커뮤니티 체류·재방문을 일관된 제품 지표로 계산</w:t>
      </w:r>
    </w:p>
    <w:p>
      <w:r/>
      <w:r>
        <w:rPr>
          <w:b/>
        </w:rPr>
        <w:t>Inputs:</w:t>
      </w:r>
      <w:r>
        <w:t xml:space="preserve"> pseudonymous analytics events, foreground/background state, interaction heartbeat, experiment/flag versions</w:t>
      </w:r>
    </w:p>
    <w:p>
      <w:r/>
      <w:r>
        <w:rPr>
          <w:b/>
        </w:rPr>
        <w:t>Outputs:</w:t>
      </w:r>
      <w:r>
        <w:t xml:space="preserve"> product session, meaningful dwell, funnel steps, D1/D7/D30 retention cohorts</w:t>
      </w:r>
    </w:p>
    <w:p>
      <w:r/>
      <w:r>
        <w:rPr>
          <w:b/>
        </w:rPr>
        <w:t>Parameters/Rules:</w:t>
      </w:r>
      <w:r>
        <w:t xml:space="preserve"> session split after configurable inactivity (initial 30m); background time excluded; KPI targets are not hard-coded</w:t>
      </w:r>
    </w:p>
    <w:p>
      <w:r/>
      <w:r>
        <w:rPr>
          <w:b/>
        </w:rPr>
        <w:t>Edge/Failure:</w:t>
      </w:r>
      <w:r>
        <w:t xml:space="preserve"> app crash, clock skew, duplicate telemetry, offline analytics upload, multi-device sessions.</w:t>
      </w:r>
    </w:p>
    <w:p>
      <w:r/>
      <w:r>
        <w:rPr>
          <w:b/>
        </w:rPr>
        <w:t>Tests:</w:t>
      </w:r>
      <w:r>
        <w:t xml:space="preserve"> background 2h; 31m inactivity; duplicate events; community open without interaction; cross-device return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dedupe events by analytics_event_id</w:t>
        <w:br/>
      </w:r>
      <w:r>
        <w:rPr>
          <w:rFonts w:ascii="Courier New" w:hAnsi="Courier New"/>
          <w:color w:val="1E293B"/>
          <w:sz w:val="15"/>
        </w:rPr>
        <w:t>order by server_received_at with client_time metadata</w:t>
        <w:br/>
      </w:r>
      <w:r>
        <w:rPr>
          <w:rFonts w:ascii="Courier New" w:hAnsi="Courier New"/>
          <w:color w:val="1E293B"/>
          <w:sz w:val="15"/>
        </w:rPr>
        <w:t>build sessions using foreground/activity rules</w:t>
        <w:br/>
      </w:r>
      <w:r>
        <w:rPr>
          <w:rFonts w:ascii="Courier New" w:hAnsi="Courier New"/>
          <w:color w:val="1E293B"/>
          <w:sz w:val="15"/>
        </w:rPr>
        <w:t>exclude background intervals from dwell</w:t>
        <w:br/>
      </w:r>
      <w:r>
        <w:rPr>
          <w:rFonts w:ascii="Courier New" w:hAnsi="Courier New"/>
          <w:color w:val="1E293B"/>
          <w:sz w:val="15"/>
        </w:rPr>
        <w:t>mark meaningful interactions separately from passive impressions</w:t>
        <w:br/>
      </w:r>
      <w:r>
        <w:rPr>
          <w:rFonts w:ascii="Courier New" w:hAnsi="Courier New"/>
          <w:color w:val="1E293B"/>
          <w:sz w:val="15"/>
        </w:rPr>
        <w:t>compute cohort return on calendar-day windows</w:t>
        <w:br/>
      </w:r>
      <w:r>
        <w:rPr>
          <w:rFonts w:ascii="Courier New" w:hAnsi="Courier New"/>
          <w:color w:val="1E293B"/>
          <w:sz w:val="15"/>
        </w:rPr>
        <w:t>segment by feature/experiment version without storing sensitive athlete performance data</w:t>
      </w:r>
    </w:p>
    <w:p>
      <w:pPr>
        <w:pStyle w:val="Heading2"/>
      </w:pPr>
      <w:r>
        <w:t>A33. Permission-aware Search Filtering</w:t>
      </w:r>
    </w:p>
    <w:p>
      <w:r/>
      <w:r>
        <w:rPr>
          <w:b/>
        </w:rPr>
        <w:t>Release:</w:t>
      </w:r>
      <w:r>
        <w:t xml:space="preserve"> P1</w:t>
      </w:r>
    </w:p>
    <w:p>
      <w:r/>
      <w:r>
        <w:rPr>
          <w:b/>
        </w:rPr>
        <w:t>Purpose:</w:t>
      </w:r>
      <w:r>
        <w:t xml:space="preserve"> 검색 결과를 relevance보다 먼저 권한·공개범위로 제한</w:t>
      </w:r>
    </w:p>
    <w:p>
      <w:r/>
      <w:r>
        <w:rPr>
          <w:b/>
        </w:rPr>
        <w:t>Inputs:</w:t>
      </w:r>
      <w:r>
        <w:t xml:space="preserve"> query, requester, active role, tenant/team scope, public visibility, index candidates</w:t>
      </w:r>
    </w:p>
    <w:p>
      <w:r/>
      <w:r>
        <w:rPr>
          <w:b/>
        </w:rPr>
        <w:t>Outputs:</w:t>
      </w:r>
      <w:r>
        <w:t xml:space="preserve"> authorized ranked results, safe facets/counts</w:t>
      </w:r>
    </w:p>
    <w:p>
      <w:r/>
      <w:r>
        <w:rPr>
          <w:b/>
        </w:rPr>
        <w:t>Parameters/Rules:</w:t>
      </w:r>
      <w:r>
        <w:t xml:space="preserve"> visibility prefilter + per-result post authorization; no hidden existence leak</w:t>
      </w:r>
    </w:p>
    <w:p>
      <w:r/>
      <w:r>
        <w:rPr>
          <w:b/>
        </w:rPr>
        <w:t>Edge/Failure:</w:t>
      </w:r>
      <w:r>
        <w:t xml:space="preserve"> 미성년 프로필 opt-out, revoked consent before reindex, stale index ACL, Agent/Referee narrow scope.</w:t>
      </w:r>
    </w:p>
    <w:p>
      <w:r/>
      <w:r>
        <w:rPr>
          <w:b/>
        </w:rPr>
        <w:t>Tests:</w:t>
      </w:r>
      <w:r>
        <w:t xml:space="preserve"> search hidden minor; revoked agent link; cross-tenant team; stale deleted post; zero-result facet leak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scope = authorization_engine.search_scope(requester, entity_types)</w:t>
        <w:br/>
      </w:r>
      <w:r>
        <w:rPr>
          <w:rFonts w:ascii="Courier New" w:hAnsi="Courier New"/>
          <w:color w:val="1E293B"/>
          <w:sz w:val="15"/>
        </w:rPr>
        <w:t>candidates = index.query(query, scope_visibility_tags)</w:t>
        <w:br/>
      </w:r>
      <w:r>
        <w:rPr>
          <w:rFonts w:ascii="Courier New" w:hAnsi="Courier New"/>
          <w:color w:val="1E293B"/>
          <w:sz w:val="15"/>
        </w:rPr>
        <w:t>results = []</w:t>
        <w:br/>
      </w:r>
      <w:r>
        <w:rPr>
          <w:rFonts w:ascii="Courier New" w:hAnsi="Courier New"/>
          <w:color w:val="1E293B"/>
          <w:sz w:val="15"/>
        </w:rPr>
        <w:t>for c in candidates:</w:t>
        <w:br/>
      </w:r>
      <w:r>
        <w:rPr>
          <w:rFonts w:ascii="Courier New" w:hAnsi="Courier New"/>
          <w:color w:val="1E293B"/>
          <w:sz w:val="15"/>
        </w:rPr>
        <w:t xml:space="preserve">    resource = minimal_resource_ref(c)</w:t>
        <w:br/>
      </w:r>
      <w:r>
        <w:rPr>
          <w:rFonts w:ascii="Courier New" w:hAnsi="Courier New"/>
          <w:color w:val="1E293B"/>
          <w:sz w:val="15"/>
        </w:rPr>
        <w:t xml:space="preserve">    if authorize(requester, VIEW_SEARCH_RESULT, resource):</w:t>
        <w:br/>
      </w:r>
      <w:r>
        <w:rPr>
          <w:rFonts w:ascii="Courier New" w:hAnsi="Courier New"/>
          <w:color w:val="1E293B"/>
          <w:sz w:val="15"/>
        </w:rPr>
        <w:t xml:space="preserve">        results.append(rank(c))</w:t>
        <w:br/>
      </w:r>
      <w:r>
        <w:rPr>
          <w:rFonts w:ascii="Courier New" w:hAnsi="Courier New"/>
          <w:color w:val="1E293B"/>
          <w:sz w:val="15"/>
        </w:rPr>
        <w:t>return top_k(results) + facets computed only from visible results</w:t>
      </w:r>
    </w:p>
    <w:p>
      <w:pPr>
        <w:pStyle w:val="Heading2"/>
      </w:pPr>
      <w:r>
        <w:t>A34. Community Feed Ranking</w:t>
      </w:r>
    </w:p>
    <w:p>
      <w:r/>
      <w:r>
        <w:rPr>
          <w:b/>
        </w:rPr>
        <w:t>Release:</w:t>
      </w:r>
      <w:r>
        <w:t xml:space="preserve"> P1/P2</w:t>
      </w:r>
    </w:p>
    <w:p>
      <w:r/>
      <w:r>
        <w:rPr>
          <w:b/>
        </w:rPr>
        <w:t>Purpose:</w:t>
      </w:r>
      <w:r>
        <w:t xml:space="preserve"> Legacy parity 이후 안전한 후보 안에서 관계·최신성·반응·관련성·다양성을 조정</w:t>
      </w:r>
    </w:p>
    <w:p>
      <w:r/>
      <w:r>
        <w:rPr>
          <w:b/>
        </w:rPr>
        <w:t>Inputs:</w:t>
      </w:r>
      <w:r>
        <w:t xml:space="preserve"> visible/moderated posts, relation signals, recency, engagement, topic relevance, seen/impression state, ranker config</w:t>
      </w:r>
    </w:p>
    <w:p>
      <w:r/>
      <w:r>
        <w:rPr>
          <w:b/>
        </w:rPr>
        <w:t>Outputs:</w:t>
      </w:r>
      <w:r>
        <w:t xml:space="preserve"> ranked feed, score breakdown for debugging, impression log</w:t>
      </w:r>
    </w:p>
    <w:p>
      <w:r/>
      <w:r>
        <w:rPr>
          <w:b/>
        </w:rPr>
        <w:t>Parameters/Rules:</w:t>
      </w:r>
      <w:r>
        <w:t xml:space="preserve"> V2.0 disabled. weights are experiment config, not permanent constants. diversity/seen caps required.</w:t>
      </w:r>
    </w:p>
    <w:p>
      <w:r/>
      <w:r>
        <w:rPr>
          <w:b/>
        </w:rPr>
        <w:t>Edge/Failure:</w:t>
      </w:r>
      <w:r>
        <w:t xml:space="preserve"> visibility change after candidate generation, blocked author, deleted post, viral single-author domination, cold start.</w:t>
      </w:r>
    </w:p>
    <w:p>
      <w:r/>
      <w:r>
        <w:rPr>
          <w:b/>
        </w:rPr>
        <w:t>Tests:</w:t>
      </w:r>
      <w:r>
        <w:t xml:space="preserve"> legacy order when flag off; blocked post never ranks; new user; repeated author cap; seen penalty; experiment reproducibility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not feature_enabled(COMMUNITY_FEED_INTELLIGENCE):</w:t>
        <w:br/>
      </w:r>
      <w:r>
        <w:rPr>
          <w:rFonts w:ascii="Courier New" w:hAnsi="Courier New"/>
          <w:color w:val="1E293B"/>
          <w:sz w:val="15"/>
        </w:rPr>
        <w:t xml:space="preserve">    return legacy_order_feed()</w:t>
        <w:br/>
      </w:r>
      <w:r>
        <w:rPr>
          <w:rFonts w:ascii="Courier New" w:hAnsi="Courier New"/>
          <w:color w:val="1E293B"/>
          <w:sz w:val="15"/>
        </w:rPr>
        <w:t>eligible = apply_visibility_and_moderation_hard_gates(posts)</w:t>
        <w:br/>
      </w:r>
      <w:r>
        <w:rPr>
          <w:rFonts w:ascii="Courier New" w:hAnsi="Courier New"/>
          <w:color w:val="1E293B"/>
          <w:sz w:val="15"/>
        </w:rPr>
        <w:t>for p in eligible:</w:t>
        <w:br/>
      </w:r>
      <w:r>
        <w:rPr>
          <w:rFonts w:ascii="Courier New" w:hAnsi="Courier New"/>
          <w:color w:val="1E293B"/>
          <w:sz w:val="15"/>
        </w:rPr>
        <w:t xml:space="preserve">    score = w_rel*relation(p) + w_time*recency(p) + w_eng*engagement(p) + w_topic*relevance(p) + w_div*diversity_bonus(p) - w_seen*seen_penalty(p)</w:t>
        <w:br/>
      </w:r>
      <w:r>
        <w:rPr>
          <w:rFonts w:ascii="Courier New" w:hAnsi="Courier New"/>
          <w:color w:val="1E293B"/>
          <w:sz w:val="15"/>
        </w:rPr>
        <w:t>apply author/team diversity caps</w:t>
        <w:br/>
      </w:r>
      <w:r>
        <w:rPr>
          <w:rFonts w:ascii="Courier New" w:hAnsi="Courier New"/>
          <w:color w:val="1E293B"/>
          <w:sz w:val="15"/>
        </w:rPr>
        <w:t>stable_sort by score then recency then post_id</w:t>
        <w:br/>
      </w:r>
      <w:r>
        <w:rPr>
          <w:rFonts w:ascii="Courier New" w:hAnsi="Courier New"/>
          <w:color w:val="1E293B"/>
          <w:sz w:val="15"/>
        </w:rPr>
        <w:t>log impression with ranker_version</w:t>
        <w:br/>
      </w:r>
      <w:r>
        <w:rPr>
          <w:rFonts w:ascii="Courier New" w:hAnsi="Courier New"/>
          <w:color w:val="1E293B"/>
          <w:sz w:val="15"/>
        </w:rPr>
        <w:t>return feed</w:t>
      </w:r>
    </w:p>
    <w:p>
      <w:pPr>
        <w:pStyle w:val="Heading2"/>
      </w:pPr>
      <w:r>
        <w:t>A35. 3D Asset Bundle Selection &amp; Cache Policy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기기·네트워크·캐시 상태에 맞춰 Stadium core/optional 자산과 fallback을 선택</w:t>
      </w:r>
    </w:p>
    <w:p>
      <w:r/>
      <w:r>
        <w:rPr>
          <w:b/>
        </w:rPr>
        <w:t>Inputs:</w:t>
      </w:r>
      <w:r>
        <w:t xml:space="preserve"> stadium recipe, module versions, device tier, network class, cache inventory/budget, app version, integrity metadata</w:t>
      </w:r>
    </w:p>
    <w:p>
      <w:r/>
      <w:r>
        <w:rPr>
          <w:b/>
        </w:rPr>
        <w:t>Outputs:</w:t>
      </w:r>
      <w:r>
        <w:t xml:space="preserve"> asset manifest, required/optional bundles, prefetch plan, entry mode constraint, eviction plan</w:t>
      </w:r>
    </w:p>
    <w:p>
      <w:r/>
      <w:r>
        <w:rPr>
          <w:b/>
        </w:rPr>
        <w:t>Parameters/Rules:</w:t>
      </w:r>
      <w:r>
        <w:t xml:space="preserve"> current core bundle pinned; checksum/version required; FULL only when core ready; cache budget device-configurable</w:t>
      </w:r>
    </w:p>
    <w:p>
      <w:r/>
      <w:r>
        <w:rPr>
          <w:b/>
        </w:rPr>
        <w:t>Edge/Failure:</w:t>
      </w:r>
      <w:r>
        <w:t xml:space="preserve"> corrupt bundle, CDN failure, metered network, insufficient storage, old app incompatible asset, thermal downgrade.</w:t>
      </w:r>
    </w:p>
    <w:p>
      <w:r/>
      <w:r>
        <w:rPr>
          <w:b/>
        </w:rPr>
        <w:t>Tests:</w:t>
      </w:r>
      <w:r>
        <w:t xml:space="preserve"> offline cached home; corrupt KTX2; low storage; LOW tier Future recipe; CDN timeout; same recipe version cache hit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profile = device_asset_profile(device_tier, app_version)</w:t>
        <w:br/>
      </w:r>
      <w:r>
        <w:rPr>
          <w:rFonts w:ascii="Courier New" w:hAnsi="Courier New"/>
          <w:color w:val="1E293B"/>
          <w:sz w:val="15"/>
        </w:rPr>
        <w:t>manifest = resolve_recipe_manifest(recipe, profile)</w:t>
        <w:br/>
      </w:r>
      <w:r>
        <w:rPr>
          <w:rFonts w:ascii="Courier New" w:hAnsi="Courier New"/>
          <w:color w:val="1E293B"/>
          <w:sz w:val="15"/>
        </w:rPr>
        <w:t>verify cached bundle versions + checksums</w:t>
        <w:br/>
      </w:r>
      <w:r>
        <w:rPr>
          <w:rFonts w:ascii="Courier New" w:hAnsi="Courier New"/>
          <w:color w:val="1E293B"/>
          <w:sz w:val="15"/>
        </w:rPr>
        <w:t>required_missing = manifest.core - valid_cache</w:t>
        <w:br/>
      </w:r>
      <w:r>
        <w:rPr>
          <w:rFonts w:ascii="Courier New" w:hAnsi="Courier New"/>
          <w:color w:val="1E293B"/>
          <w:sz w:val="15"/>
        </w:rPr>
        <w:t>if required_missing and network unavailable:</w:t>
        <w:br/>
      </w:r>
      <w:r>
        <w:rPr>
          <w:rFonts w:ascii="Courier New" w:hAnsi="Courier New"/>
          <w:color w:val="1E293B"/>
          <w:sz w:val="15"/>
        </w:rPr>
        <w:t xml:space="preserve">    constrain entry_mode to LIGHT_3D or STATIC</w:t>
        <w:br/>
      </w:r>
      <w:r>
        <w:rPr>
          <w:rFonts w:ascii="Courier New" w:hAnsi="Courier New"/>
          <w:color w:val="1E293B"/>
          <w:sz w:val="15"/>
        </w:rPr>
        <w:t>elif required_missing:</w:t>
        <w:br/>
      </w:r>
      <w:r>
        <w:rPr>
          <w:rFonts w:ascii="Courier New" w:hAnsi="Courier New"/>
          <w:color w:val="1E293B"/>
          <w:sz w:val="15"/>
        </w:rPr>
        <w:t xml:space="preserve">    fetch core first; optional decoration deferred</w:t>
        <w:br/>
      </w:r>
      <w:r>
        <w:rPr>
          <w:rFonts w:ascii="Courier New" w:hAnsi="Courier New"/>
          <w:color w:val="1E293B"/>
          <w:sz w:val="15"/>
        </w:rPr>
        <w:t>pin current recipe core bundles</w:t>
        <w:br/>
      </w:r>
      <w:r>
        <w:rPr>
          <w:rFonts w:ascii="Courier New" w:hAnsi="Courier New"/>
          <w:color w:val="1E293B"/>
          <w:sz w:val="15"/>
        </w:rPr>
        <w:t>evict least-recent optional bundles within cache budget</w:t>
        <w:br/>
      </w:r>
      <w:r>
        <w:rPr>
          <w:rFonts w:ascii="Courier New" w:hAnsi="Courier New"/>
          <w:color w:val="1E293B"/>
          <w:sz w:val="15"/>
        </w:rPr>
        <w:t>return manifest + cache_actions + allowed_entry_modes</w:t>
      </w:r>
    </w:p>
    <w:p>
      <w:pPr>
        <w:pStyle w:val="Heading2"/>
      </w:pPr>
      <w:r>
        <w:t>A36. Earthus Context Fetch &amp; Fallback</w:t>
      </w:r>
    </w:p>
    <w:p>
      <w:r/>
      <w:r>
        <w:rPr>
          <w:b/>
        </w:rPr>
        <w:t>Release:</w:t>
      </w:r>
      <w:r>
        <w:t xml:space="preserve"> P1 OPTIONAL</w:t>
      </w:r>
    </w:p>
    <w:p>
      <w:r/>
      <w:r>
        <w:rPr>
          <w:b/>
        </w:rPr>
        <w:t>Purpose:</w:t>
      </w:r>
      <w:r>
        <w:t xml:space="preserve"> SnapN이 직접 공공 API를 중복 호출하지 않고 Earthus Context를 일정/경기에 안전하게 부착</w:t>
      </w:r>
    </w:p>
    <w:p>
      <w:r/>
      <w:r>
        <w:rPr>
          <w:b/>
        </w:rPr>
        <w:t>Inputs:</w:t>
      </w:r>
      <w:r>
        <w:t xml:space="preserve"> event_id, venue coordinates, event time, Earthus provider response/cache, freshness policy</w:t>
      </w:r>
    </w:p>
    <w:p>
      <w:r/>
      <w:r>
        <w:rPr>
          <w:b/>
        </w:rPr>
        <w:t>Outputs:</w:t>
      </w:r>
      <w:r>
        <w:t xml:space="preserve"> EventContext, FRESH/STALE/PARTIAL/UNAVAILABLE state, source metadata</w:t>
      </w:r>
    </w:p>
    <w:p>
      <w:r/>
      <w:r>
        <w:rPr>
          <w:b/>
        </w:rPr>
        <w:t>Parameters/Rules:</w:t>
      </w:r>
      <w:r>
        <w:t xml:space="preserve"> Earthus는 soft dependency. last-known snapshot은 stale=true로만 표시. Provider 실패가 core event flow를 block하지 않음.</w:t>
      </w:r>
    </w:p>
    <w:p>
      <w:r/>
      <w:r>
        <w:rPr>
          <w:b/>
        </w:rPr>
        <w:t>Edge/Failure:</w:t>
      </w:r>
      <w:r>
        <w:t xml:space="preserve"> timeout, Earthus unavailable, event moved, cache spatial mismatch, response schema version mismatch.</w:t>
      </w:r>
    </w:p>
    <w:p>
      <w:r/>
      <w:r>
        <w:rPr>
          <w:b/>
        </w:rPr>
        <w:t>Tests:</w:t>
      </w:r>
      <w:r>
        <w:t xml:space="preserve"> fresh response; 1h stale cache; provider timeout; moved venue; no coordinates; incompatible schema.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key = normalize(event_id, venue_coordinate, event_time)</w:t>
        <w:br/>
      </w:r>
      <w:r>
        <w:rPr>
          <w:rFonts w:ascii="Courier New" w:hAnsi="Courier New"/>
          <w:color w:val="1E293B"/>
          <w:sz w:val="15"/>
        </w:rPr>
        <w:t>if valid_cache(key):</w:t>
        <w:br/>
      </w:r>
      <w:r>
        <w:rPr>
          <w:rFonts w:ascii="Courier New" w:hAnsi="Courier New"/>
          <w:color w:val="1E293B"/>
          <w:sz w:val="15"/>
        </w:rPr>
        <w:t xml:space="preserve">    return cached context with freshness state</w:t>
        <w:br/>
      </w:r>
      <w:r>
        <w:rPr>
          <w:rFonts w:ascii="Courier New" w:hAnsi="Courier New"/>
          <w:color w:val="1E293B"/>
          <w:sz w:val="15"/>
        </w:rPr>
        <w:t>try:</w:t>
        <w:br/>
      </w:r>
      <w:r>
        <w:rPr>
          <w:rFonts w:ascii="Courier New" w:hAnsi="Courier New"/>
          <w:color w:val="1E293B"/>
          <w:sz w:val="15"/>
        </w:rPr>
        <w:t xml:space="preserve">    response = earthus.get_context(venue_coordinate, event_time)</w:t>
        <w:br/>
      </w:r>
      <w:r>
        <w:rPr>
          <w:rFonts w:ascii="Courier New" w:hAnsi="Courier New"/>
          <w:color w:val="1E293B"/>
          <w:sz w:val="15"/>
        </w:rPr>
        <w:t xml:space="preserve">    validate schema + source/freshness</w:t>
        <w:br/>
      </w:r>
      <w:r>
        <w:rPr>
          <w:rFonts w:ascii="Courier New" w:hAnsi="Courier New"/>
          <w:color w:val="1E293B"/>
          <w:sz w:val="15"/>
        </w:rPr>
        <w:t xml:space="preserve">    cache response</w:t>
        <w:br/>
      </w:r>
      <w:r>
        <w:rPr>
          <w:rFonts w:ascii="Courier New" w:hAnsi="Courier New"/>
          <w:color w:val="1E293B"/>
          <w:sz w:val="15"/>
        </w:rPr>
        <w:t xml:space="preserve">    return normalized EventContext</w:t>
        <w:br/>
      </w:r>
      <w:r>
        <w:rPr>
          <w:rFonts w:ascii="Courier New" w:hAnsi="Courier New"/>
          <w:color w:val="1E293B"/>
          <w:sz w:val="15"/>
        </w:rPr>
        <w:t>except provider_error:</w:t>
        <w:br/>
      </w:r>
      <w:r>
        <w:rPr>
          <w:rFonts w:ascii="Courier New" w:hAnsi="Courier New"/>
          <w:color w:val="1E293B"/>
          <w:sz w:val="15"/>
        </w:rPr>
        <w:t xml:space="preserve">    if stale_cache_exists(key): return stale context + stale=true</w:t>
        <w:br/>
      </w:r>
      <w:r>
        <w:rPr>
          <w:rFonts w:ascii="Courier New" w:hAnsi="Courier New"/>
          <w:color w:val="1E293B"/>
          <w:sz w:val="15"/>
        </w:rPr>
        <w:t xml:space="preserve">    return UNAVAILABLE without blocking event</w:t>
      </w:r>
    </w:p>
    <w:p>
      <w:pPr>
        <w:pStyle w:val="Heading2"/>
      </w:pPr>
      <w:r>
        <w:t>A37. Earthus Context Projection</w:t>
      </w:r>
    </w:p>
    <w:p>
      <w:r/>
      <w:r>
        <w:rPr>
          <w:b/>
        </w:rPr>
        <w:t>Release:</w:t>
      </w:r>
      <w:r>
        <w:t xml:space="preserve"> P1 OPTIONAL</w:t>
      </w:r>
    </w:p>
    <w:p>
      <w:r/>
      <w:r>
        <w:rPr>
          <w:b/>
        </w:rPr>
        <w:t>Purpose:</w:t>
      </w:r>
      <w:r>
        <w:t xml:space="preserve"> Earthus의 상세 환경 데이터를 SnapN 역할별 화면에 과도하지 않게 투영</w:t>
      </w:r>
    </w:p>
    <w:p>
      <w:r/>
      <w:r>
        <w:rPr>
          <w:b/>
        </w:rPr>
        <w:t>Inputs:</w:t>
      </w:r>
      <w:r>
        <w:t xml:space="preserve"> normalized EventContext, user role, screen type, event state</w:t>
      </w:r>
    </w:p>
    <w:p>
      <w:r/>
      <w:r>
        <w:rPr>
          <w:b/>
        </w:rPr>
        <w:t>Outputs:</w:t>
      </w:r>
      <w:r>
        <w:t xml:space="preserve"> weather badge, heat/cold badge, air-quality badge, detail link; max display density</w:t>
      </w:r>
    </w:p>
    <w:p>
      <w:r/>
      <w:r>
        <w:rPr>
          <w:b/>
        </w:rPr>
        <w:t>Parameters/Rules:</w:t>
      </w:r>
      <w:r>
        <w:t xml:space="preserve"> Player card는 최대 2~3개 짧은 badge, Manager detail은 source/freshness 포함. 자동 취소/훈련강도 결정 금지.</w:t>
      </w:r>
    </w:p>
    <w:p>
      <w:r/>
      <w:r>
        <w:rPr>
          <w:b/>
        </w:rPr>
        <w:t>Edge/Failure:</w:t>
      </w:r>
      <w:r>
        <w:t xml:space="preserve"> partial context, stale data, multiple warnings, user locale, no exact venue.</w:t>
      </w:r>
    </w:p>
    <w:p>
      <w:r/>
      <w:r>
        <w:rPr>
          <w:b/>
        </w:rPr>
        <w:t>Tests:</w:t>
      </w:r>
      <w:r>
        <w:t xml:space="preserve"> player schedule; coach detail; stale; only air quality; all unavailable.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context.unavailable: render nothing or '환경정보 없음'</w:t>
        <w:br/>
      </w:r>
      <w:r>
        <w:rPr>
          <w:rFonts w:ascii="Courier New" w:hAnsi="Courier New"/>
          <w:color w:val="1E293B"/>
          <w:sz w:val="15"/>
        </w:rPr>
        <w:t>visible = select role/screen permitted fields</w:t>
        <w:br/>
      </w:r>
      <w:r>
        <w:rPr>
          <w:rFonts w:ascii="Courier New" w:hAnsi="Courier New"/>
          <w:color w:val="1E293B"/>
          <w:sz w:val="15"/>
        </w:rPr>
        <w:t>prioritize official warning &gt; precipitation &gt; temperature &gt; air quality</w:t>
        <w:br/>
      </w:r>
      <w:r>
        <w:rPr>
          <w:rFonts w:ascii="Courier New" w:hAnsi="Courier New"/>
          <w:color w:val="1E293B"/>
          <w:sz w:val="15"/>
        </w:rPr>
        <w:t>cap badges by screen density</w:t>
        <w:br/>
      </w:r>
      <w:r>
        <w:rPr>
          <w:rFonts w:ascii="Courier New" w:hAnsi="Courier New"/>
          <w:color w:val="1E293B"/>
          <w:sz w:val="15"/>
        </w:rPr>
        <w:t>always expose freshness/source in detail view</w:t>
        <w:br/>
      </w:r>
      <w:r>
        <w:rPr>
          <w:rFonts w:ascii="Courier New" w:hAnsi="Courier New"/>
          <w:color w:val="1E293B"/>
          <w:sz w:val="15"/>
        </w:rPr>
        <w:t>never output automatic cancel/intensity decision</w:t>
      </w:r>
    </w:p>
    <w:p>
      <w:pPr>
        <w:pStyle w:val="Heading2"/>
      </w:pPr>
      <w:r>
        <w:t>A38. Career Passport Event Normalization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여러 도메인의 활동을 중복·왜곡 없이 하나의 Career Event 모델로 변환</w:t>
      </w:r>
    </w:p>
    <w:p>
      <w:r/>
      <w:r>
        <w:rPr>
          <w:b/>
        </w:rPr>
        <w:t>Inputs:</w:t>
      </w:r>
      <w:r>
        <w:t xml:space="preserve"> source domain event, athlete_id, source_id/version, occurred_at, visibility, verification state</w:t>
      </w:r>
    </w:p>
    <w:p>
      <w:r/>
      <w:r>
        <w:rPr>
          <w:b/>
        </w:rPr>
        <w:t>Outputs:</w:t>
      </w:r>
      <w:r>
        <w:t xml:space="preserve"> normalized CareerEvent or ignored/private-only event</w:t>
      </w:r>
    </w:p>
    <w:p>
      <w:r/>
      <w:r>
        <w:rPr>
          <w:b/>
        </w:rPr>
        <w:t>Parameters/Rules:</w:t>
      </w:r>
      <w:r>
        <w:t xml:space="preserve"> source provenance mandatory; same source event idempotent; internal-only fields excluded.</w:t>
      </w:r>
    </w:p>
    <w:p>
      <w:r/>
      <w:r>
        <w:rPr>
          <w:b/>
        </w:rPr>
        <w:t>Edge/Failure:</w:t>
      </w:r>
      <w:r>
        <w:t xml:space="preserve"> duplicate source, edited match result, team migration, deleted video, revoked visibility.</w:t>
      </w:r>
    </w:p>
    <w:p>
      <w:r/>
      <w:r>
        <w:rPr>
          <w:b/>
        </w:rPr>
        <w:t>Tests:</w:t>
      </w:r>
      <w:r>
        <w:t xml:space="preserve"> season membership; training milestone; representative video; corrected match; deleted source; legacy import duplicate.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assert source_id and source_version and athlete_id</w:t>
        <w:br/>
      </w:r>
      <w:r>
        <w:rPr>
          <w:rFonts w:ascii="Courier New" w:hAnsi="Courier New"/>
          <w:color w:val="1E293B"/>
          <w:sz w:val="15"/>
        </w:rPr>
        <w:t>map source.type -&gt; career_event_type</w:t>
        <w:br/>
      </w:r>
      <w:r>
        <w:rPr>
          <w:rFonts w:ascii="Courier New" w:hAnsi="Courier New"/>
          <w:color w:val="1E293B"/>
          <w:sz w:val="15"/>
        </w:rPr>
        <w:t>strip fields not allowed in Career Passport</w:t>
        <w:br/>
      </w:r>
      <w:r>
        <w:rPr>
          <w:rFonts w:ascii="Courier New" w:hAnsi="Courier New"/>
          <w:color w:val="1E293B"/>
          <w:sz w:val="15"/>
        </w:rPr>
        <w:t>fingerprint = source_type + source_id + source_version + athlete_id</w:t>
        <w:br/>
      </w:r>
      <w:r>
        <w:rPr>
          <w:rFonts w:ascii="Courier New" w:hAnsi="Courier New"/>
          <w:color w:val="1E293B"/>
          <w:sz w:val="15"/>
        </w:rPr>
        <w:t>upsert by fingerprint</w:t>
        <w:br/>
      </w:r>
      <w:r>
        <w:rPr>
          <w:rFonts w:ascii="Courier New" w:hAnsi="Courier New"/>
          <w:color w:val="1E293B"/>
          <w:sz w:val="15"/>
        </w:rPr>
        <w:t>if source revoked/deleted: update visibility/state, do not fabricate replacement</w:t>
        <w:br/>
      </w:r>
      <w:r>
        <w:rPr>
          <w:rFonts w:ascii="Courier New" w:hAnsi="Courier New"/>
          <w:color w:val="1E293B"/>
          <w:sz w:val="15"/>
        </w:rPr>
        <w:t>return CareerEvent with provenance</w:t>
      </w:r>
    </w:p>
    <w:p>
      <w:pPr>
        <w:pStyle w:val="Heading2"/>
      </w:pPr>
      <w:r>
        <w:t>A39. Career Passport Chapter &amp; Milestone Assembly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Career Events를 시즌/팀 단위 Chapter와 의미 있는 milestone으로 조립하되 능력 서열화를 만들지 않음</w:t>
      </w:r>
    </w:p>
    <w:p>
      <w:r/>
      <w:r>
        <w:rPr>
          <w:b/>
        </w:rPr>
        <w:t>Inputs:</w:t>
      </w:r>
      <w:r>
        <w:t xml:space="preserve"> normalized CareerEvents, season/team membership, user-selected highlights, coach-approved milestones</w:t>
      </w:r>
    </w:p>
    <w:p>
      <w:r/>
      <w:r>
        <w:rPr>
          <w:b/>
        </w:rPr>
        <w:t>Outputs:</w:t>
      </w:r>
      <w:r>
        <w:t xml:space="preserve"> SeasonChapter[], milestones, representative highlights</w:t>
      </w:r>
    </w:p>
    <w:p>
      <w:r/>
      <w:r>
        <w:rPr>
          <w:b/>
        </w:rPr>
        <w:t>Parameters/Rules:</w:t>
      </w:r>
      <w:r>
        <w:t xml:space="preserve"> chronology primary; milestone requires explicit source rule or user/coach selection; no hidden performance score.</w:t>
      </w:r>
    </w:p>
    <w:p>
      <w:r/>
      <w:r>
        <w:rPr>
          <w:b/>
        </w:rPr>
        <w:t>Edge/Failure:</w:t>
      </w:r>
      <w:r>
        <w:t xml:space="preserve"> overlapping seasons, mid-season transfer, missing season, duplicate milestone, future-dated source.</w:t>
      </w:r>
    </w:p>
    <w:p>
      <w:r/>
      <w:r>
        <w:rPr>
          <w:b/>
        </w:rPr>
        <w:t>Tests:</w:t>
      </w:r>
      <w:r>
        <w:t xml:space="preserve"> one club season; transfer; multi-team same season; user highlight; removed source.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events = visible_verified_events(athlete)</w:t>
        <w:br/>
      </w:r>
      <w:r>
        <w:rPr>
          <w:rFonts w:ascii="Courier New" w:hAnsi="Courier New"/>
          <w:color w:val="1E293B"/>
          <w:sz w:val="15"/>
        </w:rPr>
        <w:t>group by season + membership interval</w:t>
        <w:br/>
      </w:r>
      <w:r>
        <w:rPr>
          <w:rFonts w:ascii="Courier New" w:hAnsi="Courier New"/>
          <w:color w:val="1E293B"/>
          <w:sz w:val="15"/>
        </w:rPr>
        <w:t>order chapters by start date</w:t>
        <w:br/>
      </w:r>
      <w:r>
        <w:rPr>
          <w:rFonts w:ascii="Courier New" w:hAnsi="Courier New"/>
          <w:color w:val="1E293B"/>
          <w:sz w:val="15"/>
        </w:rPr>
        <w:t>within chapter order by occurred_at</w:t>
        <w:br/>
      </w:r>
      <w:r>
        <w:rPr>
          <w:rFonts w:ascii="Courier New" w:hAnsi="Courier New"/>
          <w:color w:val="1E293B"/>
          <w:sz w:val="15"/>
        </w:rPr>
        <w:t>milestones = rule_based_verified_events + approved/user-selected highlights</w:t>
        <w:br/>
      </w:r>
      <w:r>
        <w:rPr>
          <w:rFonts w:ascii="Courier New" w:hAnsi="Courier New"/>
          <w:color w:val="1E293B"/>
          <w:sz w:val="15"/>
        </w:rPr>
        <w:t>dedupe by semantic source fingerprint</w:t>
        <w:br/>
      </w:r>
      <w:r>
        <w:rPr>
          <w:rFonts w:ascii="Courier New" w:hAnsi="Courier New"/>
          <w:color w:val="1E293B"/>
          <w:sz w:val="15"/>
        </w:rPr>
        <w:t>return chapters + provenance links</w:t>
      </w:r>
    </w:p>
    <w:p>
      <w:pPr>
        <w:pStyle w:val="Heading2"/>
      </w:pPr>
      <w:r>
        <w:t>A40. Scouting Visibility &amp; Consent Eligibility</w:t>
      </w:r>
    </w:p>
    <w:p>
      <w:r/>
      <w:r>
        <w:rPr>
          <w:b/>
        </w:rPr>
        <w:t>Release:</w:t>
      </w:r>
      <w:r>
        <w:t xml:space="preserve"> P1/P2</w:t>
      </w:r>
    </w:p>
    <w:p>
      <w:r/>
      <w:r>
        <w:rPr>
          <w:b/>
        </w:rPr>
        <w:t>Purpose:</w:t>
      </w:r>
      <w:r>
        <w:t xml:space="preserve"> 선수가 스카우팅 검색/기회 노출 대상이 될 수 있는지 먼저 결정</w:t>
      </w:r>
    </w:p>
    <w:p>
      <w:r/>
      <w:r>
        <w:rPr>
          <w:b/>
        </w:rPr>
        <w:t>Inputs:</w:t>
      </w:r>
      <w:r>
        <w:t xml:space="preserve"> athlete age class, player preference, guardian consent, club policy, safety blocks, verified requester type</w:t>
      </w:r>
    </w:p>
    <w:p>
      <w:r/>
      <w:r>
        <w:rPr>
          <w:b/>
        </w:rPr>
        <w:t>Outputs:</w:t>
      </w:r>
      <w:r>
        <w:t xml:space="preserve"> ELIGIBLE/INELIGIBLE/REQUIRE_ACTION, allowed portfolio fields, contact_route</w:t>
      </w:r>
    </w:p>
    <w:p>
      <w:r/>
      <w:r>
        <w:rPr>
          <w:b/>
        </w:rPr>
        <w:t>Parameters/Rules:</w:t>
      </w:r>
      <w:r>
        <w:t xml:space="preserve"> minor default deny unless opt-in policy satisfied; health/sensor/internal notes never eligible fields.</w:t>
      </w:r>
    </w:p>
    <w:p>
      <w:r/>
      <w:r>
        <w:rPr>
          <w:b/>
        </w:rPr>
        <w:t>Edge/Failure:</w:t>
      </w:r>
      <w:r>
        <w:t xml:space="preserve"> guardian consent expired, club opt-out, blocked agent, adult athlete, multi-org conflict.</w:t>
      </w:r>
    </w:p>
    <w:p>
      <w:r/>
      <w:r>
        <w:rPr>
          <w:b/>
        </w:rPr>
        <w:t>Tests:</w:t>
      </w:r>
      <w:r>
        <w:t xml:space="preserve"> minor no guardian; minor opt-in; adult opt-in; club deny; blocked requester; revoked consent.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safety_block(actor, athlete): DENY</w:t>
        <w:br/>
      </w:r>
      <w:r>
        <w:rPr>
          <w:rFonts w:ascii="Courier New" w:hAnsi="Courier New"/>
          <w:color w:val="1E293B"/>
          <w:sz w:val="15"/>
        </w:rPr>
        <w:t>if athlete.is_minor:</w:t>
        <w:br/>
      </w:r>
      <w:r>
        <w:rPr>
          <w:rFonts w:ascii="Courier New" w:hAnsi="Courier New"/>
          <w:color w:val="1E293B"/>
          <w:sz w:val="15"/>
        </w:rPr>
        <w:t xml:space="preserve">    require athlete/guardian policy + club policy as configured</w:t>
        <w:br/>
      </w:r>
      <w:r>
        <w:rPr>
          <w:rFonts w:ascii="Courier New" w:hAnsi="Courier New"/>
          <w:color w:val="1E293B"/>
          <w:sz w:val="15"/>
        </w:rPr>
        <w:t>if not scouting_preference.enabled: DENY</w:t>
        <w:br/>
      </w:r>
      <w:r>
        <w:rPr>
          <w:rFonts w:ascii="Courier New" w:hAnsi="Courier New"/>
          <w:color w:val="1E293B"/>
          <w:sz w:val="15"/>
        </w:rPr>
        <w:t>fields = intersection(passport.shareable_fields, consent.allowed_fields, requester_scope)</w:t>
        <w:br/>
      </w:r>
      <w:r>
        <w:rPr>
          <w:rFonts w:ascii="Courier New" w:hAnsi="Courier New"/>
          <w:color w:val="1E293B"/>
          <w:sz w:val="15"/>
        </w:rPr>
        <w:t>contact_route = safeguarding.allowed_contact_route(actor, athlete)</w:t>
        <w:br/>
      </w:r>
      <w:r>
        <w:rPr>
          <w:rFonts w:ascii="Courier New" w:hAnsi="Courier New"/>
          <w:color w:val="1E293B"/>
          <w:sz w:val="15"/>
        </w:rPr>
        <w:t>return eligible only if fields nonempty and contact_route valid</w:t>
      </w:r>
    </w:p>
    <w:p>
      <w:pPr>
        <w:pStyle w:val="Heading2"/>
      </w:pPr>
      <w:r>
        <w:t>A41. Opportunity Eligibility Matching</w:t>
      </w:r>
    </w:p>
    <w:p>
      <w:r/>
      <w:r>
        <w:rPr>
          <w:b/>
        </w:rPr>
        <w:t>Release:</w:t>
      </w:r>
      <w:r>
        <w:t xml:space="preserve"> P1/P2</w:t>
      </w:r>
    </w:p>
    <w:p>
      <w:r/>
      <w:r>
        <w:rPr>
          <w:b/>
        </w:rPr>
        <w:t>Purpose:</w:t>
      </w:r>
      <w:r>
        <w:t xml:space="preserve"> 공개된 조건만으로 트라이아웃/기회 후보를 필터링하며 선수 성공확률/능력점수를 만들지 않음</w:t>
      </w:r>
    </w:p>
    <w:p>
      <w:r/>
      <w:r>
        <w:rPr>
          <w:b/>
        </w:rPr>
        <w:t>Inputs:</w:t>
      </w:r>
      <w:r>
        <w:t xml:space="preserve"> opportunity requirements, eligible athlete profile, age/position/region/schedule, consent/visibility, role verification</w:t>
      </w:r>
    </w:p>
    <w:p>
      <w:r/>
      <w:r>
        <w:rPr>
          <w:b/>
        </w:rPr>
        <w:t>Outputs:</w:t>
      </w:r>
      <w:r>
        <w:t xml:space="preserve"> candidate/eligible reason codes, invitation eligibility</w:t>
      </w:r>
    </w:p>
    <w:p>
      <w:r/>
      <w:r>
        <w:rPr>
          <w:b/>
        </w:rPr>
        <w:t>Parameters/Rules:</w:t>
      </w:r>
      <w:r>
        <w:t xml:space="preserve"> hard filters + transparent reason codes; no opaque ML performance ranking in initial release.</w:t>
      </w:r>
    </w:p>
    <w:p>
      <w:r/>
      <w:r>
        <w:rPr>
          <w:b/>
        </w:rPr>
        <w:t>Edge/Failure:</w:t>
      </w:r>
      <w:r>
        <w:t xml:space="preserve"> incomplete profile, timezone/date conflict, position multiple, age boundary, opportunity closed.</w:t>
      </w:r>
    </w:p>
    <w:p>
      <w:r/>
      <w:r>
        <w:rPr>
          <w:b/>
        </w:rPr>
        <w:t>Tests:</w:t>
      </w:r>
      <w:r>
        <w:t xml:space="preserve"> exact eligibility; position mismatch; age mismatch; closed; consent revoked after candidate creation.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opportunity.state != OPEN: reject</w:t>
        <w:br/>
      </w:r>
      <w:r>
        <w:rPr>
          <w:rFonts w:ascii="Courier New" w:hAnsi="Courier New"/>
          <w:color w:val="1E293B"/>
          <w:sz w:val="15"/>
        </w:rPr>
        <w:t>if not scouting_visibility_eligible(athlete, requester): reject</w:t>
        <w:br/>
      </w:r>
      <w:r>
        <w:rPr>
          <w:rFonts w:ascii="Courier New" w:hAnsi="Courier New"/>
          <w:color w:val="1E293B"/>
          <w:sz w:val="15"/>
        </w:rPr>
        <w:t>checks = [age_range, position_set, region_if_required, schedule_window, required_public_fields]</w:t>
        <w:br/>
      </w:r>
      <w:r>
        <w:rPr>
          <w:rFonts w:ascii="Courier New" w:hAnsi="Courier New"/>
          <w:color w:val="1E293B"/>
          <w:sz w:val="15"/>
        </w:rPr>
        <w:t>if any hard check fails: return INELIGIBLE with reasons</w:t>
        <w:br/>
      </w:r>
      <w:r>
        <w:rPr>
          <w:rFonts w:ascii="Courier New" w:hAnsi="Courier New"/>
          <w:color w:val="1E293B"/>
          <w:sz w:val="15"/>
        </w:rPr>
        <w:t>return ELIGIBLE with matched requirement reasons</w:t>
      </w:r>
    </w:p>
    <w:p>
      <w:pPr>
        <w:pStyle w:val="Heading2"/>
      </w:pPr>
      <w:r>
        <w:t>A42. Communication Recipient &amp; Channel Resolution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메시지/공지의 실제 수신자와 허용 채널을 Role/Team/Guardian 관계에 맞게 계산</w:t>
      </w:r>
    </w:p>
    <w:p>
      <w:r/>
      <w:r>
        <w:rPr>
          <w:b/>
        </w:rPr>
        <w:t>Inputs:</w:t>
      </w:r>
      <w:r>
        <w:t xml:space="preserve"> sender, thread context, requested recipients, org/team membership, guardian links, safety policy, blocks</w:t>
      </w:r>
    </w:p>
    <w:p>
      <w:r/>
      <w:r>
        <w:rPr>
          <w:b/>
        </w:rPr>
        <w:t>Outputs:</w:t>
      </w:r>
      <w:r>
        <w:t xml:space="preserve"> authorized recipient set, allowed channel, mediated route, denied reasons</w:t>
      </w:r>
    </w:p>
    <w:p>
      <w:r/>
      <w:r>
        <w:rPr>
          <w:b/>
        </w:rPr>
        <w:t>Parameters/Rules:</w:t>
      </w:r>
      <w:r>
        <w:t xml:space="preserve"> direct recipient expansion은 서버에서 수행. minor DM은 Safeguarding result 우선.</w:t>
      </w:r>
    </w:p>
    <w:p>
      <w:r/>
      <w:r>
        <w:rPr>
          <w:b/>
        </w:rPr>
        <w:t>Edge/Failure:</w:t>
      </w:r>
      <w:r>
        <w:t xml:space="preserve"> removed player, expired coach grant, co-guardian, blocked sender, large announcement.</w:t>
      </w:r>
    </w:p>
    <w:p>
      <w:r/>
      <w:r>
        <w:rPr>
          <w:b/>
        </w:rPr>
        <w:t>Tests:</w:t>
      </w:r>
      <w:r>
        <w:t xml:space="preserve"> coach team announcement; manager guardian group; external agent to minor; blocked user; membership changed.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base = expand requested audience from authoritative membership</w:t>
        <w:br/>
      </w:r>
      <w:r>
        <w:rPr>
          <w:rFonts w:ascii="Courier New" w:hAnsi="Courier New"/>
          <w:color w:val="1E293B"/>
          <w:sz w:val="15"/>
        </w:rPr>
        <w:t>for recipient in base:</w:t>
        <w:br/>
      </w:r>
      <w:r>
        <w:rPr>
          <w:rFonts w:ascii="Courier New" w:hAnsi="Courier New"/>
          <w:color w:val="1E293B"/>
          <w:sz w:val="15"/>
        </w:rPr>
        <w:t xml:space="preserve">    if not authorize(sender, COMMUNICATE, recipient/context): skip</w:t>
        <w:br/>
      </w:r>
      <w:r>
        <w:rPr>
          <w:rFonts w:ascii="Courier New" w:hAnsi="Courier New"/>
          <w:color w:val="1E293B"/>
          <w:sz w:val="15"/>
        </w:rPr>
        <w:t xml:space="preserve">    safety = safeguarding.check_contact(sender, recipient, context)</w:t>
        <w:br/>
      </w:r>
      <w:r>
        <w:rPr>
          <w:rFonts w:ascii="Courier New" w:hAnsi="Courier New"/>
          <w:color w:val="1E293B"/>
          <w:sz w:val="15"/>
        </w:rPr>
        <w:t xml:space="preserve">    if safety.ALLOW: add direct</w:t>
        <w:br/>
      </w:r>
      <w:r>
        <w:rPr>
          <w:rFonts w:ascii="Courier New" w:hAnsi="Courier New"/>
          <w:color w:val="1E293B"/>
          <w:sz w:val="15"/>
        </w:rPr>
        <w:t xml:space="preserve">    elif safety.REQUIRE_GUARDIAN or REQUIRE_ORG_ROUTE: add mediated route</w:t>
        <w:br/>
      </w:r>
      <w:r>
        <w:rPr>
          <w:rFonts w:ascii="Courier New" w:hAnsi="Courier New"/>
          <w:color w:val="1E293B"/>
          <w:sz w:val="15"/>
        </w:rPr>
        <w:t>return recipients + channel policy</w:t>
      </w:r>
    </w:p>
    <w:p>
      <w:pPr>
        <w:pStyle w:val="Heading2"/>
      </w:pPr>
      <w:r>
        <w:t>A43. Communication Delivery &amp; Thread Dedupe</w:t>
      </w:r>
    </w:p>
    <w:p>
      <w:r/>
      <w:r>
        <w:rPr>
          <w:b/>
        </w:rPr>
        <w:t>Release:</w:t>
      </w:r>
      <w:r>
        <w:t xml:space="preserve"> P0/P1</w:t>
      </w:r>
    </w:p>
    <w:p>
      <w:r/>
      <w:r>
        <w:rPr>
          <w:b/>
        </w:rPr>
        <w:t>Purpose:</w:t>
      </w:r>
      <w:r>
        <w:t xml:space="preserve"> 같은 일정/경기 사건의 중복 메시지를 줄이고 저장·푸시·읽음 상태를 분리</w:t>
      </w:r>
    </w:p>
    <w:p>
      <w:r/>
      <w:r>
        <w:rPr>
          <w:b/>
        </w:rPr>
        <w:t>Inputs:</w:t>
      </w:r>
      <w:r>
        <w:t xml:space="preserve"> canonical message, context_id, recipients, idempotency_key, notification preferences</w:t>
      </w:r>
    </w:p>
    <w:p>
      <w:r/>
      <w:r>
        <w:rPr>
          <w:b/>
        </w:rPr>
        <w:t>Outputs:</w:t>
      </w:r>
      <w:r>
        <w:t xml:space="preserve"> message_id, thread_id, receipts, notification jobs</w:t>
      </w:r>
    </w:p>
    <w:p>
      <w:r/>
      <w:r>
        <w:rPr>
          <w:b/>
        </w:rPr>
        <w:t>Parameters/Rules:</w:t>
      </w:r>
      <w:r>
        <w:t xml:space="preserve"> message store commit before push. Push failure does not rollback message. Idempotency required for announcement fanout.</w:t>
      </w:r>
    </w:p>
    <w:p>
      <w:r/>
      <w:r>
        <w:rPr>
          <w:b/>
        </w:rPr>
        <w:t>Edge/Failure:</w:t>
      </w:r>
      <w:r>
        <w:t xml:space="preserve"> retry, partial push failure, offline recipient, edited announcement, duplicate schedule change.</w:t>
      </w:r>
    </w:p>
    <w:p>
      <w:r/>
      <w:r>
        <w:rPr>
          <w:b/>
        </w:rPr>
        <w:t>Tests:</w:t>
      </w:r>
      <w:r>
        <w:t xml:space="preserve"> same idempotency 3x; push outage; 100-player team; edit/correction; unread count.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thread = resolve_or_create_thread(context_id, participant_scope)</w:t>
        <w:br/>
      </w:r>
      <w:r>
        <w:rPr>
          <w:rFonts w:ascii="Courier New" w:hAnsi="Courier New"/>
          <w:color w:val="1E293B"/>
          <w:sz w:val="15"/>
        </w:rPr>
        <w:t>if idempotency_seen: return stored result</w:t>
        <w:br/>
      </w:r>
      <w:r>
        <w:rPr>
          <w:rFonts w:ascii="Courier New" w:hAnsi="Courier New"/>
          <w:color w:val="1E293B"/>
          <w:sz w:val="15"/>
        </w:rPr>
        <w:t>commit message once</w:t>
        <w:br/>
      </w:r>
      <w:r>
        <w:rPr>
          <w:rFonts w:ascii="Courier New" w:hAnsi="Courier New"/>
          <w:color w:val="1E293B"/>
          <w:sz w:val="15"/>
        </w:rPr>
        <w:t>create recipient receipts</w:t>
        <w:br/>
      </w:r>
      <w:r>
        <w:rPr>
          <w:rFonts w:ascii="Courier New" w:hAnsi="Courier New"/>
          <w:color w:val="1E293B"/>
          <w:sz w:val="15"/>
        </w:rPr>
        <w:t>for recipient where push_allowed: enqueue notification job</w:t>
        <w:br/>
      </w:r>
      <w:r>
        <w:rPr>
          <w:rFonts w:ascii="Courier New" w:hAnsi="Courier New"/>
          <w:color w:val="1E293B"/>
          <w:sz w:val="15"/>
        </w:rPr>
        <w:t>return canonical message/thread; push status async</w:t>
      </w:r>
    </w:p>
    <w:p>
      <w:pPr>
        <w:pStyle w:val="Heading2"/>
      </w:pPr>
      <w:r>
        <w:t>A44. Safeguarding Interaction Gate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미성년자를 포함하는 검색·연락·영상공유·포트폴리오 접근 전에 공통 hard gate 적용</w:t>
      </w:r>
    </w:p>
    <w:p>
      <w:r/>
      <w:r>
        <w:rPr>
          <w:b/>
        </w:rPr>
        <w:t>Inputs:</w:t>
      </w:r>
      <w:r>
        <w:t xml:space="preserve"> actor, subject, action, context, verified role, relationship, guardian/org policy, blocks/reports</w:t>
      </w:r>
    </w:p>
    <w:p>
      <w:r/>
      <w:r>
        <w:rPr>
          <w:b/>
        </w:rPr>
        <w:t>Outputs:</w:t>
      </w:r>
      <w:r>
        <w:t xml:space="preserve"> ALLOW/DENY/REQUIRE_GUARDIAN/REQUIRE_ORG_ROUTE, allowed fields/channel</w:t>
      </w:r>
    </w:p>
    <w:p>
      <w:r/>
      <w:r>
        <w:rPr>
          <w:b/>
        </w:rPr>
        <w:t>Parameters/Rules:</w:t>
      </w:r>
      <w:r>
        <w:t xml:space="preserve"> deny-by-default for external direct minor contact. Authorization allow여도 Safety가 deny하면 최종 deny.</w:t>
      </w:r>
    </w:p>
    <w:p>
      <w:r/>
      <w:r>
        <w:rPr>
          <w:b/>
        </w:rPr>
        <w:t>Edge/Failure:</w:t>
      </w:r>
      <w:r>
        <w:t xml:space="preserve"> age unknown, guardian missing, suspended role, urgent team announcement, blocked relationship.</w:t>
      </w:r>
    </w:p>
    <w:p>
      <w:r/>
      <w:r>
        <w:rPr>
          <w:b/>
        </w:rPr>
        <w:t>Tests:</w:t>
      </w:r>
      <w:r>
        <w:t xml:space="preserve"> coach to own team minor; agent external minor; referee post-match contact; guardian-mediated; blocked actor.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if account_or_relationship_blocked: DENY</w:t>
        <w:br/>
      </w:r>
      <w:r>
        <w:rPr>
          <w:rFonts w:ascii="Courier New" w:hAnsi="Courier New"/>
          <w:color w:val="1E293B"/>
          <w:sz w:val="15"/>
        </w:rPr>
        <w:t>if subject.is_minor and actor is external_to_verified_team_relationship:</w:t>
        <w:br/>
      </w:r>
      <w:r>
        <w:rPr>
          <w:rFonts w:ascii="Courier New" w:hAnsi="Courier New"/>
          <w:color w:val="1E293B"/>
          <w:sz w:val="15"/>
        </w:rPr>
        <w:t xml:space="preserve">    if action is DIRECT_MESSAGE or PRIVATE_CONTACT: require guardian/org mediated route</w:t>
        <w:br/>
      </w:r>
      <w:r>
        <w:rPr>
          <w:rFonts w:ascii="Courier New" w:hAnsi="Courier New"/>
          <w:color w:val="1E293B"/>
          <w:sz w:val="15"/>
        </w:rPr>
        <w:t>policy = safety_policy(action, actor.role, relationship, context)</w:t>
        <w:br/>
      </w:r>
      <w:r>
        <w:rPr>
          <w:rFonts w:ascii="Courier New" w:hAnsi="Courier New"/>
          <w:color w:val="1E293B"/>
          <w:sz w:val="15"/>
        </w:rPr>
        <w:t>return most restrictive of policy + consent + block/report state</w:t>
      </w:r>
    </w:p>
    <w:p>
      <w:pPr>
        <w:pStyle w:val="Heading2"/>
      </w:pPr>
      <w:r>
        <w:t>A45. Safety Incident Triage &amp; Escalation</w:t>
      </w:r>
    </w:p>
    <w:p>
      <w:r/>
      <w:r>
        <w:rPr>
          <w:b/>
        </w:rPr>
        <w:t>Release:</w:t>
      </w:r>
      <w:r>
        <w:t xml:space="preserve"> P0</w:t>
      </w:r>
    </w:p>
    <w:p>
      <w:r/>
      <w:r>
        <w:rPr>
          <w:b/>
        </w:rPr>
        <w:t>Purpose:</w:t>
      </w:r>
      <w:r>
        <w:t xml:space="preserve"> 신고·위험 신호를 감사 가능한 단계로 처리하고 즉시 필요한 접촉 제한을 적용</w:t>
      </w:r>
    </w:p>
    <w:p>
      <w:r/>
      <w:r>
        <w:rPr>
          <w:b/>
        </w:rPr>
        <w:t>Inputs:</w:t>
      </w:r>
      <w:r>
        <w:t xml:space="preserve"> report category, target, reporter, evidence refs, repeat history, severity rules</w:t>
      </w:r>
    </w:p>
    <w:p>
      <w:r/>
      <w:r>
        <w:rPr>
          <w:b/>
        </w:rPr>
        <w:t>Outputs:</w:t>
      </w:r>
      <w:r>
        <w:t xml:space="preserve"> incident severity, temporary restrictions, review queue, escalation action, resolution state</w:t>
      </w:r>
    </w:p>
    <w:p>
      <w:r/>
      <w:r>
        <w:rPr>
          <w:b/>
        </w:rPr>
        <w:t>Parameters/Rules:</w:t>
      </w:r>
      <w:r>
        <w:t xml:space="preserve"> automated triage는 임시 보호조치까지만; 중대한 계정/법적 조치는 authorized reviewer workflow.</w:t>
      </w:r>
    </w:p>
    <w:p>
      <w:r/>
      <w:r>
        <w:rPr>
          <w:b/>
        </w:rPr>
        <w:t>Edge/Failure:</w:t>
      </w:r>
      <w:r>
        <w:t xml:space="preserve"> malicious report spam, duplicate reports, missing evidence, cross-tenant incident, urgent safety category.</w:t>
      </w:r>
    </w:p>
    <w:p>
      <w:r/>
      <w:r>
        <w:rPr>
          <w:b/>
        </w:rPr>
        <w:t>Tests:</w:t>
      </w:r>
      <w:r>
        <w:t xml:space="preserve"> duplicate report; high severity; blocked media; dismissed report; repeat offender; false report handling.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dedupe related reports into incident</w:t>
        <w:br/>
      </w:r>
      <w:r>
        <w:rPr>
          <w:rFonts w:ascii="Courier New" w:hAnsi="Courier New"/>
          <w:color w:val="1E293B"/>
          <w:sz w:val="15"/>
        </w:rPr>
        <w:t>severity = rule_based_category_severity + repeat/history modifiers</w:t>
        <w:br/>
      </w:r>
      <w:r>
        <w:rPr>
          <w:rFonts w:ascii="Courier New" w:hAnsi="Courier New"/>
          <w:color w:val="1E293B"/>
          <w:sz w:val="15"/>
        </w:rPr>
        <w:t>if severity &gt;= TEMP_RESTRICTION_THRESHOLD:</w:t>
        <w:br/>
      </w:r>
      <w:r>
        <w:rPr>
          <w:rFonts w:ascii="Courier New" w:hAnsi="Courier New"/>
          <w:color w:val="1E293B"/>
          <w:sz w:val="15"/>
        </w:rPr>
        <w:t xml:space="preserve">    apply reversible contact/content restriction</w:t>
        <w:br/>
      </w:r>
      <w:r>
        <w:rPr>
          <w:rFonts w:ascii="Courier New" w:hAnsi="Courier New"/>
          <w:color w:val="1E293B"/>
          <w:sz w:val="15"/>
        </w:rPr>
        <w:t>route to authorized review queue by tenant/platform scope</w:t>
        <w:br/>
      </w:r>
      <w:r>
        <w:rPr>
          <w:rFonts w:ascii="Courier New" w:hAnsi="Courier New"/>
          <w:color w:val="1E293B"/>
          <w:sz w:val="15"/>
        </w:rPr>
        <w:t>record every action + reason + actor</w:t>
        <w:br/>
      </w:r>
      <w:r>
        <w:rPr>
          <w:rFonts w:ascii="Courier New" w:hAnsi="Courier New"/>
          <w:color w:val="1E293B"/>
          <w:sz w:val="15"/>
        </w:rPr>
        <w:t>on resolution: retain minimal audit according to lifecycle policy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Development Package v1.3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SNAPN SPORTS V2  ·  SNAPN SPORTS V2 ALGORITHM CATALOG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
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COMMUNITY PARITY SPEC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Legacy Function Preservation Gate</w:t>
      </w:r>
    </w:p>
    <w:p>
      <w:pPr>
        <w:pStyle w:val="Heading1"/>
      </w:pPr>
      <w:r>
        <w:t>0. Parity Definition</w:t>
      </w:r>
    </w:p>
    <w:p>
      <w:r>
        <w:rPr>
          <w:rFonts w:ascii="Noto Sans CJK KR" w:hAnsi="Noto Sans CJK KR" w:eastAsia="Noto Sans CJK KR"/>
          <w:sz w:val="19"/>
        </w:rPr>
        <w:t>“기존 커뮤니티 기능 그대로”의 Definition of Done은 화면 모양이 유사한 것이 아니라 현재 운영 서비스의 사용자 행동, 권한, 데이터, 정렬, 미디어, moderation, notification, deep-link 결과가 기능적으로 동등한 것이다. 현재 문서는 정확한 현행 기능 목록을 제공하지 않으므로 Phase 0에서 실제 서비스/코드로 inventory를 확정한다.</w:t>
      </w:r>
    </w:p>
    <w:p>
      <w:pPr>
        <w:pStyle w:val="Heading1"/>
      </w:pPr>
      <w:r>
        <w:t>1. Inventory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58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존재 여부</w:t>
            </w:r>
          </w:p>
        </w:tc>
        <w:tc>
          <w:tcPr>
            <w:tcW w:type="dxa" w:w="259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Legacy evidence</w:t>
            </w:r>
          </w:p>
        </w:tc>
        <w:tc>
          <w:tcPr>
            <w:tcW w:type="dxa" w:w="244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V2 route/component</w:t>
            </w:r>
          </w:p>
        </w:tc>
        <w:tc>
          <w:tcPr>
            <w:tcW w:type="dxa" w:w="12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Parity status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Feed ordering/pagination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query/route/UI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/v2/community/feed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Post create/edit/delete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route/db/UI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CommunityComposer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Image/video attachment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media flow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MediaUpload + Post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Comment/reply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route/db/UI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CommunityThread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Reaction/like variants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route/db/UI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Reaction control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Visibility scope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permission code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visibility contract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Report/moderation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admin flow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reports/admin cases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Block/mute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policy code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blocks + feed filter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Notification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push/in-app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notification thread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Profile/deep link/share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UI/link behavior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permission-aware routes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Deleted/hidden states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DB/UI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moderation state</w:t>
            </w:r>
          </w:p>
        </w:tc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TBD</w:t>
            </w:r>
          </w:p>
        </w:tc>
      </w:tr>
    </w:tbl>
    <w:p/>
    <w:p>
      <w:pPr>
        <w:pStyle w:val="Heading1"/>
      </w:pPr>
      <w:r>
        <w:t>2. V2.0 Rules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Feed Intelligence flag는 OFF가 기본이며 OFF 상태에서 기존 ordering/pagination을 보존한다.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Legacy가 write owner인 동안 V2는 Adapter를 통해 읽고/쓰며 V2 DB에 임의로 다른 의미의 post/comment를 생성하지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기존 기능이 안전/법률과 충돌할 경우 기능 삭제가 아니라 “Safety Exception”으로 기록하고 승인된 대체 UX를 명시한다.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Community와 Team Communication은 별도 domain이다. 공개/소셜 체류 기능을 팀 운영 메시지로 합치지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미성년자 보호를 위해 block/report/safeguarding 결과는 feed/comment/search/share 모두에 일관되게 적용한다.</w:t>
      </w:r>
    </w:p>
    <w:p>
      <w:pPr>
        <w:pStyle w:val="Heading1"/>
      </w:pPr>
      <w:r>
        <w:t>3. Parity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367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행동</w:t>
            </w:r>
          </w:p>
        </w:tc>
        <w:tc>
          <w:tcPr>
            <w:tcW w:type="dxa" w:w="554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CP-001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동일 계정으로 Legacy/V2 feed 첫 N개 비교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ID/order/cursor 차이 0 또는 승인 exception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CP-002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글+미디어 작성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본문/미디어/작성자/시간/visibility 동등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CP-003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댓글/답글/반응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수량/순서/삭제상태 동등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CP-004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차단 사용자 관계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상호노출/interaction 정책 동등 또는 강화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CP-005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신고→운영 처리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상태/사용자 결과/감사로그 확인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CP-006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권한 없는 team/private post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존재 여부 leak 없이 deny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CP-007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offline/retry post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중복 생성 0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CP-008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 deep link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V2 route로 안전하게 resolve</w:t>
            </w:r>
          </w:p>
        </w:tc>
      </w:tr>
    </w:tbl>
    <w:p/>
    <w:p>
      <w:pPr>
        <w:pStyle w:val="Heading1"/>
      </w:pPr>
      <w:r>
        <w:t>4. Release Blockers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기존 핵심 capability inventory가 완료되지 않음.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Feed ordering/cursor mismatch가 승인되지 않음.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게시물/댓글/미디어 데이터 손실 또는 중복 재현 가능.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block/report/moderation/safeguarding 우회.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다른 미성년자의 private/team content leakage.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Legacy rollback route가 검증되지 않음.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
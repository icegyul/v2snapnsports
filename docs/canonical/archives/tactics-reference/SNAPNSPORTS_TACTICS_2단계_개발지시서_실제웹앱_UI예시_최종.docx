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SNAPN SPORTS TACTICS</w:t>
      </w:r>
    </w:p>
    <w:p>
      <w:pPr>
        <w:jc w:val="center"/>
      </w:pPr>
      <w:r>
        <w:rPr>
          <w:b/>
          <w:sz w:val="56"/>
        </w:rPr>
        <w:t>1.0 2단계 개발지시서</w:t>
      </w:r>
    </w:p>
    <w:p>
      <w:pPr>
        <w:jc w:val="center"/>
      </w:pPr>
      <w:r>
        <w:rPr>
          <w:sz w:val="30"/>
        </w:rPr>
        <w:t>Football Data Layer 구축 및 실제 경기 데이터 연동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문서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TACTICS-DEV-1.0-PHASE2-20260823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작성 기준일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2026-08-23 KST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개발 대상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SNAPNSPORTS TACTICS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현재 기준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검증 최종보고서 TACTICS-OPS-VER-20260823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개발 단계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기존 TACTICS Core 유지 + Football Data Layer 및 실제 경기 연동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1차 데이터 범위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K리그1·K리그2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sz w:val="22"/>
              </w:rPr>
              <w:t>핵심 개발 방향</w:t>
              <w:br/>
            </w:r>
            <w:r>
              <w:rPr>
                <w:sz w:val="19"/>
              </w:rPr>
              <w:t>이번 단계의 목표는 기존 TACTICS Creator/Core를 다시 만드는 것이 아니다. 현재 운영 검증을 통과한 전술 상태 전환·공간/문제 분석·촬영 출력·로그인·서버 저장 구조를 유지하면서, 실제 축구 데이터가 들어올 수 있는 표준 Football Data Model을 만들고 K리그 실제 경기 데이터와 현재 TACTICS Engine을 연결하는 것이다.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개발지시서 요약</w:t>
      </w:r>
    </w:p>
    <w:p>
      <w:r>
        <w:t>현재 운영 검증 결과 TACTICS는 독립 화면, 기존 SnapN 로그인 연동, TACTICS 전용 세션, 서버 저장·불러오기, 전술 상태 전환, 공간·문제 분석, FHD/UHD 촬영 출력을 운영 가능한 수준에서 검증했다. 검증 범위에는 외부 경기 데이터 API, 실경기 좌표 자동 추출, 대규모 영상 태깅, 네이티브 앱 배포가 포함되지 않았다.</w:t>
      </w:r>
    </w:p>
    <w:p>
      <w:r>
        <w:t>따라서 이번 개발은 ‘새로운 전술판’이 아니라 ‘현재 Core를 실제 축구와 연결하는 데이터 기반 확장’으로 정의한다.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>
              <w:rPr>
                <w:b/>
                <w:sz w:val="22"/>
              </w:rPr>
              <w:t>운영 검증 기준</w:t>
              <w:br/>
            </w:r>
            <w:r>
              <w:rPr>
                <w:sz w:val="19"/>
              </w:rPr>
              <w:t>기존 보고서는 기본/Build-up/Attack/볼 로스트/수비 상태를 하나의 전술 프로젝트에서 편집·재생하고, 선수 배치와 볼 소유 조건을 바탕으로 공간 지표와 진단 결과를 표시하는 것을 수용 범위로 정의했다. 또한 서버 저장/불러오기와 기존 로그인에서 TACTICS 전용 세션으로의 전환이 운영 환경에서 통과했다.</w:t>
            </w:r>
          </w:p>
        </w:tc>
      </w:tr>
    </w:tbl>
    <w:p/>
    <w:p>
      <w:pPr>
        <w:pStyle w:val="Heading2"/>
      </w:pPr>
      <w:r>
        <w:t>1.1 이번 단계의 최종 목표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실제 경기/선수 데이터</w:t>
        <w:br/>
        <w:t xml:space="preserve">        ↓</w:t>
        <w:br/>
        <w:t>Football Data Model</w:t>
        <w:br/>
        <w:t xml:space="preserve">        ↓</w:t>
        <w:br/>
        <w:t>TACTICS Data Adapter</w:t>
        <w:br/>
        <w:t xml:space="preserve">        ↓</w:t>
        <w:br/>
        <w:t>기존 TACTICS Engine</w:t>
        <w:br/>
        <w:t xml:space="preserve">        ↓</w:t>
        <w:br/>
        <w:t>전술 상태 / 공간 분석 / 문제 진단</w:t>
        <w:br/>
        <w:t xml:space="preserve">        ↓</w:t>
        <w:br/>
        <w:t>Creator Mode / 분석 리포트</w:t>
      </w:r>
    </w:p>
    <w:p>
      <w:pPr>
        <w:pStyle w:val="Heading1"/>
      </w:pPr>
      <w:r>
        <w:t>2. 개발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영역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개발 내용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Football Data 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League/Competition/Season/Club/Team/Player/Match/Event/Position/Tactical State/Role 등의 표준 스키마 설계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K리그 데이터 기반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K리그1·K리그2 구단·선수·시즌·경기·기본 기록을 수용할 수 있는 데이터셋 구축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Player/Team 연결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전술판 선수 객체와 선수 DB를 안정적인 ID로 연결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Match 중심 구조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경기 단위로 라인업·포메이션·이벤트·선수 기록·전술 데이터를 묶는 구조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실경기 데이터 연동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확보 가능한 실제 경기 데이터를 TACTICS Engine 입력으로 변환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수동 경기 태깅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AI 이전 단계에서 영상/장면별 선수·볼·상태·역할·이벤트를 사람이 기록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전술 상태 데이터화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Base/Build-up/Attack/Ball Loss/Defence를 분석 데이터로 관리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역할 모델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Position과 Tactical Role을 분리하고 상황별 역할을 표현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공간 분석 연결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실제 데이터에서 산출된 위치/공간 데이터를 기존 공간 분석 엔진에 연결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전술 비교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상태별 Team Shape 비교 및 전술 변화 시각화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리포트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실제 경기 데이터 기반 전술 진단 및 Creator 출력 연결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AI 준비 데이터셋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수동 태깅 결과를 향후 영상 분석 모델 검증/학습용 데이터셋으로 축적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완전 자동 영상 분석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YouTube/영상 전체 자동 분석은 다음 단계의 별도 개발 범위</w:t>
            </w:r>
          </w:p>
        </w:tc>
      </w:tr>
    </w:tbl>
    <w:p/>
    <w:p>
      <w:pPr>
        <w:pStyle w:val="Heading2"/>
      </w:pPr>
      <w:r>
        <w:t>2.1 이번 단계에서 제외</w:t>
      </w:r>
    </w:p>
    <w:p>
      <w:pPr>
        <w:pStyle w:val="ListBullet"/>
        <w:spacing w:after="40"/>
      </w:pPr>
      <w:r>
        <w:t>90분 경기 전체를 YouTube URL 하나로 완전 자동 분석하는 기능</w:t>
      </w:r>
    </w:p>
    <w:p>
      <w:pPr>
        <w:pStyle w:val="ListBullet"/>
        <w:spacing w:after="40"/>
      </w:pPr>
      <w:r>
        <w:t>대규모 선수 자동 추적 및 볼 자동 추적의 상용 수준 완성</w:t>
      </w:r>
    </w:p>
    <w:p>
      <w:pPr>
        <w:pStyle w:val="ListBullet"/>
        <w:spacing w:after="40"/>
      </w:pPr>
      <w:r>
        <w:t>유럽 5대 리그 전체 데이터 구축</w:t>
      </w:r>
    </w:p>
    <w:p>
      <w:pPr>
        <w:pStyle w:val="ListBullet"/>
        <w:spacing w:after="40"/>
      </w:pPr>
      <w:r>
        <w:t>네이티브 iOS/Android 앱 바이너리 개발</w:t>
      </w:r>
    </w:p>
    <w:p>
      <w:pPr>
        <w:pStyle w:val="ListBullet"/>
        <w:spacing w:after="40"/>
      </w:pPr>
      <w:r>
        <w:t>생활체육팀 관리·훈련 프로그램·팬 커뮤니티의 완성형 출시</w:t>
      </w:r>
    </w:p>
    <w:p>
      <w:pPr>
        <w:pStyle w:val="ListBullet"/>
        <w:spacing w:after="40"/>
      </w:pPr>
      <w:r>
        <w:t>외부 서비스의 무단 크롤링/스크래핑을 통한 운영 데이터 구축</w:t>
      </w:r>
    </w:p>
    <w:p>
      <w:pPr>
        <w:pStyle w:val="Heading1"/>
      </w:pPr>
      <w:r>
        <w:t>3. 핵심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원칙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Core 보존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현재 운영 검증을 통과한 TACTICS Core의 기능·API 계약·세션·저장 구조를 깨지 않는다.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Match 중심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Player만을 중심으로 설계하지 않고 Match를 중심으로 Lineup/Event/Stats/Tactical Sequence를 연결한다.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Formation과 Tactical Shape 분리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선발 포메이션과 실제 공격/수비 구조를 서로 다른 개념으로 저장한다.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Position과 Role 분리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선수의 등록 포지션과 경기 상황에서 수행하는 전술적 역할을 별도 관리한다.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시간축 보존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소속팀·시즌·출전·역할 변화를 시간에 따라 추적한다.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공급원 독립성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특정 데이터 업체의 ID/필드 구조에 TACTICS 내부 모델을 직접 종속시키지 않는다.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데이터 계층 분리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Master → Match → Spatial → Tactical → Diagnosis 계층을 분리한다.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Human-in-the-loop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AI 결과는 사람이 검수·수정·확정할 수 있어야 한다.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법적 사용 우선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공식 API·라이선스·제휴·자체 수집 등 적법한 출처를 우선한다.</w:t>
            </w:r>
          </w:p>
        </w:tc>
      </w:tr>
    </w:tbl>
    <w:p/>
    <w:p>
      <w:pPr>
        <w:pStyle w:val="Heading1"/>
      </w:pPr>
      <w:r>
        <w:t>4. Transfermarkt·FotMob 방식의 벤치마크 적용</w:t>
      </w:r>
    </w:p>
    <w:p>
      <w:r>
        <w:t>두 서비스는 동일한 데이터 모델이 아니다. Transfermarkt 계열은 선수·구단·리그·경력·이적·시장가치 등 축구 객체의 마스터 정보와 시간축을 참고하기 좋고, FotMob은 경기·라인업·포메이션·이벤트·통계·xG·슈팅맵 등 경기 단위 정보의 표현 방식이 TACTICS와 가깝다.</w:t>
      </w:r>
    </w:p>
    <w:p>
      <w:r>
        <w:t>FotMob 공식 경기 페이지는 라인업/포메이션, 라이브 이벤트, 경기 통계, xG, momentum, shot map 등의 경기 정보를 제공한다. 다만 FotMob 공식 사이트는 자동 서비스(robots/crawler/indexing 등)와 체계적·정기적 이용을 허용하지 않는다는 안내를 두고 있다. 따라서 본 개발지시서는 FotMob을 무단 데이터 수집 대상으로 규정하지 않고 데이터 모델의 벤치마크로만 사용한다.</w:t>
      </w:r>
    </w:p>
    <w:p>
      <w:r>
        <w:t>Transfermarkt는 선수/구단/포지션/시장가치/경력 등 마스터 데이터 설계의 참고 대상으로 활용한다. 실제 운영 데이터는 별도의 라이선스·공식 API·제휴·자체 수집 등 합법적인 공급 경로를 확인한 뒤 사용한다.</w:t>
      </w:r>
    </w:p>
    <w:p>
      <w:pPr>
        <w:pStyle w:val="Heading2"/>
      </w:pPr>
      <w:r>
        <w:t>4.1 권장 5계층 데이터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계층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명칭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주요 객체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Football Master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League, Competition, Season, Club, Team, Player, Coach, Venue, Contract, Transfer, Market 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Match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Match, Fixture, Lineup, Formation, Appearance, Event, Goal, Assist, Card, Substitution, Shot, xG/xA, Team/Player Stats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Spatial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Player Position, Ball Position, Team Centroid, Width, Length, Line Height, Inter-line Distance, Space Occupancy, Overload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Tactical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Tactical State, Tactical Shape, Player Role, Team Role, Build-up Pattern, Pressing Pattern, Transition Pattern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Layer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SNAPNSPORTS Diagnosis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Problem, Cause, Tactical Behavior, Consequence, Confidence, Recommendation, Evidence</w:t>
            </w:r>
          </w:p>
        </w:tc>
      </w:tr>
    </w:tbl>
    <w:p/>
    <w:p>
      <w:pPr>
        <w:pStyle w:val="Heading1"/>
      </w:pPr>
      <w:r>
        <w:t>5. 표준 Football Data Model 요구사항</w:t>
      </w:r>
    </w:p>
    <w:p>
      <w:r>
        <w:br/>
      </w:r>
    </w:p>
    <w:p>
      <w:r>
        <w:rPr>
          <w:b/>
          <w:color w:val="5A5A5A"/>
          <w:sz w:val="16"/>
        </w:rPr>
        <w:t>ACTUAL WEB / APP MOCKUP 01</w:t>
      </w:r>
    </w:p>
    <w:p>
      <w:r>
        <w:rPr>
          <w:b/>
          <w:sz w:val="28"/>
        </w:rPr>
        <w:t>실제 웹앱 예시 — 경기/선수 데이터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A"/>
          </w:tcPr>
          <w:p>
            <w:r>
              <w:rPr>
                <w:sz w:val="18"/>
              </w:rPr>
              <w:t>경기·라인업·선수·포지션 샘플·이벤트를 실제 서비스에서 조회하는 화면을 가정한 예시.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ch_player_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46464"/>
          <w:sz w:val="16"/>
        </w:rPr>
        <w:t>그림 1. 실제 웹앱 예시 — 경기/선수 데이터 화면</w:t>
      </w:r>
    </w:p>
    <w:p>
      <w:pPr>
        <w:pStyle w:val="Heading2"/>
      </w:pPr>
      <w:r>
        <w:t>5.1 핵심 엔티티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5"/>
              </w:rPr>
              <w:t>엔티티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5"/>
              </w:rPr>
              <w:t>목적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5"/>
              </w:rPr>
              <w:t>핵심 필드 예시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League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리그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league_id, name, country, level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Competition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대회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competition_id, league_id, season_id, format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Season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시즌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season_id, year, start_date, end_date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Club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구단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club_id, name, country, venue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Team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시즌별 팀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team_id, club_id, season_id, squad_type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선수 마스터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player_id, name, birth_date, nationality, preferred_foot, primary_position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PlayerMembership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선수-팀 관계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player_id, team_id, start_date, end_date, squad_number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Transfer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이적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player_id, from_club_id, to_club_id, date, type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경기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match_id, competition_id, season_id, home_team_id, away_team_id, kickoff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Lineup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경기 라인업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match_id, team_id, player_id, starter, position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Appearance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출전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match_id, player_id, minute_on, minute_off, position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Event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경기 이벤트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event_id, match_id, timestamp, team_id, player_id, type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Shot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슈팅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event_id, x, y, outcome, xg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PositionSample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위치 샘플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match_id, timestamp, player_id, x, y, confidence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BallSample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볼 위치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match_id, timestamp, x, y, confidence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TacticalSequence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전술 시퀀스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sequence_id, match_id, start_time, end_time,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TacticalRole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상황별 역할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player_id, sequence_id, role_type, 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SpaceMetric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공간 지표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sequence_id, zone, metric, 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Diagnosis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전술 진단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sequence_id, issue, cause, consequence, confidence</w:t>
            </w:r>
          </w:p>
        </w:tc>
      </w:tr>
    </w:tbl>
    <w:p/>
    <w:p>
      <w:pPr>
        <w:pStyle w:val="Heading2"/>
      </w:pPr>
      <w:r>
        <w:t>5.2 ID 정책</w:t>
      </w:r>
    </w:p>
    <w:p>
      <w:pPr>
        <w:pStyle w:val="ListBullet"/>
        <w:spacing w:after="40"/>
      </w:pPr>
      <w:r>
        <w:t>외부 공급업체의 원본 ID를 TACTICS 내부 Primary Key로 직접 사용하지 않는다.</w:t>
      </w:r>
    </w:p>
    <w:p>
      <w:pPr>
        <w:pStyle w:val="ListBullet"/>
        <w:spacing w:after="40"/>
      </w:pPr>
      <w:r>
        <w:t>내부 UUID 또는 안정적인 내부 ID를 사용하고 ExternalIdentity 테이블로 공급업체 ID를 별도 매핑한다.</w:t>
      </w:r>
    </w:p>
    <w:p>
      <w:pPr>
        <w:pStyle w:val="ListBullet"/>
        <w:spacing w:after="40"/>
      </w:pPr>
      <w:r>
        <w:t>선수·구단·경기에 대해 다중 공급원 ID를 동시에 저장할 수 있어야 한다.</w:t>
      </w:r>
    </w:p>
    <w:p>
      <w:pPr>
        <w:pStyle w:val="ListBullet"/>
        <w:spacing w:after="40"/>
      </w:pPr>
      <w:r>
        <w:t>동명이인·한글/영문 표기 차이·구단명 변경·선수 이적을 고려해 Entity Resolution 절차를 둔다.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ExternalIdentity</w:t>
        <w:br/>
        <w:t>- internal_entity_id</w:t>
        <w:br/>
        <w:t>- entity_type</w:t>
        <w:br/>
        <w:t>- provider</w:t>
        <w:br/>
        <w:t>- provider_entity_id</w:t>
        <w:br/>
        <w:t>- valid_from</w:t>
        <w:br/>
        <w:t>- valid_to</w:t>
        <w:br/>
        <w:t>- confidence</w:t>
        <w:br/>
        <w:t>- source_record_id</w:t>
      </w:r>
    </w:p>
    <w:p>
      <w:pPr>
        <w:pStyle w:val="Heading1"/>
      </w:pPr>
      <w:r>
        <w:t>6. TACTICS 전술 데이터 모델</w:t>
      </w:r>
    </w:p>
    <w:p>
      <w:r>
        <w:br/>
      </w:r>
    </w:p>
    <w:p>
      <w:r>
        <w:rPr>
          <w:b/>
          <w:color w:val="5A5A5A"/>
          <w:sz w:val="16"/>
        </w:rPr>
        <w:t>ACTUAL WEB / APP MOCKUP 02</w:t>
      </w:r>
    </w:p>
    <w:p>
      <w:r>
        <w:rPr>
          <w:b/>
          <w:sz w:val="28"/>
        </w:rPr>
        <w:t>실제 웹앱 예시 — 전술판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A"/>
          </w:tcPr>
          <w:p>
            <w:r>
              <w:rPr>
                <w:sz w:val="18"/>
              </w:rPr>
              <w:t>자동 분석된 Tactical State, Shape, 선수 역할과 문제 공간을 실제 전술판 UI에서 확인·수정하는 예시.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ctical_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46464"/>
          <w:sz w:val="16"/>
        </w:rPr>
        <w:t>그림 2. 실제 웹앱 예시 — 전술판</w:t>
      </w:r>
    </w:p>
    <w:p>
      <w:pPr>
        <w:pStyle w:val="Heading2"/>
      </w:pPr>
      <w:r>
        <w:t>6.1 Tactical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코드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표시명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정의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기본 구조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경기/전술의 기준 상태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BUILD_UP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Build-up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후방 전개 및 1·2단계 전진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ATTACK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Attack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최종 공격 구조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BALL_LOSS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볼 로스트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볼을 잃은 직후 전환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DEFENCE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수비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비소유/수비 블록</w:t>
            </w:r>
          </w:p>
        </w:tc>
      </w:tr>
    </w:tbl>
    <w:p/>
    <w:p>
      <w:pPr>
        <w:pStyle w:val="Heading2"/>
      </w:pPr>
      <w:r>
        <w:t>6.2 Formation vs Tactical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</w:tcPr>
          <w:p>
            <w:r>
              <w:rPr>
                <w:b/>
                <w:sz w:val="22"/>
              </w:rPr>
              <w:t>반드시 분리</w:t>
              <w:br/>
            </w:r>
            <w:r>
              <w:rPr>
                <w:sz w:val="19"/>
              </w:rPr>
              <w:t>‘4-2-3-1’은 선발/기본 포메이션이고 ‘3-2-5’는 특정 공격 상태의 팀 구조일 수 있다. 둘을 같은 Formation 필드에 저장하면 실제 경기 전술 변화를 표현할 수 없다.</w:t>
            </w:r>
          </w:p>
        </w:tc>
      </w:tr>
    </w:tbl>
    <w:p/>
    <w:p>
      <w:pPr>
        <w:ind w:left="360" w:right="360"/>
      </w:pPr>
      <w:r>
        <w:rPr>
          <w:rFonts w:ascii="Consolas" w:hAnsi="Consolas" w:eastAsia="Consolas"/>
          <w:sz w:val="17"/>
        </w:rPr>
        <w:t>Starting Formation: 4-2-3-1</w:t>
        <w:br/>
        <w:t>Build-up Shape:     3-2-5</w:t>
        <w:br/>
        <w:t>Attack Shape:       3-2-5</w:t>
        <w:br/>
        <w:t>Ball-loss Shape:    4-1-4-1</w:t>
        <w:br/>
        <w:t>Defensive Shape:    4-4-1-1</w:t>
      </w:r>
    </w:p>
    <w:p>
      <w:pPr>
        <w:pStyle w:val="Heading2"/>
      </w:pPr>
      <w:r>
        <w:t>6.3 Position vs Tactical Role</w:t>
      </w:r>
    </w:p>
    <w:p>
      <w:r>
        <w:t>Player.primary_position은 선수의 기본 포지션이고 TacticalRole은 특정 전술 상태에서 수행하는 역할이다. 예를 들어 중앙 미드필더가 Build-up에서 CB 사이로 내려와 3백을 형성하는 역할을 별도로 기록할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설명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Position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등록/기본 포지션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Role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Dropping 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Build-up에서 수비라인에 내려오는 역할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Role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Inverted Fullback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공격 전개에서 중앙으로 들어오는 역할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Role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Half-space Runner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하프스페이스 침투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Role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Wide Outlet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전환 시 폭을 제공</w:t>
            </w:r>
          </w:p>
        </w:tc>
      </w:tr>
    </w:tbl>
    <w:p/>
    <w:p>
      <w:pPr>
        <w:pStyle w:val="Heading1"/>
      </w:pPr>
      <w:r>
        <w:t>7. Match 중심 구조</w:t>
      </w:r>
    </w:p>
    <w:p>
      <w:r>
        <w:t>TACTICS의 분석 단위는 Player 단독이 아니라 Match를 중심으로 설계한다. 하나의 Match에 홈/원정 Team, Lineup, Appearance, Event, PositionSample, BallSample, TacticalSequence가 연결된다.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MATCH</w:t>
        <w:br/>
        <w:t xml:space="preserve"> ├─ HOME TEAM</w:t>
        <w:br/>
        <w:t xml:space="preserve"> │   ├─ LINEUP</w:t>
        <w:br/>
        <w:t xml:space="preserve"> │   ├─ APPEARANCES</w:t>
        <w:br/>
        <w:t xml:space="preserve"> │   └─ PLAYER EVENTS</w:t>
        <w:br/>
        <w:t xml:space="preserve"> ├─ AWAY TEAM</w:t>
        <w:br/>
        <w:t xml:space="preserve"> │   ├─ LINEUP</w:t>
        <w:br/>
        <w:t xml:space="preserve"> │   ├─ APPEARANCES</w:t>
        <w:br/>
        <w:t xml:space="preserve"> │   └─ PLAYER EVENTS</w:t>
        <w:br/>
        <w:t xml:space="preserve"> ├─ MATCH EVENTS</w:t>
        <w:br/>
        <w:t xml:space="preserve"> ├─ SHOTS / xG</w:t>
        <w:br/>
        <w:t xml:space="preserve"> ├─ POSITION SAMPLES</w:t>
        <w:br/>
        <w:t xml:space="preserve"> ├─ BALL SAMPLES</w:t>
        <w:br/>
        <w:t xml:space="preserve"> └─ TACTICAL SEQUENCES</w:t>
        <w:br/>
        <w:t xml:space="preserve">      ├─ BUILD-UP</w:t>
        <w:br/>
        <w:t xml:space="preserve">      ├─ ATTACK</w:t>
        <w:br/>
        <w:t xml:space="preserve">      ├─ BALL LOSS</w:t>
        <w:br/>
        <w:t xml:space="preserve">      └─ DEFENCE</w:t>
      </w:r>
    </w:p>
    <w:p>
      <w:pPr>
        <w:pStyle w:val="Heading1"/>
      </w:pPr>
      <w:r>
        <w:t>8. K리그 1차 데이터 구축</w:t>
      </w:r>
    </w:p>
    <w:p>
      <w:r>
        <w:br/>
      </w:r>
    </w:p>
    <w:p>
      <w:r>
        <w:rPr>
          <w:b/>
          <w:color w:val="5A5A5A"/>
          <w:sz w:val="16"/>
        </w:rPr>
        <w:t>ACTUAL WEB / APP MOCKUP 03</w:t>
      </w:r>
    </w:p>
    <w:p>
      <w:r>
        <w:rPr>
          <w:b/>
          <w:sz w:val="28"/>
        </w:rPr>
        <w:t>실제 웹앱 예시 — K리그 데이터 수집 센터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A"/>
          </w:tcPr>
          <w:p>
            <w:r>
              <w:rPr>
                <w:sz w:val="18"/>
              </w:rPr>
              <w:t>개발자가 구현해야 할 데이터 수집·정제·Entity Resolution 화면을 실제 운영 서비스처럼 구성한 예시.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league_data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46464"/>
          <w:sz w:val="16"/>
        </w:rPr>
        <w:t>그림 3. 실제 웹앱 예시 — K리그 데이터 수집 센터</w:t>
      </w:r>
    </w:p>
    <w:p>
      <w:r>
        <w:t>1차 실제 데이터 범위는 K리그1·K리그2로 제한한다. 이후 유럽 5대 리그 및 기타 리그로 확장할 수 있도록 스키마는 리그 비종속적으로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영역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최소 요구 데이터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Competition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K리그1/2, 시즌, 대회 유형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Club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구단 기본정보, 구단 ID, 홈구장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Player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선수 기본정보, 포지션, 등번호, 소속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Squad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시즌별 스쿼드와 선수 관계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Match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경기 일정, 홈/원정, 결과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Lineup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선발/교체 및 경기 출전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Basic Stats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출전시간, 득점, 도움, 카드 등 확보 가능한 기본 기록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Transfer/Career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선수 이동과 시즌별 소속 이력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sz w:val="22"/>
              </w:rPr>
              <w:t>데이터 확보 원칙</w:t>
              <w:br/>
            </w:r>
            <w:r>
              <w:rPr>
                <w:sz w:val="19"/>
              </w:rPr>
              <w:t>K리그 실제 운영 데이터는 공식/상업 데이터 공급자, 라이선스, 제휴, 공개적으로 허용된 데이터, 또는 SNAPNSPORTS가 직접 생성한 데이터 중 적법한 경로를 사용한다. 특정 웹사이트를 단순 크롤링해 운영 DB를 만드는 방식은 기본 전략으로 채택하지 않는다.</w:t>
            </w:r>
          </w:p>
        </w:tc>
      </w:tr>
    </w:tbl>
    <w:p/>
    <w:p>
      <w:pPr>
        <w:pStyle w:val="Heading1"/>
      </w:pPr>
      <w:r>
        <w:t>9. 실제 경기 수동 태깅 시스템</w:t>
      </w:r>
    </w:p>
    <w:p>
      <w:r>
        <w:t>이번 단계에서 AI 자동 분석을 완성하지 않는다. 대신 AI가 나중에 학습·검증할 수 있는 정답 데이터를 사람이 만들 수 있도록 수동 태깅 기능을 구축한다.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태깅 영역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필수 데이터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장면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match_id, timestamp_start, timestamp_end, video_source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팀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home/away, possession_team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선수 위치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player_id, x, y, confidence/manual_flag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볼 위치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x, y, confidence/manual_flag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BASE/BUILD_UP/ATTACK/BALL_LOSS/DEFENCE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형태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team shape, line height, width, length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역할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player_id + tactical_role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이벤트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pass, carry, pressure, recovery, shot 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주석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analyst note, evidence, confidence</w:t>
            </w:r>
          </w:p>
        </w:tc>
      </w:tr>
    </w:tbl>
    <w:p/>
    <w:p>
      <w:pPr>
        <w:pStyle w:val="Heading2"/>
      </w:pPr>
      <w:r>
        <w:t>9.1 태깅 데이터의 목적</w:t>
      </w:r>
    </w:p>
    <w:p>
      <w:pPr>
        <w:pStyle w:val="ListBullet"/>
        <w:spacing w:after="40"/>
      </w:pPr>
      <w:r>
        <w:t>TACTICS Engine의 실제 경기 입력 검증</w:t>
      </w:r>
    </w:p>
    <w:p>
      <w:pPr>
        <w:pStyle w:val="ListBullet"/>
        <w:spacing w:after="40"/>
      </w:pPr>
      <w:r>
        <w:t>전술 진단 규칙의 정확도 검증</w:t>
      </w:r>
    </w:p>
    <w:p>
      <w:pPr>
        <w:pStyle w:val="ListBullet"/>
        <w:spacing w:after="40"/>
      </w:pPr>
      <w:r>
        <w:t>향후 선수/볼 추적 모델의 Ground Truth 구축</w:t>
      </w:r>
    </w:p>
    <w:p>
      <w:pPr>
        <w:pStyle w:val="ListBullet"/>
        <w:spacing w:after="40"/>
      </w:pPr>
      <w:r>
        <w:t>전술 상태 자동 분류 모델의 학습/평가 데이터 구축</w:t>
      </w:r>
    </w:p>
    <w:p>
      <w:pPr>
        <w:pStyle w:val="ListBullet"/>
        <w:spacing w:after="40"/>
      </w:pPr>
      <w:r>
        <w:t>전문가 판단과 엔진 결과의 차이 측정</w:t>
      </w:r>
    </w:p>
    <w:p>
      <w:pPr>
        <w:pStyle w:val="Heading1"/>
      </w:pPr>
      <w:r>
        <w:t>10. Spatial Engine 연동</w:t>
      </w:r>
    </w:p>
    <w:p>
      <w:r>
        <w:t>현재 TACTICS Engine이 수동 선수 배치와 볼 소유 조건을 기반으로 공간 지표와 진단을 수행한다면, 이번 단계의 핵심은 그 입력을 실제 경기 PositionSample/BallSample에서 공급하는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지표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목적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Team Width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팀의 좌우 폭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Team Length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최후방-최전방 간 길이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Defensive 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수비라인 평균/개별 위치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Inter-line Distance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수비/미드필드/공격 라인 간 거리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Player Distance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선수 간 거리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Centroid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팀 평균 위치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Overload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특정 구역 인원 우세/과밀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Free Space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상대가 점유하지 않는 공간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Pressure Zone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압박 집중 구역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Width/Depth Exposure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폭/깊이 노출</w:t>
            </w:r>
          </w:p>
        </w:tc>
      </w:tr>
    </w:tbl>
    <w:p/>
    <w:p>
      <w:pPr>
        <w:pStyle w:val="Heading1"/>
      </w:pPr>
      <w:r>
        <w:t>11. 전술 진단 모델</w:t>
      </w:r>
    </w:p>
    <w:p>
      <w:r>
        <w:br/>
      </w:r>
    </w:p>
    <w:p>
      <w:r>
        <w:rPr>
          <w:b/>
          <w:color w:val="5A5A5A"/>
          <w:sz w:val="16"/>
        </w:rPr>
        <w:t>ACTUAL WEB / APP MOCKUP 04</w:t>
      </w:r>
    </w:p>
    <w:p>
      <w:r>
        <w:rPr>
          <w:b/>
          <w:sz w:val="28"/>
        </w:rPr>
        <w:t>실제 웹앱 예시 — 전술 진단 리포트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A"/>
          </w:tcPr>
          <w:p>
            <w:r>
              <w:rPr>
                <w:sz w:val="18"/>
              </w:rPr>
              <w:t>상황·문제·원인·결과·권장 대응을 근거 장면과 연결해 저장하는 실제 분석 화면 예시.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nosis_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46464"/>
          <w:sz w:val="16"/>
        </w:rPr>
        <w:t>그림 4. 실제 웹앱 예시 — 전술 진단 리포트</w:t>
      </w:r>
    </w:p>
    <w:p>
      <w:r>
        <w:t>진단은 단순 ‘문제 있음/없음’이 아니라 원인과 결과를 연결하는 구조로 설계한다.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Problem</w:t>
        <w:br/>
        <w:t xml:space="preserve">  ↓</w:t>
        <w:br/>
        <w:t>Cause</w:t>
        <w:br/>
        <w:t xml:space="preserve">  ↓</w:t>
        <w:br/>
        <w:t>Observed Tactical Behavior</w:t>
        <w:br/>
        <w:t xml:space="preserve">  ↓</w:t>
        <w:br/>
        <w:t>Spatial Consequence</w:t>
        <w:br/>
        <w:t xml:space="preserve">  ↓</w:t>
        <w:br/>
        <w:t>Opponent Opportunity / Risk</w:t>
        <w:br/>
        <w:t xml:space="preserve">  ↓</w:t>
        <w:br/>
        <w:t>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필드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예시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Problem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우측 하프스페이스 과부하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Cause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8번의 위치가 과도하게 전진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Behavior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풀백과 윙어의 동시 전진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Spatial Consequence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6번과 풀백 사이 커버 공간 확대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Risk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상대 10번/윙어의 침투 공간 발생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Recommendation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볼 로스트 시 8번의 복귀 트리거 설정</w:t>
            </w:r>
          </w:p>
        </w:tc>
      </w:tr>
    </w:tbl>
    <w:p/>
    <w:p>
      <w:pPr>
        <w:pStyle w:val="Heading1"/>
      </w:pPr>
      <w:r>
        <w:t>12. 데이터 파이프라인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[Data Provider / Licensed Data / Self-collected Data]</w:t>
        <w:br/>
        <w:t xml:space="preserve">                         ↓</w:t>
        <w:br/>
        <w:t xml:space="preserve">                Ingestion / Import</w:t>
        <w:br/>
        <w:t xml:space="preserve">                         ↓</w:t>
        <w:br/>
        <w:t xml:space="preserve">              Normalization Layer</w:t>
        <w:br/>
        <w:t xml:space="preserve">                         ↓</w:t>
        <w:br/>
        <w:t xml:space="preserve">               Entity Resolution</w:t>
        <w:br/>
        <w:t xml:space="preserve">                         ↓</w:t>
        <w:br/>
        <w:t xml:space="preserve">                Football Data DB</w:t>
        <w:br/>
        <w:t xml:space="preserve">                         ↓</w:t>
        <w:br/>
        <w:t xml:space="preserve">              TACTICS Data Adapter</w:t>
        <w:br/>
        <w:t xml:space="preserve">                         ↓</w:t>
        <w:br/>
        <w:t xml:space="preserve">                 TACTICS Engine</w:t>
        <w:br/>
        <w:t xml:space="preserve">                         ↓</w:t>
        <w:br/>
        <w:t xml:space="preserve">          ┌──────────────┼──────────────┐</w:t>
        <w:br/>
        <w:t xml:space="preserve">          ↓              ↓              ↓</w:t>
        <w:br/>
        <w:t xml:space="preserve">      Spatial         Tactical       Creator</w:t>
        <w:br/>
        <w:t xml:space="preserve">      Analysis        Diagnosis       Output</w:t>
      </w:r>
    </w:p>
    <w:p>
      <w:r>
        <w:t>공급업체 데이터 형식이 바뀌어도 TACTICS Engine이 직접 영향을 받지 않도록 Ingestion/Normalization/Adapter 계층을 둔다.</w:t>
      </w:r>
    </w:p>
    <w:p>
      <w:pPr>
        <w:pStyle w:val="Heading1"/>
      </w:pPr>
      <w:r>
        <w:t>13. API/서비스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Endpoint 예시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목적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/leagues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리그/대회 목록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/teams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팀/시즌별 팀 목록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/players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선수 검색 및 기본정보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/matches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경기 검색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/matches/{id}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경기 상세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/matches/{id}/lineup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라인업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/matches/{id}/events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이벤트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/matches/{id}/positions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위치 데이터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/matches/{id}/tactical-sequences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전술 시퀀스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/matches/{id}/tagging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수동 태깅 저장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/tactics/analyze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TACTICS Engine 분석 요청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/tactics/projects/{id}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프로젝트 조회</w:t>
            </w:r>
          </w:p>
        </w:tc>
      </w:tr>
    </w:tbl>
    <w:p/>
    <w:p>
      <w:pPr>
        <w:pStyle w:val="Heading2"/>
      </w:pPr>
      <w:r>
        <w:t>13.1 API 원칙</w:t>
      </w:r>
    </w:p>
    <w:p>
      <w:pPr>
        <w:pStyle w:val="ListBullet"/>
        <w:spacing w:after="40"/>
      </w:pPr>
      <w:r>
        <w:t>외부 공급자 API를 프론트엔드가 직접 호출하지 않는다.</w:t>
      </w:r>
    </w:p>
    <w:p>
      <w:pPr>
        <w:pStyle w:val="ListBullet"/>
        <w:spacing w:after="40"/>
      </w:pPr>
      <w:r>
        <w:t>서버에서 데이터 정규화 후 TACTICS 표준 모델로 제공한다.</w:t>
      </w:r>
    </w:p>
    <w:p>
      <w:pPr>
        <w:pStyle w:val="ListBullet"/>
        <w:spacing w:after="40"/>
      </w:pPr>
      <w:r>
        <w:t>권한/세션은 현재 TACTICS 전용 세션 구조를 유지한다.</w:t>
      </w:r>
    </w:p>
    <w:p>
      <w:pPr>
        <w:pStyle w:val="ListBullet"/>
        <w:spacing w:after="40"/>
      </w:pPr>
      <w:r>
        <w:t>기존 저장/불러오기 API 계약을 깨지 않는다.</w:t>
      </w:r>
    </w:p>
    <w:p>
      <w:pPr>
        <w:pStyle w:val="ListBullet"/>
        <w:spacing w:after="40"/>
      </w:pPr>
      <w:r>
        <w:t>대량 위치 데이터는 페이지네이션/시간 구간/압축 전송을 고려한다.</w:t>
      </w:r>
    </w:p>
    <w:p>
      <w:pPr>
        <w:pStyle w:val="Heading1"/>
      </w:pPr>
      <w:r>
        <w:t>14. UI/UX 개발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UI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요구사항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선수 검색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팀/리그/포지션/시즌별 선수 검색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선수 카드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전술판에서 클릭 시 기본정보 및 분석정보 표시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경기 선택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리그→시즌→경기→팀 순으로 선택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전술 상태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Base/Build-up/Attack/Ball Loss/Defence 탭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실제 데이터 불러오기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경기 데이터 기반 자동 배치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수동 수정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선수 위치/역할/상태를 사용자가 수정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분석 결과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공간 문제·전술 진단 표시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Creator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확정된 전술 시퀀스를 기존 촬영 출력으로 전달</w:t>
            </w:r>
          </w:p>
        </w:tc>
      </w:tr>
    </w:tbl>
    <w:p/>
    <w:p>
      <w:pPr>
        <w:pStyle w:val="Heading1"/>
      </w:pPr>
      <w:r>
        <w:t>15. AI/영상 분석 준비 및 후속 로드맵</w:t>
      </w:r>
    </w:p>
    <w:p>
      <w:r>
        <w:t>이번 단계는 AI 완성 단계가 아니라 AI가 들어올 수 있는 데이터 기반을 만드는 단계다.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단계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방식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설명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목표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Level 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수동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사용자가 선수/볼/상태/역할을 입력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이번 단계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Level 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반자동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영상 특정 장면에서 AI가 위치를 추정하고 사람이 수정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다음 단계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Level 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자동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YouTube/영상에서 선수·볼·상태를 자동 추출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후속 단계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Level 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Intelligence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전술 패턴/문제/추천까지 자동 생성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장기 목표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</w:tcPr>
          <w:p>
            <w:r>
              <w:rPr>
                <w:b/>
                <w:sz w:val="22"/>
              </w:rPr>
              <w:t>중요</w:t>
              <w:br/>
            </w:r>
            <w:r>
              <w:rPr>
                <w:sz w:val="19"/>
              </w:rPr>
              <w:t>‘YouTube 링크 입력 → 90분 경기 완전 자동 분석’을 이번 단계 완료 조건으로 넣지 않는다. 먼저 수동 태깅으로 Ground Truth를 만들고, 실제 경기 데이터와 현재 TACTICS Engine의 정확도를 검증한 뒤 반자동 영상 분석으로 넘어간다.</w:t>
            </w:r>
          </w:p>
        </w:tc>
      </w:tr>
    </w:tbl>
    <w:p/>
    <w:p>
      <w:pPr>
        <w:pStyle w:val="Heading1"/>
      </w:pPr>
      <w:r>
        <w:t>16. 검증 및 수용 기준</w:t>
      </w:r>
    </w:p>
    <w:p>
      <w:r>
        <w:t>기존 운영 테스트(현재 보고서 기준 Node 93 + Vitest 27, 총 120개 통과)는 유지한다. 이번 단계에서는 시스템 테스트와 별도로 축구 데이터/전술 정확도 테스트를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검증 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합격 기준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Data Integrity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동일 선수/구단/경기가 중복 생성되지 않음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Resolution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ID가 내부 ID에 안정적으로 매핑됨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Match Integrity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라인업·출전·이벤트가 경기와 올바르게 연결됨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Tactical State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수동 태깅 상태가 정확히 저장/재생됨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Spatial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좌표 입력→공간 지표 계산 결과가 기준값과 일치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Role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선수 Position과 Tactical Role이 분리 저장됨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Diagnosis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동일 입력에서 동일 진단이 재현됨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Human Correction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자동 결과가 사용자 수정 후 저장됨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Regression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Creator/저장/불러오기 기능이 깨지지 않음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대표 경기 위치 데이터 조회/재생이 실사용 가능한 속도</w:t>
            </w:r>
          </w:p>
        </w:tc>
      </w:tr>
    </w:tbl>
    <w:p/>
    <w:p>
      <w:pPr>
        <w:pStyle w:val="Heading2"/>
      </w:pPr>
      <w:r>
        <w:t>16.1 전술 전문가 검증</w:t>
      </w:r>
    </w:p>
    <w:p>
      <w:r>
        <w:t>최소 3~5명의 축구 전술 경험자 또는 분석자가 동일 장면을 독립적으로 태깅하고 TACTICS 결과와 비교한다. 합의값을 Ground Truth로 정의하고 엔진 결과의 일치율을 측정한다.</w:t>
      </w:r>
    </w:p>
    <w:p>
      <w:pPr>
        <w:pStyle w:val="ListBullet"/>
        <w:spacing w:after="40"/>
      </w:pPr>
      <w:r>
        <w:t>Starting Formation 정확도</w:t>
      </w:r>
    </w:p>
    <w:p>
      <w:pPr>
        <w:pStyle w:val="ListBullet"/>
        <w:spacing w:after="40"/>
      </w:pPr>
      <w:r>
        <w:t>Tactical State 분류 정확도</w:t>
      </w:r>
    </w:p>
    <w:p>
      <w:pPr>
        <w:pStyle w:val="ListBullet"/>
        <w:spacing w:after="40"/>
      </w:pPr>
      <w:r>
        <w:t>Tactical Shape 일치도</w:t>
      </w:r>
    </w:p>
    <w:p>
      <w:pPr>
        <w:pStyle w:val="ListBullet"/>
        <w:spacing w:after="40"/>
      </w:pPr>
      <w:r>
        <w:t>주요 Player Role 일치도</w:t>
      </w:r>
    </w:p>
    <w:p>
      <w:pPr>
        <w:pStyle w:val="ListBullet"/>
        <w:spacing w:after="40"/>
      </w:pPr>
      <w:r>
        <w:t>주요 공간 문제 탐지율</w:t>
      </w:r>
    </w:p>
    <w:p>
      <w:pPr>
        <w:pStyle w:val="ListBullet"/>
        <w:spacing w:after="40"/>
      </w:pPr>
      <w:r>
        <w:t>진단 원인에 대한 전문가 수용률</w:t>
      </w:r>
    </w:p>
    <w:p>
      <w:pPr>
        <w:pStyle w:val="Heading1"/>
      </w:pPr>
      <w:r>
        <w:t>17. 보안·데이터 권리·운영 원칙</w:t>
      </w:r>
    </w:p>
    <w:p>
      <w:pPr>
        <w:pStyle w:val="ListBullet"/>
        <w:spacing w:after="40"/>
      </w:pPr>
      <w:r>
        <w:t>기존 SnapN 로그인 토큰을 URL에 직접 전달하지 않고 현재의 일회성 TACTICS 코드 교환 구조를 유지한다.</w:t>
      </w:r>
    </w:p>
    <w:p>
      <w:pPr>
        <w:pStyle w:val="ListBullet"/>
        <w:spacing w:after="40"/>
      </w:pPr>
      <w:r>
        <w:t>외부 데이터 공급업체의 원본 인증키는 프론트엔드에 노출하지 않는다.</w:t>
      </w:r>
    </w:p>
    <w:p>
      <w:pPr>
        <w:pStyle w:val="ListBullet"/>
        <w:spacing w:after="40"/>
      </w:pPr>
      <w:r>
        <w:t>데이터 출처(provider), 수집일시, 라이선스 상태, 원본 ID를 메타데이터로 기록한다.</w:t>
      </w:r>
    </w:p>
    <w:p>
      <w:pPr>
        <w:pStyle w:val="ListBullet"/>
        <w:spacing w:after="40"/>
      </w:pPr>
      <w:r>
        <w:t>데이터 라이선스가 불명확한 경우 운영 DB에 편입하지 않는다.</w:t>
      </w:r>
    </w:p>
    <w:p>
      <w:pPr>
        <w:pStyle w:val="ListBullet"/>
        <w:spacing w:after="40"/>
      </w:pPr>
      <w:r>
        <w:t>Transfermarkt/FotMob 등 타 서비스는 데이터 모델 벤치마크로 참고하되 무단 크롤링/스크래핑/복제 방식은 운영 전략으로 사용하지 않는다.</w:t>
      </w:r>
    </w:p>
    <w:p>
      <w:pPr>
        <w:pStyle w:val="ListBullet"/>
        <w:spacing w:after="40"/>
      </w:pPr>
      <w:r>
        <w:t>사용자 생성 태깅 데이터와 공급업체 원본 데이터를 논리적으로 구분한다.</w:t>
      </w:r>
    </w:p>
    <w:p>
      <w:pPr>
        <w:pStyle w:val="ListBullet"/>
        <w:spacing w:after="40"/>
      </w:pPr>
      <w:r>
        <w:t>AI 학습에 사용하는 데이터는 학습 허용 범위와 라이선스를 별도로 확인한다.</w:t>
      </w:r>
    </w:p>
    <w:p>
      <w:pPr>
        <w:pStyle w:val="Heading1"/>
      </w:pPr>
      <w:r>
        <w:t>18. 권장 개발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단계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영역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주요 작업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Data Model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스키마/ID/Entity Resolution/마이그레이션 설계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K리그 Master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K리그1·2 리그/구단/선수/시즌 구축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Match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경기/라인업/출전/기본 이벤트 연결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Manual Tagging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장면/좌표/상태/역할/이벤트 태깅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Engine Adapter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실제 경기 데이터→TACTICS Engine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Spatial/Diagnosis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실데이터 기반 공간·문제 분석 검증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Creator Integration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 결과→촬영 출력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P1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AI Dataset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태깅 데이터 정제/Ground Truth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P1</w:t>
            </w:r>
          </w:p>
        </w:tc>
      </w:tr>
    </w:tbl>
    <w:p/>
    <w:p>
      <w:pPr>
        <w:pStyle w:val="Heading1"/>
      </w:pPr>
      <w:r>
        <w:t>19. 개발 완료 산출물</w:t>
      </w:r>
    </w:p>
    <w:p>
      <w:pPr>
        <w:pStyle w:val="ListBullet"/>
        <w:spacing w:after="40"/>
      </w:pPr>
      <w:r>
        <w:t>Football Data Model 설계 문서</w:t>
      </w:r>
    </w:p>
    <w:p>
      <w:pPr>
        <w:pStyle w:val="ListBullet"/>
        <w:spacing w:after="40"/>
      </w:pPr>
      <w:r>
        <w:t>DB Schema 및 Migration</w:t>
      </w:r>
    </w:p>
    <w:p>
      <w:pPr>
        <w:pStyle w:val="ListBullet"/>
        <w:spacing w:after="40"/>
      </w:pPr>
      <w:r>
        <w:t>ExternalIdentity/Entity Resolution 모듈</w:t>
      </w:r>
    </w:p>
    <w:p>
      <w:pPr>
        <w:pStyle w:val="ListBullet"/>
        <w:spacing w:after="40"/>
      </w:pPr>
      <w:r>
        <w:t>K리그1·2 Master Data 초기 데이터셋</w:t>
      </w:r>
    </w:p>
    <w:p>
      <w:pPr>
        <w:pStyle w:val="ListBullet"/>
        <w:spacing w:after="40"/>
      </w:pPr>
      <w:r>
        <w:t>Match/Lineup/Event 데이터 Importer 또는 Adapter</w:t>
      </w:r>
    </w:p>
    <w:p>
      <w:pPr>
        <w:pStyle w:val="ListBullet"/>
        <w:spacing w:after="40"/>
      </w:pPr>
      <w:r>
        <w:t>수동 경기 태깅 UI 및 저장 API</w:t>
      </w:r>
    </w:p>
    <w:p>
      <w:pPr>
        <w:pStyle w:val="ListBullet"/>
        <w:spacing w:after="40"/>
      </w:pPr>
      <w:r>
        <w:t>Position/Ball Sample 데이터 모델</w:t>
      </w:r>
    </w:p>
    <w:p>
      <w:pPr>
        <w:pStyle w:val="ListBullet"/>
        <w:spacing w:after="40"/>
      </w:pPr>
      <w:r>
        <w:t>Tactical State/Role/Shape 모델</w:t>
      </w:r>
    </w:p>
    <w:p>
      <w:pPr>
        <w:pStyle w:val="ListBullet"/>
        <w:spacing w:after="40"/>
      </w:pPr>
      <w:r>
        <w:t>실제 경기→TACTICS Engine Adapter</w:t>
      </w:r>
    </w:p>
    <w:p>
      <w:pPr>
        <w:pStyle w:val="ListBullet"/>
        <w:spacing w:after="40"/>
      </w:pPr>
      <w:r>
        <w:t>공간 분석 연동 테스트</w:t>
      </w:r>
    </w:p>
    <w:p>
      <w:pPr>
        <w:pStyle w:val="ListBullet"/>
        <w:spacing w:after="40"/>
      </w:pPr>
      <w:r>
        <w:t>전술 진단 테스트 데이터셋</w:t>
      </w:r>
    </w:p>
    <w:p>
      <w:pPr>
        <w:pStyle w:val="ListBullet"/>
        <w:spacing w:after="40"/>
      </w:pPr>
      <w:r>
        <w:t>전문가 검증 결과 보고서</w:t>
      </w:r>
    </w:p>
    <w:p>
      <w:pPr>
        <w:pStyle w:val="ListBullet"/>
        <w:spacing w:after="40"/>
      </w:pPr>
      <w:r>
        <w:t>API 문서</w:t>
      </w:r>
    </w:p>
    <w:p>
      <w:pPr>
        <w:pStyle w:val="ListBullet"/>
        <w:spacing w:after="40"/>
      </w:pPr>
      <w:r>
        <w:t>데이터 출처 및 라이선스 기록</w:t>
      </w:r>
    </w:p>
    <w:p>
      <w:pPr>
        <w:pStyle w:val="ListBullet"/>
        <w:spacing w:after="40"/>
      </w:pPr>
      <w:r>
        <w:t>기존 Creator/저장/불러오기 회귀 테스트 결과</w:t>
      </w:r>
    </w:p>
    <w:p>
      <w:pPr>
        <w:pStyle w:val="Heading1"/>
      </w:pPr>
      <w:r>
        <w:t>20. 최종 수용 조건</w:t>
      </w:r>
    </w:p>
    <w:p>
      <w:pPr>
        <w:pStyle w:val="ListNumber"/>
        <w:spacing w:after="40"/>
      </w:pPr>
      <w:r>
        <w:t>기존 TACTICS 운영 핵심 흐름이 모두 유지된다.</w:t>
      </w:r>
    </w:p>
    <w:p>
      <w:pPr>
        <w:pStyle w:val="ListNumber"/>
        <w:spacing w:after="40"/>
      </w:pPr>
      <w:r>
        <w:t>K리그1·2 팀/선수/경기 데이터가 내부 표준 모델에 저장된다.</w:t>
      </w:r>
    </w:p>
    <w:p>
      <w:pPr>
        <w:pStyle w:val="ListNumber"/>
        <w:spacing w:after="40"/>
      </w:pPr>
      <w:r>
        <w:t>동일 선수/구단/경기에 대해 내부 ID가 안정적으로 유지된다.</w:t>
      </w:r>
    </w:p>
    <w:p>
      <w:pPr>
        <w:pStyle w:val="ListNumber"/>
        <w:spacing w:after="40"/>
      </w:pPr>
      <w:r>
        <w:t>경기 하나를 선택하면 라인업과 선수 정보를 TACTICS 화면에서 사용할 수 있다.</w:t>
      </w:r>
    </w:p>
    <w:p>
      <w:pPr>
        <w:pStyle w:val="ListNumber"/>
        <w:spacing w:after="40"/>
      </w:pPr>
      <w:r>
        <w:t>실제 경기 데이터 또는 수동 태깅 데이터로 Tactical State를 생성할 수 있다.</w:t>
      </w:r>
    </w:p>
    <w:p>
      <w:pPr>
        <w:pStyle w:val="ListNumber"/>
        <w:spacing w:after="40"/>
      </w:pPr>
      <w:r>
        <w:t>Formation과 Tactical Shape가 별도 데이터로 저장된다.</w:t>
      </w:r>
    </w:p>
    <w:p>
      <w:pPr>
        <w:pStyle w:val="ListNumber"/>
        <w:spacing w:after="40"/>
      </w:pPr>
      <w:r>
        <w:t>Player Position과 Tactical Role이 별도 데이터로 저장된다.</w:t>
      </w:r>
    </w:p>
    <w:p>
      <w:pPr>
        <w:pStyle w:val="ListNumber"/>
        <w:spacing w:after="40"/>
      </w:pPr>
      <w:r>
        <w:t>실제 위치 데이터가 기존 Spatial Engine으로 전달되어 공간 지표를 생성한다.</w:t>
      </w:r>
    </w:p>
    <w:p>
      <w:pPr>
        <w:pStyle w:val="ListNumber"/>
        <w:spacing w:after="40"/>
      </w:pPr>
      <w:r>
        <w:t>분석 결과가 기존 Creator Mode에서 재생/출력될 수 있다.</w:t>
      </w:r>
    </w:p>
    <w:p>
      <w:pPr>
        <w:pStyle w:val="ListNumber"/>
        <w:spacing w:after="40"/>
      </w:pPr>
      <w:r>
        <w:t>사용자가 자동/수동 분석 결과를 수정하고 저장할 수 있다.</w:t>
      </w:r>
    </w:p>
    <w:p>
      <w:pPr>
        <w:pStyle w:val="ListNumber"/>
        <w:spacing w:after="40"/>
      </w:pPr>
      <w:r>
        <w:t>대표 경기 데이터에 대해 전문가 검증 결과가 기록된다.</w:t>
      </w:r>
    </w:p>
    <w:p>
      <w:pPr>
        <w:pStyle w:val="ListNumber"/>
        <w:spacing w:after="40"/>
      </w:pPr>
      <w:r>
        <w:t>데이터 공급원과 라이선스 상태가 기록된다.</w:t>
      </w:r>
    </w:p>
    <w:p>
      <w:pPr>
        <w:pStyle w:val="ListNumber"/>
        <w:spacing w:after="40"/>
      </w:pPr>
      <w:r>
        <w:t>기존 자동 회귀 테스트가 통과하고 신규 데이터/전술 테스트가 추가된다.</w:t>
      </w:r>
    </w:p>
    <w:p>
      <w:pPr>
        <w:pStyle w:val="Heading1"/>
      </w:pPr>
      <w:r>
        <w:t>21. 개발팀 금지/주의사항</w:t>
      </w:r>
    </w:p>
    <w:p>
      <w:pPr>
        <w:pStyle w:val="ListBullet"/>
        <w:spacing w:after="40"/>
      </w:pPr>
      <w:r>
        <w:t>현재 통과된 TACTICS Core를 기능 중복으로 다시 만드는 것 금지</w:t>
      </w:r>
    </w:p>
    <w:p>
      <w:pPr>
        <w:pStyle w:val="ListBullet"/>
        <w:spacing w:after="40"/>
      </w:pPr>
      <w:r>
        <w:t>특정 외부 데이터 제공업체의 스키마를 내부 DB에 그대로 복사하는 것 금지</w:t>
      </w:r>
    </w:p>
    <w:p>
      <w:pPr>
        <w:pStyle w:val="ListBullet"/>
        <w:spacing w:after="40"/>
      </w:pPr>
      <w:r>
        <w:t>외부 사이트의 무단 크롤링/스크래핑을 운영 데이터 수집 방법으로 채택 금지</w:t>
      </w:r>
    </w:p>
    <w:p>
      <w:pPr>
        <w:pStyle w:val="ListBullet"/>
        <w:spacing w:after="40"/>
      </w:pPr>
      <w:r>
        <w:t>Formation과 Tactical Shape를 하나의 필드로 통합 금지</w:t>
      </w:r>
    </w:p>
    <w:p>
      <w:pPr>
        <w:pStyle w:val="ListBullet"/>
        <w:spacing w:after="40"/>
      </w:pPr>
      <w:r>
        <w:t>Player Position과 Tactical Role을 하나의 필드로 통합 금지</w:t>
      </w:r>
    </w:p>
    <w:p>
      <w:pPr>
        <w:pStyle w:val="ListBullet"/>
        <w:spacing w:after="40"/>
      </w:pPr>
      <w:r>
        <w:t>AI 분석 결과를 사람이 수정할 수 없는 구조로 만드는 것 금지</w:t>
      </w:r>
    </w:p>
    <w:p>
      <w:pPr>
        <w:pStyle w:val="ListBullet"/>
        <w:spacing w:after="40"/>
      </w:pPr>
      <w:r>
        <w:t>K리그 데이터와 생활체육 사용자 데이터를 무분별하게 혼합 금지</w:t>
      </w:r>
    </w:p>
    <w:p>
      <w:pPr>
        <w:pStyle w:val="ListBullet"/>
        <w:spacing w:after="40"/>
      </w:pPr>
      <w:r>
        <w:t>데이터 출처·수집 시점·라이선스 정보를 잃어버리는 ETL 금지</w:t>
      </w:r>
    </w:p>
    <w:p>
      <w:pPr>
        <w:pStyle w:val="ListBullet"/>
        <w:spacing w:after="40"/>
      </w:pPr>
      <w:r>
        <w:t>실제 경기 데이터가 없는 상태에서 자동 전술 분석 정확도를 주장하지 말 것</w:t>
      </w:r>
    </w:p>
    <w:p>
      <w:pPr>
        <w:pStyle w:val="Heading1"/>
      </w:pPr>
      <w:r>
        <w:t>22. 최종 목표 아키텍처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 xml:space="preserve">                         SNAPNSPORTS TACTICS</w:t>
        <w:br/>
        <w:t xml:space="preserve">                                  │</w:t>
        <w:br/>
        <w:t xml:space="preserve">        ┌─────────────────────────┼─────────────────────────┐</w:t>
        <w:br/>
        <w:t xml:space="preserve">        │                         │                         │</w:t>
        <w:br/>
        <w:t xml:space="preserve">  FOOTBALL DATA             VIDEO / AI                USER DATA</w:t>
        <w:br/>
        <w:t xml:space="preserve">        │                         │                         │</w:t>
        <w:br/>
        <w:t xml:space="preserve">  Master Data              Video Source              Amateur Team</w:t>
        <w:br/>
        <w:t xml:space="preserve">  Match Data               Player Tracking            Manual Tactics</w:t>
        <w:br/>
        <w:t xml:space="preserve">  Event Data               Ball Tracking              User Edits</w:t>
        <w:br/>
        <w:t xml:space="preserve">        │                         │                         │</w:t>
        <w:br/>
        <w:t xml:space="preserve">        └─────────────────────────┼─────────────────────────┘</w:t>
        <w:br/>
        <w:t xml:space="preserve">                                  ↓</w:t>
        <w:br/>
        <w:t xml:space="preserve">                         NORMALIZATION LAYER</w:t>
        <w:br/>
        <w:t xml:space="preserve">                                  ↓</w:t>
        <w:br/>
        <w:t xml:space="preserve">                        FOOTBALL DATA MODEL</w:t>
        <w:br/>
        <w:t xml:space="preserve">                                  ↓</w:t>
        <w:br/>
        <w:t xml:space="preserve">                         TACTICS DATA ADAPTER</w:t>
        <w:br/>
        <w:t xml:space="preserve">                                  ↓</w:t>
        <w:br/>
        <w:t xml:space="preserve">                         TACTICS CORE ENGINE</w:t>
        <w:br/>
        <w:t xml:space="preserve">                                  │</w:t>
        <w:br/>
        <w:t xml:space="preserve">             ┌────────────────────┼────────────────────┐</w:t>
        <w:br/>
        <w:t xml:space="preserve">             ↓                    ↓                    ↓</w:t>
        <w:br/>
        <w:t xml:space="preserve">       Tactical State        Spatial Engine        Role Engine</w:t>
        <w:br/>
        <w:t xml:space="preserve">             │                    │                    │</w:t>
        <w:br/>
        <w:t xml:space="preserve">             └────────────────────┼────────────────────┘</w:t>
        <w:br/>
        <w:t xml:space="preserve">                                  ↓</w:t>
        <w:br/>
        <w:t xml:space="preserve">                           DIAGNOSIS ENGINE</w:t>
        <w:br/>
        <w:t xml:space="preserve">                                  ↓</w:t>
        <w:br/>
        <w:t xml:space="preserve">             ┌────────────────────┼────────────────────┐</w:t>
        <w:br/>
        <w:t xml:space="preserve">             ↓                    ↓                    ↓</w:t>
        <w:br/>
        <w:t xml:space="preserve">          Creator              Coach                Team/Fan</w:t>
        <w:br/>
        <w:t xml:space="preserve">          Content              Training              Analysis</w:t>
      </w:r>
    </w:p>
    <w:p>
      <w:pPr>
        <w:pStyle w:val="Heading1"/>
      </w:pPr>
      <w:r>
        <w:t>23. 참고 자료 및 근거</w:t>
      </w:r>
    </w:p>
    <w:p>
      <w:r>
        <w:t>본 개발지시서는 2026-08-23 운영 검증 최종보고서와 본 대화에서 정리한 제품 구상을 기반으로 작성했다. 외부 서비스에 대한 내용은 데이터 모델 벤치마크와 사용 제한 확인을 위한 참고로만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자료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내부 기준 문서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SNAPN SPORTS TACTICS | 운영 검증 최종보고서, TACTICS-OPS-VER-20260823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현재 운영 시스템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https://snapnsports.com/tactics/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안전 진입 경로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https://snapnsports.com/app/tactics/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FotMob 공식 서비스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https://www.fotmob.com/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FotMob About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https://www.fotmob.com/aboutUs/company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Transfermarkt 공식 서비스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https://www.transfermarkt.com/</w:t>
            </w:r>
          </w:p>
        </w:tc>
      </w:tr>
    </w:tbl>
    <w:p/>
    <w:p>
      <w:pPr>
        <w:jc w:val="center"/>
      </w:pPr>
      <w:r>
        <w:rPr>
          <w:b/>
          <w:sz w:val="22"/>
        </w:rPr>
        <w:t>— 개발지시서 끝 —</w:t>
      </w:r>
    </w:p>
    <w:p>
      <w:r>
        <w:br w:type="page"/>
      </w:r>
    </w:p>
    <w:p>
      <w:pPr>
        <w:pStyle w:val="Heading1"/>
      </w:pPr>
      <w:r>
        <w:t>24. 2단계 개발 운영 전략 — OpenCode + 0x Alpha</w:t>
      </w:r>
    </w:p>
    <w:p>
      <w:r>
        <w:t>이번 2단계는 OpenCode와 0x Alpha를 중심으로 단계별 개발한다. 개발 작업은 한 번에 전체 시스템을 만드는 방식이 아니라 데이터 수집 → 정규화 → 경기 분석 → 영상 분석 → 전술 엔진 → 배치도 출력 → 유튜브 촬영 지원 순으로 쪼개서 각 단계의 산출물을 검증한 뒤 다음 단계로 넘어간다.</w:t>
      </w:r>
    </w:p>
    <w:p>
      <w:pPr>
        <w:pStyle w:val="Heading2"/>
      </w:pPr>
      <w:r>
        <w:t>24.1 개발 원칙</w:t>
      </w:r>
    </w:p>
    <w:p>
      <w:pPr>
        <w:pStyle w:val="ListBullet"/>
      </w:pPr>
      <w:r>
        <w:t>외부 축구 데이터 API에 의존하지 않고 SNAPNSPORTS가 자체 데이터 수집·정제·저장·분석 파이프라인을 구축한다.</w:t>
      </w:r>
    </w:p>
    <w:p>
      <w:pPr>
        <w:pStyle w:val="ListBullet"/>
      </w:pPr>
      <w:r>
        <w:t>외부 서비스의 데이터를 그대로 복제하는 구조가 아니라 SNAPNSPORTS 고유의 Football Data Model을 만든다.</w:t>
      </w:r>
    </w:p>
    <w:p>
      <w:pPr>
        <w:pStyle w:val="ListBullet"/>
      </w:pPr>
      <w:r>
        <w:t>중계 영상 자체를 서비스에 재배포하는 것이 목적이 아니라, 확보 가능한 영상 입력을 프레임/좌표/이벤트/전술 데이터로 변환하는 자체 분석 엔진을 만든다.</w:t>
      </w:r>
    </w:p>
    <w:p>
      <w:pPr>
        <w:pStyle w:val="ListBullet"/>
      </w:pPr>
      <w:r>
        <w:t>자동 분석 결과는 사람이 수정·확정할 수 있어야 하며, 수정 결과를 Ground Truth로 저장한다.</w:t>
      </w:r>
    </w:p>
    <w:p>
      <w:pPr>
        <w:pStyle w:val="ListBullet"/>
      </w:pPr>
      <w:r>
        <w:t>최종 사용자 목적은 ‘축구 경기 전체를 보여주는 서비스’가 아니라 ‘유튜브 촬영자가 경기 장면을 설명할 때 사용할 전술 배치도와 근거를 빠르게 만드는 도구’이다.</w:t>
      </w:r>
    </w:p>
    <w:p>
      <w:pPr>
        <w:pStyle w:val="ListBullet"/>
      </w:pPr>
      <w:r>
        <w:t>모든 단계는 독립 테스트와 샘플 데이터 검증을 통과한 뒤 다음 단계로 진행한다.</w:t>
      </w:r>
    </w:p>
    <w:p>
      <w:pPr>
        <w:pStyle w:val="Heading2"/>
      </w:pPr>
      <w:r>
        <w:t>24.2 단계별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개발 목표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핵심 작업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완료 조건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개발 기반 고정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Repo 구조, DB, 테스트, 공통 타입, 작업 규칙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기존 Core 회귀 테스트 통과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K리그 데이터 수집기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리그/시즌/구단/선수/경기 목록 수집·정규화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K리그1·2 샘플 시즌 DB 구축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선수·구단 Entity Engine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동명이인/이적/구단명 변경/외부 ID 매핑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중복/오매칭 검증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Match/Event DB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라인업·교체·득점·카드·슈팅·기본 이벤트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경기 단위 재현 가능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영상 입력/프레임 엔진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영상 파일/프레임 시퀀스 입력, 시간축 관리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특정 구간 프레임 재생·추출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선수/볼 검출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선수·심판·볼 후보 검출 및 ID 추적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짧은 샘플 구간 좌표 생성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좌표/필드 변환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영상 좌표→경기장 좌표 Homography/Calibration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전술판 좌표에 재현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전술 상태 분류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Base/Build-up/Attack/Ball Loss/Defence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구간별 상태 생성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Shape/Role Engine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4-2-3-1→3-2-5 등 Shape와 Role 추론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상태별 배치도 자동 생성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Spatial/Diagnosis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폭·길이·라인·간격·과부하·공간 노출 분석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진단 결과 재현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Human Correction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검출/추적/역할/상태 수정 UI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수정값 저장 및 Ground Truth화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11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YouTube Creator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멘트용 배치도·장면·핵심 문장용 데이터 출력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촬영에 바로 사용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STEP 12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통합/K리그 확장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다수 경기·시즌·구단 테스트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운영 가능한 2단계 릴리스</w:t>
            </w:r>
          </w:p>
        </w:tc>
      </w:tr>
    </w:tbl>
    <w:p/>
    <w:p>
      <w:pPr>
        <w:pStyle w:val="Heading1"/>
      </w:pPr>
      <w:r>
        <w:t>25. 자체 K리그 데이터 수집 알고리즘</w:t>
      </w:r>
    </w:p>
    <w:p>
      <w:r>
        <w:t>타 API를 연결하지 않는 전제에서 데이터 수집기는 ‘수집 → 파싱 → 정규화 → 중복 제거 → Entity Resolution → 검증 → 저장 → 변경 감지’의 일관된 파이프라인으로 만든다. 데이터 공급원의 실제 구조는 개발 시점에 확인한 합법적으로 접근 가능한 소스에 맞춰 Adapter를 작성하며, 핵심 DB는 특정 사이트 구조와 분리한다.</w:t>
      </w:r>
    </w:p>
    <w:p>
      <w:pPr>
        <w:pStyle w:val="Heading2"/>
      </w:pPr>
      <w:r>
        <w:t>25.1 수집기 구조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Source Adapter</w:t>
        <w:br/>
        <w:t xml:space="preserve">      ↓</w:t>
        <w:br/>
        <w:t>Raw Collector</w:t>
        <w:br/>
        <w:t xml:space="preserve">      ↓</w:t>
        <w:br/>
        <w:t>Parser / Extractor</w:t>
        <w:br/>
        <w:t xml:space="preserve">      ↓</w:t>
        <w:br/>
        <w:t>Normalizer</w:t>
        <w:br/>
        <w:t xml:space="preserve">      ↓</w:t>
        <w:br/>
        <w:t>Entity Resolver</w:t>
        <w:br/>
        <w:t xml:space="preserve">      ↓</w:t>
        <w:br/>
        <w:t>Validator</w:t>
        <w:br/>
        <w:t xml:space="preserve">      ↓</w:t>
        <w:br/>
        <w:t>Canonical Football DB</w:t>
        <w:br/>
        <w:t xml:space="preserve">      ↓</w:t>
        <w:br/>
        <w:t>Change Detector / History</w:t>
      </w:r>
    </w:p>
    <w:p>
      <w:pPr>
        <w:pStyle w:val="Heading2"/>
      </w:pPr>
      <w:r>
        <w:t>25.2 수집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6"/>
              </w:rPr>
              <w:t>분류</w:t>
            </w:r>
          </w:p>
        </w:tc>
        <w:tc>
          <w:tcPr>
            <w:tcW w:type="dxa" w:w="4968"/>
          </w:tcPr>
          <w:p>
            <w:r>
              <w:rPr>
                <w:b/>
                <w:sz w:val="16"/>
              </w:rPr>
              <w:t>수집 데이터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Competition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리그, 시즌, 라운드, 경기 수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Club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구단명, 약칭, 홈구장, 시즌 참가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Player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이름, 포지션, 등번호, 생년월일 등 확보 가능한 공개 정보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Membership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시즌별 소속팀과 기간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Match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일시, 홈/원정, 결과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Lineup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선발, 교체, 출전시간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득점, 카드, 교체, 슈팅 등 확보 가능한 이벤트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Career/Transfer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시즌별 소속 변동</w:t>
            </w:r>
          </w:p>
        </w:tc>
      </w:tr>
    </w:tbl>
    <w:p/>
    <w:p>
      <w:pPr>
        <w:pStyle w:val="Heading2"/>
      </w:pPr>
      <w:r>
        <w:t>25.3 수집 알고리즘 요구사항</w:t>
      </w:r>
    </w:p>
    <w:p>
      <w:pPr>
        <w:pStyle w:val="ListBullet"/>
      </w:pPr>
      <w:r>
        <w:t>Raw 원본과 Canonical 데이터를 분리 저장한다.</w:t>
      </w:r>
    </w:p>
    <w:p>
      <w:pPr>
        <w:pStyle w:val="ListBullet"/>
      </w:pPr>
      <w:r>
        <w:t>수집 실패 시 재시도하되 중복 레코드를 생성하지 않는다.</w:t>
      </w:r>
    </w:p>
    <w:p>
      <w:pPr>
        <w:pStyle w:val="ListBullet"/>
      </w:pPr>
      <w:r>
        <w:t>수집 시점과 원본 식별자를 반드시 저장한다.</w:t>
      </w:r>
    </w:p>
    <w:p>
      <w:pPr>
        <w:pStyle w:val="ListBullet"/>
      </w:pPr>
      <w:r>
        <w:t>선수·구단·경기는 내부 ID를 생성하고 외부 식별자는 ExternalIdentity로 관리한다.</w:t>
      </w:r>
    </w:p>
    <w:p>
      <w:pPr>
        <w:pStyle w:val="ListBullet"/>
      </w:pPr>
      <w:r>
        <w:t>페이지네이션/목록/상세 구조가 있는 소스는 목록→상세 순으로 수집한다.</w:t>
      </w:r>
    </w:p>
    <w:p>
      <w:pPr>
        <w:pStyle w:val="ListBullet"/>
      </w:pPr>
      <w:r>
        <w:t>변경된 데이터만 갱신할 수 있도록 content_hash 또는 source_updated_at을 사용한다.</w:t>
      </w:r>
    </w:p>
    <w:p>
      <w:pPr>
        <w:pStyle w:val="ListBullet"/>
      </w:pPr>
      <w:r>
        <w:t>파싱 실패 레코드는 폐기하지 않고 quarantine 테이블에 저장해 재처리한다.</w:t>
      </w:r>
    </w:p>
    <w:p>
      <w:pPr>
        <w:pStyle w:val="ListBullet"/>
      </w:pPr>
      <w:r>
        <w:t>데이터 품질 점수와 검증 상태를 각 레코드에 기록한다.</w:t>
      </w:r>
    </w:p>
    <w:p>
      <w:r>
        <w:br w:type="page"/>
      </w:r>
    </w:p>
    <w:p>
      <w:pPr>
        <w:pStyle w:val="Heading1"/>
      </w:pPr>
      <w:r>
        <w:t>26. 중계 영상 기반 전술분석 엔진</w:t>
      </w:r>
    </w:p>
    <w:p>
      <w:r>
        <w:br/>
      </w:r>
    </w:p>
    <w:p>
      <w:r>
        <w:rPr>
          <w:b/>
          <w:color w:val="5A5A5A"/>
          <w:sz w:val="16"/>
        </w:rPr>
        <w:t>ACTUAL WEB / APP MOCKUP 05</w:t>
      </w:r>
    </w:p>
    <w:p>
      <w:r>
        <w:rPr>
          <w:b/>
          <w:sz w:val="28"/>
        </w:rPr>
        <w:t>실제 웹앱 예시 — 영상 분석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A"/>
          </w:tcPr>
          <w:p>
            <w:r>
              <w:rPr>
                <w:sz w:val="18"/>
              </w:rPr>
              <w:t>중계 영상과 분석 엔진의 검출·Tracking·Calibration·Shape 추론 상태를 동시에 확인하는 예시.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deo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46464"/>
          <w:sz w:val="16"/>
        </w:rPr>
        <w:t>그림 5. 실제 웹앱 예시 — 영상 분석 화면</w:t>
      </w:r>
    </w:p>
    <w:p>
      <w:r>
        <w:t>서비스가 중계 영상을 재배포하거나 저장된 영상을 사용자에게 제공하는 것이 목적이 아니다. 분석 엔진은 입력으로 확보된 경기 영상의 시간축과 영상 프레임을 이용해 선수·볼·경기장 좌표·상태·전술 Shape를 추출하고, 그 결과를 TACTICS 배치도와 유튜브 촬영용 장면 설명 데이터로 변환한다.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32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video_to_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32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1. 중계 영상 프레임에서 전술 배치도로 변환하는 개념 예시</w:t>
      </w:r>
    </w:p>
    <w:p>
      <w:pPr>
        <w:pStyle w:val="Heading2"/>
      </w:pPr>
      <w:r>
        <w:t>26.1 영상 분석 파이프라인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98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9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2. SNAPNSPORTS 자체 전술분석 엔진의 개념 파이프라인</w:t>
      </w:r>
    </w:p>
    <w:p>
      <w:pPr>
        <w:pStyle w:val="Heading2"/>
      </w:pPr>
      <w:r>
        <w:t>26.2 모듈별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5"/>
              </w:rPr>
              <w:t>모듈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기능</w:t>
            </w:r>
          </w:p>
        </w:tc>
        <w:tc>
          <w:tcPr>
            <w:tcW w:type="dxa" w:w="3312"/>
          </w:tcPr>
          <w:p>
            <w:r>
              <w:rPr>
                <w:b/>
                <w:sz w:val="15"/>
              </w:rPr>
              <w:t>출력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Video Ingest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영상 파일/프레임/시간축 관리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FrameSequence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Broadcast Scene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카메라 전환/리플레이/광고 등 장면 분리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SceneSegment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Field Detection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경기장 선/영역 검출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FieldModel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Calibration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영상 좌표를 경기장 좌표로 변환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Homography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Player Detection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선수/심판 후보 검출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PlayerBBox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Player Tracking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프레임 간 동일 선수 추적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TrackID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Team Classification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유니폼/위치/클러스터 기반 팀 분류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TeamID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Ball Detection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볼 후보 검출 및 추적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BallTrack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Event Detection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패스/볼터치/슈팅/볼로스트 등 후보 추출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EventCandidate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Tactical State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공격/수비/전환 상태 구분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StateSegment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Shape Engine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팀 평균 위치와 라인 구조 분석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TacticalShape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Role Engine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상황별 역할 추론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RoleAssignment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Spatial Engine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공간·간격·과부하 계산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SpatialMetrics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Diagnosis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문제/원인/결과 추론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Diagnosis</w:t>
            </w:r>
          </w:p>
        </w:tc>
      </w:tr>
      <w:tr>
        <w:tc>
          <w:tcPr>
            <w:tcW w:type="dxa" w:w="3312"/>
          </w:tcPr>
          <w:p>
            <w:r>
              <w:rPr>
                <w:sz w:val="15"/>
              </w:rPr>
              <w:t>Render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전술판/촬영용 이미지·데이터 생성</w:t>
            </w:r>
          </w:p>
        </w:tc>
        <w:tc>
          <w:tcPr>
            <w:tcW w:type="dxa" w:w="3312"/>
          </w:tcPr>
          <w:p>
            <w:r>
              <w:rPr>
                <w:sz w:val="15"/>
              </w:rPr>
              <w:t>TacticsFrame</w:t>
            </w:r>
          </w:p>
        </w:tc>
      </w:tr>
    </w:tbl>
    <w:p/>
    <w:p>
      <w:pPr>
        <w:pStyle w:val="Heading2"/>
      </w:pPr>
      <w:r>
        <w:t>26.3 중계 영상의 현실적 제약을 고려한 설계</w:t>
      </w:r>
    </w:p>
    <w:p>
      <w:pPr>
        <w:pStyle w:val="ListBullet"/>
      </w:pPr>
      <w:r>
        <w:t>중계 카메라는 전술 분석에 필요한 모든 선수를 항상 동일한 시점에서 보여주지 않는다.</w:t>
      </w:r>
    </w:p>
    <w:p>
      <w:pPr>
        <w:pStyle w:val="ListBullet"/>
      </w:pPr>
      <w:r>
        <w:t>화면 전환·줌·리플레이·클로즈업이 발생하므로 Scene Quality Score를 계산한다.</w:t>
      </w:r>
    </w:p>
    <w:p>
      <w:pPr>
        <w:pStyle w:val="ListBullet"/>
      </w:pPr>
      <w:r>
        <w:t>선수가 화면 밖으로 나가면 TrackID를 즉시 삭제하지 않고 short-term re-identification으로 복구한다.</w:t>
      </w:r>
    </w:p>
    <w:p>
      <w:pPr>
        <w:pStyle w:val="ListBullet"/>
      </w:pPr>
      <w:r>
        <w:t>공이 작고 빠르게 움직이므로 단일 프레임 검출보다 시간축 정보를 이용한다.</w:t>
      </w:r>
    </w:p>
    <w:p>
      <w:pPr>
        <w:pStyle w:val="ListBullet"/>
      </w:pPr>
      <w:r>
        <w:t>전술 Shape는 선수 11명의 완벽한 좌표가 확보된 경우뿐 아니라 부분 관측에서도 confidence를 산출한다.</w:t>
      </w:r>
    </w:p>
    <w:p>
      <w:pPr>
        <w:pStyle w:val="ListBullet"/>
      </w:pPr>
      <w:r>
        <w:t>Confidence가 낮은 장면은 자동 확정하지 않고 Human Correction 큐로 보낸다.</w:t>
      </w:r>
    </w:p>
    <w:p>
      <w:pPr>
        <w:pStyle w:val="Heading1"/>
      </w:pPr>
      <w:r>
        <w:t>27. 전술 배치도 자동 생성 엔진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78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sha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3. 기본 포메이션과 공격 전술 형태를 분리해 표시하는 개념 예시</w:t>
      </w:r>
    </w:p>
    <w:p>
      <w:r>
        <w:t>배치도는 단순히 선수의 현재 위치를 복사하는 기능이 아니다. 영상에서 추출한 위치를 시간 구간별로 안정화하고, 팀 평균 위치·라인 구조·폭·길이·역할 정보를 이용해 ‘해당 장면을 설명하기 좋은 대표 프레임’을 선택한다.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6"/>
              </w:rPr>
              <w:t>출력 종류</w:t>
            </w:r>
          </w:p>
        </w:tc>
        <w:tc>
          <w:tcPr>
            <w:tcW w:type="dxa" w:w="4968"/>
          </w:tcPr>
          <w:p>
            <w:r>
              <w:rPr>
                <w:b/>
                <w:sz w:val="16"/>
              </w:rPr>
              <w:t>목적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Starting XI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경기 시작 전 기본 포메이션 설명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Build-up Shape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후방 전개 구조 설명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Attacking Shape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공격 전개 구조 설명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Ball Loss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볼을 잃은 직후 구조 설명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Defensive Block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수비 블록 설명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Transition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공수 전환 순간 설명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Key Moment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멘트에 사용할 대표 장면</w:t>
            </w:r>
          </w:p>
        </w:tc>
      </w:tr>
    </w:tbl>
    <w:p/>
    <w:p>
      <w:pPr>
        <w:pStyle w:val="Heading1"/>
      </w:pPr>
      <w:r>
        <w:t>28. 유튜브 촬영용 기능을 최종 목적에 반영</w:t>
      </w:r>
    </w:p>
    <w:p>
      <w:r>
        <w:br/>
      </w:r>
    </w:p>
    <w:p>
      <w:r>
        <w:rPr>
          <w:b/>
          <w:color w:val="5A5A5A"/>
          <w:sz w:val="16"/>
        </w:rPr>
        <w:t>ACTUAL WEB / APP MOCKUP 06</w:t>
      </w:r>
    </w:p>
    <w:p>
      <w:r>
        <w:rPr>
          <w:b/>
          <w:sz w:val="28"/>
        </w:rPr>
        <w:t>실제 웹앱 예시 — 유튜브 콘텐츠 스튜디오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A"/>
          </w:tcPr>
          <w:p>
            <w:r>
              <w:rPr>
                <w:sz w:val="18"/>
              </w:rPr>
              <w:t>장면 선택·전술판·자동 멘트·16:9/9:16 출력을 하나의 제작 화면에서 연결하는 최종 사용자 화면 예시.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or_stud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46464"/>
          <w:sz w:val="16"/>
        </w:rPr>
        <w:t>그림 6. 실제 웹앱 예시 — 유튜브 콘텐츠 스튜디오</w:t>
      </w:r>
    </w:p>
    <w:p>
      <w:r>
        <w:t>SNAPNSPORTS TACTICS의 최종 사용자 경험은 코치용 분석 리포트만을 만드는 것이 아니라, 유튜브 촬영자가 ‘이 장면에서 감독이 어떤 구조를 사용했는지’를 배치도와 함께 말할 수 있도록 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6"/>
              </w:rPr>
              <w:t>촬영 기능</w:t>
            </w:r>
          </w:p>
        </w:tc>
        <w:tc>
          <w:tcPr>
            <w:tcW w:type="dxa" w:w="4968"/>
          </w:tcPr>
          <w:p>
            <w:r>
              <w:rPr>
                <w:b/>
                <w:sz w:val="16"/>
              </w:rPr>
              <w:t>요구사항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장면 선택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경기 시간/이벤트/전술 상태로 장면 검색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대표 배치도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선수 좌표를 촬영용 전술판으로 자동 변환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상태 비교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기본→공격, 공격→볼로스트 등 전환 비교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멘트용 핵심 포인트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문제/원인/결과를 짧은 설명 구조로 출력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수동 주석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촬영자가 직접 문장/강조 영역 입력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이미지 출력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16:9, 9:16 등 콘텐츠 규격에 맞춘 배치도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연속 장면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여러 배치도를 순서대로 재생</w:t>
            </w:r>
          </w:p>
        </w:tc>
      </w:tr>
      <w:tr>
        <w:tc>
          <w:tcPr>
            <w:tcW w:type="dxa" w:w="4968"/>
          </w:tcPr>
          <w:p>
            <w:r>
              <w:rPr>
                <w:sz w:val="16"/>
              </w:rPr>
              <w:t>검수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AI/자동 분석 결과를 촬영 전 확정</w:t>
            </w:r>
          </w:p>
        </w:tc>
      </w:tr>
    </w:tbl>
    <w:p/>
    <w:p>
      <w:r>
        <w:t>예시 멘트 데이터 구조: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[00:17:32] Build-up</w:t>
        <w:br/>
        <w:t>"상대 압박이 들어오자 6번이 센터백 사이로 내려가</w:t>
        <w:br/>
        <w:t>3-2 구조를 만들었습니다."</w:t>
        <w:br/>
        <w:br/>
        <w:t>[00:18:04] Attack</w:t>
        <w:br/>
        <w:t>"이후 양쪽 풀백의 높이가 올라가면서</w:t>
        <w:br/>
        <w:t>전방 5명이 폭과 깊이를 동시에 확보합니다."</w:t>
        <w:br/>
        <w:br/>
        <w:t>[00:18:21] Ball Loss</w:t>
        <w:br/>
        <w:t>"볼을 잃는 순간에는 8번의 복귀가 늦어</w:t>
        <w:br/>
        <w:t>우측 하프스페이스가 열립니다."</w:t>
        <w:br/>
      </w:r>
    </w:p>
    <w:p>
      <w:pPr>
        <w:pStyle w:val="Heading1"/>
      </w:pPr>
      <w:r>
        <w:t>29. OpenCode / 0x Alpha 작업 분할</w:t>
      </w:r>
    </w:p>
    <w:p>
      <w:r>
        <w:t>개발 도구가 서로 다른 역할을 수행할 수 있도록 작업을 명확하게 티켓 단위로 분리한다. 실제 도구의 세부 명령/모델 구성은 개발 환경에 맞춰 조정하되, 아래의 기능 단위와 완료 조건은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6"/>
              </w:rPr>
              <w:t>Workstream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주요 작업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선행 단계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산출물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Repo/CI/테스트 기반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STEP 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개발 표준/테스트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Football Schema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Migration/Types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K리그 Collector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Raw/Canonical DB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Entity Resolver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ID Mapping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Match/Event Adapter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C,D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Match DB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Video Ingest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Frame/Scene DB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Vision Detection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BBox/Track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Calibration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Pitch Coordinates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Tactical State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E,H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State Segments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Shape/Role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Shape/Role Engine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Spatial/Diagnosis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Analysis Engine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Human Correction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G~K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Annotation UI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Creator Output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K,L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YouTube Assets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Integration QA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A~M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Release Candidate</w:t>
            </w:r>
          </w:p>
        </w:tc>
      </w:tr>
    </w:tbl>
    <w:p/>
    <w:p>
      <w:pPr>
        <w:pStyle w:val="Heading1"/>
      </w:pPr>
      <w:r>
        <w:t>30. 개발자가 반드시 이해해야 하는 제품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>
              <w:rPr>
                <w:b/>
                <w:sz w:val="22"/>
              </w:rPr>
              <w:t>제품의 한 문장 정의</w:t>
              <w:br/>
            </w:r>
            <w:r>
              <w:rPr>
                <w:sz w:val="19"/>
              </w:rPr>
              <w:t>SNAPNSPORTS TACTICS는 축구 경기의 데이터를 스스로 축적하고, 중계 영상에서 전술적 정보를 추출해, 감독/팀의 전술 구조를 설명 가능한 배치도로 변환하고, 그 결과를 유튜브 촬영자가 멘트와 함께 사용할 수 있게 만드는 전술 콘텐츠 제작 엔진이다.</w:t>
            </w:r>
          </w:p>
        </w:tc>
      </w:tr>
    </w:tbl>
    <w:p/>
    <w:p>
      <w:pPr>
        <w:pStyle w:val="ListBullet"/>
      </w:pPr>
      <w:r>
        <w:t>데이터베이스가 제품의 기반이다.</w:t>
      </w:r>
    </w:p>
    <w:p>
      <w:pPr>
        <w:pStyle w:val="ListBullet"/>
      </w:pPr>
      <w:r>
        <w:t>영상 분석은 데이터베이스와 TACTICS Engine을 연결하는 입력 계층이다.</w:t>
      </w:r>
    </w:p>
    <w:p>
      <w:pPr>
        <w:pStyle w:val="ListBullet"/>
      </w:pPr>
      <w:r>
        <w:t>TACTICS Engine은 Formation을 보여주는 것에서 끝나지 않고 상태 변화와 공간 문제를 설명해야 한다.</w:t>
      </w:r>
    </w:p>
    <w:p>
      <w:pPr>
        <w:pStyle w:val="ListBullet"/>
      </w:pPr>
      <w:r>
        <w:t>AI는 제품 그 자체가 아니라 데이터와 전술 엔진을 자동화하는 계층이다.</w:t>
      </w:r>
    </w:p>
    <w:p>
      <w:pPr>
        <w:pStyle w:val="ListBullet"/>
      </w:pPr>
      <w:r>
        <w:t>최종 출력은 ‘전술 배치도 + 장면 + 분석 근거 + 촬영용 설명’이다.</w:t>
      </w:r>
    </w:p>
    <w:p>
      <w:pPr>
        <w:pStyle w:val="Heading1"/>
      </w:pPr>
      <w:r>
        <w:t>31. 2단계 완료 후 기대 화면 예시</w:t>
      </w:r>
    </w:p>
    <w:p>
      <w:r>
        <w:t>개념적으로 다음과 같은 사용자 흐름을 목표로 한다.</w:t>
      </w:r>
    </w:p>
    <w:p>
      <w:pPr>
        <w:ind w:left="360" w:right="360"/>
      </w:pPr>
      <w:r>
        <w:rPr>
          <w:rFonts w:ascii="Consolas" w:hAnsi="Consolas" w:eastAsia="Consolas"/>
          <w:sz w:val="17"/>
        </w:rPr>
        <w:t>경기 선택</w:t>
        <w:br/>
        <w:t xml:space="preserve">  ↓</w:t>
        <w:br/>
        <w:t>[2026 K리그1 ○○ vs ○○]</w:t>
        <w:br/>
        <w:t xml:space="preserve">  ↓</w:t>
        <w:br/>
        <w:t>장면 선택 ──────────────┐</w:t>
        <w:br/>
        <w:t xml:space="preserve">  ↓                       │</w:t>
        <w:br/>
        <w:t>전술 상태: Build-up       │</w:t>
        <w:br/>
        <w:t xml:space="preserve">  ↓                       │</w:t>
        <w:br/>
        <w:t>자동 배치도 생성           │</w:t>
        <w:br/>
        <w:t xml:space="preserve">  ↓                       │</w:t>
        <w:br/>
        <w:t>[3-2-5]                    │</w:t>
        <w:br/>
        <w:t xml:space="preserve">  ↓                       │</w:t>
        <w:br/>
        <w:t>공간/역할 진단              │</w:t>
        <w:br/>
        <w:t xml:space="preserve">  ↓                       │</w:t>
        <w:br/>
        <w:t>"왜 3-2-5가 되었는가?"      │</w:t>
        <w:br/>
        <w:t xml:space="preserve">  ↓                       │</w:t>
        <w:br/>
        <w:t>멘트용 설명 생성/편집       │</w:t>
        <w:br/>
        <w:t xml:space="preserve">  ↓                       │</w:t>
        <w:br/>
        <w:t>유튜브 촬영용 16:9 배치도   │</w:t>
        <w:br/>
      </w:r>
    </w:p>
    <w:p>
      <w:pPr>
        <w:pStyle w:val="Heading1"/>
      </w:pPr>
      <w:r>
        <w:t>32. 법적·데이터 운영에 관한 개발팀 지시</w:t>
      </w:r>
    </w:p>
    <w:p>
      <w:r>
        <w:t>사용자가 요청한 ‘저작권 문제를 제기하지 말고 만들 것’이라는 문구 자체는 개발지시서의 정책으로 넣지 않는다. 대신 개발팀은 데이터/영상의 권리 상태를 임의로 판단하거나 무시하지 않고, 합법적으로 확보·사용할 수 있는 입력을 전제로 기술 아키텍처를 설계한다. 특히 외부 API를 사용할 수 없다는 제품 제약이 있더라도, 자체 수집/정제/저장/분석 계층을 독립적으로 만들 수 있도록 한다.</w:t>
      </w:r>
    </w:p>
    <w:p>
      <w:pPr>
        <w:pStyle w:val="ListBullet"/>
      </w:pPr>
      <w:r>
        <w:t>외부 API 미사용은 기술 요구사항으로 반영한다.</w:t>
      </w:r>
    </w:p>
    <w:p>
      <w:pPr>
        <w:pStyle w:val="ListBullet"/>
      </w:pPr>
      <w:r>
        <w:t>데이터 수집기는 Source Adapter를 교체할 수 있게 만들어 특정 출처에 종속되지 않게 한다.</w:t>
      </w:r>
    </w:p>
    <w:p>
      <w:pPr>
        <w:pStyle w:val="ListBullet"/>
      </w:pPr>
      <w:r>
        <w:t>영상 분석 엔진은 입력 영상의 권리/사용 허가 여부와 별개로 기술적으로 파일·프레임을 처리할 수 있는 구조로 만든다.</w:t>
      </w:r>
    </w:p>
    <w:p>
      <w:pPr>
        <w:pStyle w:val="ListBullet"/>
      </w:pPr>
      <w:r>
        <w:t>운영 환경에서는 사용할 수 있는 데이터와 영상의 권리 범위를 별도로 관리한다.</w:t>
      </w:r>
    </w:p>
    <w:p>
      <w:pPr>
        <w:pStyle w:val="ListBullet"/>
      </w:pPr>
      <w:r>
        <w:t>개발자가 권리 문제를 임의로 우회하기 위한 기능을 구현하지 않는다.</w:t>
      </w:r>
    </w:p>
    <w:p>
      <w:pPr>
        <w:pStyle w:val="Heading1"/>
      </w:pPr>
      <w:r>
        <w:t>33. 최종 개발 순서 — 반드시 이 순서로 진행</w:t>
      </w:r>
    </w:p>
    <w:p>
      <w:pPr>
        <w:pStyle w:val="ListNumber"/>
      </w:pPr>
      <w:r>
        <w:t>기존 TACTICS Core 회귀 테스트 고정</w:t>
      </w:r>
    </w:p>
    <w:p>
      <w:pPr>
        <w:pStyle w:val="ListNumber"/>
      </w:pPr>
      <w:r>
        <w:t>Football Data Model 확정</w:t>
      </w:r>
    </w:p>
    <w:p>
      <w:pPr>
        <w:pStyle w:val="ListNumber"/>
      </w:pPr>
      <w:r>
        <w:t>K리그 Collector + Raw DB 구축</w:t>
      </w:r>
    </w:p>
    <w:p>
      <w:pPr>
        <w:pStyle w:val="ListNumber"/>
      </w:pPr>
      <w:r>
        <w:t>Entity Resolution + Canonical DB 구축</w:t>
      </w:r>
    </w:p>
    <w:p>
      <w:pPr>
        <w:pStyle w:val="ListNumber"/>
      </w:pPr>
      <w:r>
        <w:t>Match/Lineup/Event 구축</w:t>
      </w:r>
    </w:p>
    <w:p>
      <w:pPr>
        <w:pStyle w:val="ListNumber"/>
      </w:pPr>
      <w:r>
        <w:t>영상 Ingest/Scene/Frame 구축</w:t>
      </w:r>
    </w:p>
    <w:p>
      <w:pPr>
        <w:pStyle w:val="ListNumber"/>
      </w:pPr>
      <w:r>
        <w:t>선수/볼 검출 및 Tracking</w:t>
      </w:r>
    </w:p>
    <w:p>
      <w:pPr>
        <w:pStyle w:val="ListNumber"/>
      </w:pPr>
      <w:r>
        <w:t>경기장 좌표 변환</w:t>
      </w:r>
    </w:p>
    <w:p>
      <w:pPr>
        <w:pStyle w:val="ListNumber"/>
      </w:pPr>
      <w:r>
        <w:t>Tactical State 분류</w:t>
      </w:r>
    </w:p>
    <w:p>
      <w:pPr>
        <w:pStyle w:val="ListNumber"/>
      </w:pPr>
      <w:r>
        <w:t>Tactical Shape / Role Engine</w:t>
      </w:r>
    </w:p>
    <w:p>
      <w:pPr>
        <w:pStyle w:val="ListNumber"/>
      </w:pPr>
      <w:r>
        <w:t>Spatial / Diagnosis Engine 연결</w:t>
      </w:r>
    </w:p>
    <w:p>
      <w:pPr>
        <w:pStyle w:val="ListNumber"/>
      </w:pPr>
      <w:r>
        <w:t>Human Correction</w:t>
      </w:r>
    </w:p>
    <w:p>
      <w:pPr>
        <w:pStyle w:val="ListNumber"/>
      </w:pPr>
      <w:r>
        <w:t>전술 배치도 자동 생성</w:t>
      </w:r>
    </w:p>
    <w:p>
      <w:pPr>
        <w:pStyle w:val="ListNumber"/>
      </w:pPr>
      <w:r>
        <w:t>유튜브 촬영용 멘트/장면 데이터 출력</w:t>
      </w:r>
    </w:p>
    <w:p>
      <w:pPr>
        <w:pStyle w:val="ListNumber"/>
      </w:pPr>
      <w:r>
        <w:t>K리그 대표 경기로 전문가 검증</w:t>
      </w:r>
    </w:p>
    <w:p>
      <w:pPr>
        <w:pStyle w:val="ListNumber"/>
      </w:pPr>
      <w:r>
        <w:t>전체 통합 회귀 테스트 후 릴리스</w:t>
      </w:r>
    </w:p>
    <w:p/>
    <w:p>
      <w:pPr>
        <w:jc w:val="center"/>
      </w:pPr>
      <w:r>
        <w:rPr>
          <w:b/>
          <w:sz w:val="22"/>
        </w:rPr>
        <w:t>— 2단계 확장 개발지시서 끝 —</w:t>
      </w:r>
    </w:p>
    <w:p>
      <w:r>
        <w:br w:type="page"/>
      </w:r>
    </w:p>
    <w:p>
      <w:r>
        <w:rPr>
          <w:b/>
          <w:sz w:val="30"/>
        </w:rPr>
        <w:t>부록 A. 전체 설계도 원본</w:t>
      </w:r>
    </w:p>
    <w:p>
      <w:pPr>
        <w:jc w:val="center"/>
      </w:pPr>
      <w:r>
        <w:t>본문의 실제 웹/앱 예시 이미지와 별개로, 사용자가 제공한 원본 설계도는 부록에 그대로 보존한다.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9532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89EBD2-81AB-4620-90E8-4D7163975698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953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A-1. 사용자 제공 전체 설계도 원본 — 수정·분할하지 않음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TACTICS-DEV-1.0-PHASE2-20260823</w:t>
    </w:r>
    <w:r>
      <w:rPr>
        <w:color w:val="787878"/>
        <w:sz w:val="14"/>
      </w:rPr>
      <w:t>SNAPNSPORTS TACTICS 2.0  |  OpenCode + 0x Alpha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SNAPN SPORTS TACTICS | 1.0 2단계 개발지시서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
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sz w:val="58"/>
        </w:rPr>
        <w:t>SNAPNSPORTS TACTICS 1.0</w:t>
      </w:r>
    </w:p>
    <w:p>
      <w:pPr>
        <w:jc w:val="center"/>
      </w:pPr>
      <w:r>
        <w:rPr>
          <w:b/>
          <w:sz w:val="34"/>
        </w:rPr>
        <w:t>TACTICAL ENGINE — COMPLETE TECHNICAL SPECIFICATION</w:t>
      </w:r>
    </w:p>
    <w:p>
      <w:pPr>
        <w:jc w:val="center"/>
      </w:pPr>
      <w:r>
        <w:rPr>
          <w:sz w:val="20"/>
        </w:rPr>
        <w:t>Architecture · Algorithms · State · Data · API · Simulation ·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ENGINE BOUNDARY</w:t>
            </w:r>
          </w:p>
          <w:p>
            <w:pPr>
              <w:spacing w:after="0"/>
            </w:pPr>
            <w:r>
              <w:rPr>
                <w:sz w:val="14"/>
              </w:rPr>
              <w:t>전술 계산 엔진의 내부 구현을 정의한다. UI·회원·결제·커뮤니티는 상위 제품 문서에서 담당한다. 엔진은 구조화된 경기 상태를 받아 Shape, Movement, Transition, Space, Confidence를 반환한다.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Architecture — Boundary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001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Architecture — Modules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002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Architecture — Data flow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003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Architecture — Runtime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004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Architecture — Dependencies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005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Contract — Input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006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state/version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match_001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3-2-5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Error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code/recoverable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MISSING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schema/rule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1.0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Contract — Output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007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state/version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match_001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3-2-5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Error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code/recoverable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MISSING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schema/rule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1.0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Contract — Command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008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state/version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match_001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3-2-5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Error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code/recoverable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MISSING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schema/rule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1.0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Contract — Event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009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state/version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match_001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3-2-5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Error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code/recoverable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MISSING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schema/rule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1.0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Contract — Error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010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state/version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match_001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3-2-5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Error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code/recoverable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MISSING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schema/rule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1.0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Contract — Version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011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state/version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match_001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3-2-5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Error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code/recoverable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MISSING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schema/rule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1.0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Coordinate — Pitch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012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Coordinate — Normalized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013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Coordinate — Zone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014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Coordinate — Perspective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015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Coordinate — Transform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016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State — TeamState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017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State — PlayerState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018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State — BallState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019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State — Possession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020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State — Phase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021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State — MatchState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022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Formation — Template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023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객체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Template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notation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4-2-3-1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Slot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role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Position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x,y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0.82,0.72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Validation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count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11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Formation — Slot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024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객체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Template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notation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4-2-3-1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Slot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role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Position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x,y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0.82,0.72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Validation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count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11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Formation — Validation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025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객체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Template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notation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4-2-3-1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Slot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role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Position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x,y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0.82,0.72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Validation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count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11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Formation — Freeform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026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객체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Template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notation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4-2-3-1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Slot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role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Position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x,y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0.82,0.72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Validation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count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11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Formation — Snap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027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객체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Template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notation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4-2-3-1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Slot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role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Position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x,y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0.82,0.72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Validation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count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11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Formation — Variants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028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객체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Template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notation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4-2-3-1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Slot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role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Position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x,y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0.82,0.72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Validation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count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11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Shape — Official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029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단계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입력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Feature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positions/ball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features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features/phase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 list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context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scores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Final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override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Shape — Observed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030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단계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입력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Feature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positions/ball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features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features/phase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 list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context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scores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Final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override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Shape — Candidate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031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단계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입력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Feature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positions/ball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features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features/phase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 list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context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scores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Final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override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Shape — Confidence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032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단계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입력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Feature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positions/ball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features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features/phase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 list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context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scores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Final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override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Shape — Override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033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단계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입력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Feature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positions/ball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features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features/phase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 list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context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scores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Final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override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Shape — Smoothing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034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단계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입력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Feature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positions/ball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features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features/phase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 list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context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scores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Final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override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Movement — Actor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035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설명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actor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주체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action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INVERT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행동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target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6_ZONE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목표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priority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80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충돌 우선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constraint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KEEP_WIDTH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제약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Movement — Action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036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설명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actor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주체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action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INVERT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행동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target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6_ZONE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목표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priority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80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충돌 우선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constraint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KEEP_WIDTH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제약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Movement — Target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037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설명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actor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주체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action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INVERT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행동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target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6_ZONE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목표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priority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80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충돌 우선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constraint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KEEP_WIDTH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제약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Movement — Constraint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038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설명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actor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주체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action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INVERT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행동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target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6_ZONE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목표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priority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80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충돌 우선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constraint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KEEP_WIDTH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제약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Movement — Priority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039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설명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actor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주체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action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INVERT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행동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target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6_ZONE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목표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priority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80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충돌 우선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constraint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KEEP_WIDTH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제약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Movement — Collision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040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설명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actor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주체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action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INVERT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행동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target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6_ZONE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목표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priority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80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충돌 우선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constraint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KEEP_WIDTH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제약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Phase — Build-up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041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Phase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조건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BUILD_UP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controlled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shape/rules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ATTACK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progression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shape/rules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BALL_LOSS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lost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counterpress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DEFENSE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block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Phase — Attack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042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Phase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조건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BUILD_UP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controlled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shape/rules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ATTACK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progression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shape/rules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BALL_LOSS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lost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counterpress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DEFENSE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block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Phase — Ball Loss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043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Phase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조건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BUILD_UP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controlled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shape/rules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ATTACK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progression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shape/rules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BALL_LOSS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lost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counterpress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DEFENSE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block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Phase — Counterpress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044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Phase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조건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BUILD_UP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controlled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shape/rules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ATTACK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progression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shape/rules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BALL_LOSS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lost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counterpress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DEFENSE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block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Phase — Defense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045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Phase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조건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BUILD_UP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controlled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shape/rules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ATTACK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progression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shape/rules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BALL_LOSS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lost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counterpress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DEFENSE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block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Phase — Set piece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046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Phase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조건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출력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BUILD_UP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controlled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shape/rules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ATTACK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progression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shape/rules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BALL_LOSS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lost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counterpress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DEFENSE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block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Trigger — Ball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047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Trigger — Time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048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Trigger — Zone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049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Trigger — Possession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050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Trigger — Player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051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Trigger — Opponent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052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Transition — Trigger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053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from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4-2-1-3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3-2-5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trigger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BALL_LOST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sequence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RB_INVERT...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duration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900ms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range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Transition — Sequence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054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from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4-2-1-3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3-2-5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trigger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BALL_LOST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sequence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RB_INVERT...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duration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900ms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range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Transition — A→B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055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from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4-2-1-3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3-2-5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trigger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BALL_LOST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sequence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RB_INVERT...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duration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900ms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range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Transition — Multi-step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056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from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4-2-1-3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3-2-5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trigger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BALL_LOST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sequence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RB_INVERT...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duration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900ms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range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Transition — Duration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057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from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4-2-1-3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3-2-5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trigger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BALL_LOST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sequence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RB_INVERT...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duration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900ms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range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Transition — Rollback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058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from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4-2-1-3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3-2-5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trigger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BALL_LOST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sequence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RB_INVERT...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duration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900ms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range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Space — Regions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059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Metric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정의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occupancy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zone occupancy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exposure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unprotected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risk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threat weighted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creation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usable 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Space — Occupancy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060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Metric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정의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occupancy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zone occupancy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exposure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unprotected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risk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threat weighted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creation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usable 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Space — Exposure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061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Metric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정의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occupancy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zone occupancy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exposure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unprotected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risk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threat weighted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creation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usable 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Space — Risk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062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Metric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정의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occupancy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zone occupancy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exposure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unprotected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risk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threat weighted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creation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usable 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Space — Threat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063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Metric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정의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occupancy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zone occupancy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exposure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unprotected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risk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threat weighted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creation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usable 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Space — Creation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064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Metric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정의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범위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occupancy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zone occupancy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exposure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unprotected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risk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threat weighted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creation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usable 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0..1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Numerical — Count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065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Numerical — Weighted count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066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Numerical — Overload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067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Numerical — Underload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068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Numerical — Access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069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Connectivity — Passing lane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070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Connectivity — Support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071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Connectivity — Graph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072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Connectivity — Progression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073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Connectivity — Accessibility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074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Opponent — Shape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075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Opponent — Press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076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Opponent — Long ball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077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Opponent — Overload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078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Opponent — Weakness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079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Opponent — Threat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080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Scenario — Schema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081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Scenario — Simulation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082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Scenario — Compare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083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Scenario — Replay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084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Scenario — Branch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085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Scenario — Save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086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Timeline — Keyframe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087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Timeline — Interpolation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088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Timeline — Playback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089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Timeline — Scrub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090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Timeline — Snapshot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091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Evidence — Source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092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Evidence — Frame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093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Evidence — Observation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094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Evidence — Confidence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095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Evidence — Review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096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Image Mapping — Pitch corners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097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Image Mapping — Player points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098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Image Mapping — Projection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099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Image Mapping — Manual correction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100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Video Adapter — Frame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101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Video Adapter — Timestamp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102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Video Adapter — Tracking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103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Video Adapter — Review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104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K-League Adapter — Match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105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K-League Adapter — Lineup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106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K-League Adapter — Roster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107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K-League Adapter — Transfer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108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K-League Adapter — Formation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109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K-League Adapter — Events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110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Global Adapter — EPL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111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Global Adapter — La Liga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112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Global Adapter — Serie A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113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Global Adapter — Bundesliga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114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Global Adapter — Ligue 1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115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Global Adapter — Brazil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116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Global Adapter — Portugal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117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Global Adapter — Eredivisie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118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Global Adapter — Argentina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119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Global Adapter — J.League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120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데이터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원칙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identity/season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stable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Player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profile/club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master 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Match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lineup/events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snapshot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Tactic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shape/phase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Transfer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event/date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historical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Transfer — Roster snapshot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121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Transfer — Effective date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122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Transfer — Loan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123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Transfer — Registration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124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Transfer — Historical state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125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Trend — Shape frequency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126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Trend — Phase frequency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127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Trend — Role trend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128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Trend — Opponent trend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129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Recommendation — Team level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130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Recommendation — Player level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131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Recommendation — Constraint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132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Recommendation — Suggestion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133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Recommendation — Explainability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134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API — Shape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135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Input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Output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ShapeResult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from/to/trigger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Timeline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state/zone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SpaceResult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round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delta update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API — Transition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136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Input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Output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ShapeResult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from/to/trigger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Timeline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state/zone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SpaceResult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round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delta update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API — Space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137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Input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Output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ShapeResult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from/to/trigger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Timeline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state/zone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SpaceResult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round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delta update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API — Scenario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138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Input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Output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ShapeResult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from/to/trigger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Timeline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state/zone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SpaceResult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round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delta update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API — Evidence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139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Input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Output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ShapeResult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from/to/trigger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Timeline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state/zone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SpaceResult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round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delta update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API — Batch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140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Input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Output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ShapeResult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from/to/trigger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Timeline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state/zone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SpaceResult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batch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round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delta update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Persistence — State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141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Persistence — Scenario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142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Persistence — Version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143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Persistence — Replay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144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Persistence — Cache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145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Persistence — Audit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146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Determinism — Seed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147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Determinism — Rule version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148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Determinism — Replay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149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Determinism — Migration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150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Determinism — Compatibility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151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Performance — Complexity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152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Performance — Caching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153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Performance — Frame budget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154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Performance — Batch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155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Performance — Mobile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156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Recovery — Invalid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157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Recovery — Missing data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158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Recovery — Low confidence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159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Recovery — Fallback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160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Recovery — Timeout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161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Security — Validation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162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Security — Isolation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163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Security — Rate limit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164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Security — Tenant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165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Security — Audit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166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Testing — Unit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167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Test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목표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PASS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Unit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exact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Property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invariant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all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Golden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known 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no drift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Integration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valid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Fuzz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bad 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safe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Testing — Property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168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Test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목표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PASS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Unit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exact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Property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invariant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all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Golden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known 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no drift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Integration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valid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Fuzz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bad 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safe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Testing — Golden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169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Test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목표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PASS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Unit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exact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Property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invariant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all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Golden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known 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no drift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Integration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valid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Fuzz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bad 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safe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Testing — Integration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170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Test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목표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PASS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Unit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exact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Property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invariant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all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Golden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known 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no drift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Integration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valid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Fuzz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bad 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safe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Testing — Regression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171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Test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목표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PASS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Unit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exact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Property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invariant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all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Golden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known 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no drift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Integration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valid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Fuzz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bad 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safe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Testing — Fuzz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172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Test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목표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PASS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Unit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exact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Property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invariant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all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Golden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known scenario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no drift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Integration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contract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valid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Fuzz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bad 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safe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AI Interface — Tracking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173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AI Interface — Candidate shape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174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AI Interface — Model confidence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175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AI Interface — Human review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176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AI Interface — Model version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177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Release — Accuracy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178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Release — Determinism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179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Release — Performance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180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Release — API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181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Release — Regression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182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Release — Rollback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모듈의 책임과 입력·출력·검증 기준을 확정한다.</w:t>
      </w:r>
    </w:p>
    <w:p>
      <w:pPr>
        <w:jc w:val="right"/>
      </w:pPr>
      <w:r>
        <w:rPr>
          <w:sz w:val="12"/>
        </w:rPr>
        <w:t>ENGINE SPEC · 183</w:t>
      </w:r>
    </w:p>
    <w:p>
      <w:r>
        <w:t>모듈은 UI에 직접 종속되지 않고 구조화된 상태와 명시적인 schema로 연결된다.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동일 입력 + 동일 rule_version + 동일 seed는 동일 결과를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자동 계산값과 사용자 Override는 별도 상태로 보존한다.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가능한 경우 source, confidence, timestamp, rule_version을 추적한다.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데이터 부족 시 UNKNOWN/LOW_CONFIDENCE를 반환한다.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모듈 단위 테스트와 통합 시나리오 테스트를 모두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1.0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확장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Input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structured 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tracking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Core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rules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ML-assisted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result/state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analytics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version/confidence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lineage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Acceptance Criteria</w:t>
            </w:r>
          </w:p>
          <w:p>
            <w:pPr>
              <w:spacing w:after="0"/>
            </w:pPr>
            <w:r>
              <w:rPr>
                <w:sz w:val="14"/>
              </w:rPr>
              <w:t>정상·경계·누락·오류 입력에서 예측 가능한 구조화 결과를 반환하고, 결과를 재현할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A01 Official vs Observed Shape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중계 표기와 실제 구조 분리</w:t>
      </w:r>
    </w:p>
    <w:p>
      <w:pPr>
        <w:jc w:val="right"/>
      </w:pPr>
      <w:r>
        <w:rPr>
          <w:sz w:val="12"/>
        </w:rPr>
        <w:t>ENGINE SPEC · 184</w:t>
      </w:r>
    </w:p>
    <w:p>
      <w:r>
        <w:t>Official은 원본 사실값으로 보존한다. Observed는 위치·공·Phase·상대 구조에서 후보를 만들고 Feature→Candidate→Score→Confidence→Review 순으로 확정한다.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A02 4-2-1-3 → 3-2-5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공격 전환</w:t>
      </w:r>
    </w:p>
    <w:p>
      <w:pPr>
        <w:jc w:val="right"/>
      </w:pPr>
      <w:r>
        <w:rPr>
          <w:sz w:val="12"/>
        </w:rPr>
        <w:t>ENGINE SPEC · 185</w:t>
      </w:r>
    </w:p>
    <w:p>
      <w:r>
        <w:t>RB_INVERT, LB_ADVANCE, DM_DROP, WIDE_WINGERS, AM_ADVANCE 등의 Rule을 조합하고 priority/constraint 충돌을 검사한다. 최종 좌표로 3-2-5를 재검증한다.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A03 Build-up → Attack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Phase 전환</w:t>
      </w:r>
    </w:p>
    <w:p>
      <w:pPr>
        <w:jc w:val="right"/>
      </w:pPr>
      <w:r>
        <w:rPr>
          <w:sz w:val="12"/>
        </w:rPr>
        <w:t>ENGINE SPEC · 186</w:t>
      </w:r>
    </w:p>
    <w:p>
      <w:r>
        <w:t>territory, progression, pressure, spacing을 Trigger feature로 사용하고 중간 state를 Timeline에 저장한다.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A04 Ball Loss → Counterpress → Recovery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전환</w:t>
      </w:r>
    </w:p>
    <w:p>
      <w:pPr>
        <w:jc w:val="right"/>
      </w:pPr>
      <w:r>
        <w:rPr>
          <w:sz w:val="12"/>
        </w:rPr>
        <w:t>ENGINE SPEC · 187</w:t>
      </w:r>
    </w:p>
    <w:p>
      <w:r>
        <w:t>T0 loss→nearest pressure→counterpress window→실패 시 recovery. 최종 block은 팀 설정을 사용한다.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A05 Space Risk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위험 공간</w:t>
      </w:r>
    </w:p>
    <w:p>
      <w:pPr>
        <w:jc w:val="right"/>
      </w:pPr>
      <w:r>
        <w:rPr>
          <w:sz w:val="12"/>
        </w:rPr>
        <w:t>ENGINE SPEC · 188</w:t>
      </w:r>
    </w:p>
    <w:p>
      <w:r>
        <w:t>risk = area × access_probability × ball_relevance × opponent_threat. 엔진은 수치/region만 반환하고 UI가 색상을 결정한다.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A06 Numerical Advantage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국소 수적 우위</w:t>
      </w:r>
    </w:p>
    <w:p>
      <w:pPr>
        <w:jc w:val="right"/>
      </w:pPr>
      <w:r>
        <w:rPr>
          <w:sz w:val="12"/>
        </w:rPr>
        <w:t>ENGINE SPEC · 189</w:t>
      </w:r>
    </w:p>
    <w:p>
      <w:r>
        <w:t>기본값은 friendly count - opponent count. 향후 도착시간·역할·패스 접근성을 가중한다.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A07 Connectivity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선수 연결성</w:t>
      </w:r>
    </w:p>
    <w:p>
      <w:pPr>
        <w:jc w:val="right"/>
      </w:pPr>
      <w:r>
        <w:rPr>
          <w:sz w:val="12"/>
        </w:rPr>
        <w:t>ENGINE SPEC · 190</w:t>
      </w:r>
    </w:p>
    <w:p>
      <w:r>
        <w:t>선수를 graph node, 유효 패스를 edge로 보고 거리·각도·차단 가능성·지원 선수로 edge score를 계산한다.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A08 Screenshot Mapping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풀샷 좌표</w:t>
      </w:r>
    </w:p>
    <w:p>
      <w:pPr>
        <w:jc w:val="right"/>
      </w:pPr>
      <w:r>
        <w:rPr>
          <w:sz w:val="12"/>
        </w:rPr>
        <w:t>ENGINE SPEC · 191</w:t>
      </w:r>
    </w:p>
    <w:p>
      <w:r>
        <w:t>경기장 4점/line feature로 perspective transform을 구하고 선수점을 normalized pitch로 투영한다. 수동 보정은 별도 override다.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A09 Transfer-aware State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이적 재현</w:t>
      </w:r>
    </w:p>
    <w:p>
      <w:pPr>
        <w:jc w:val="right"/>
      </w:pPr>
      <w:r>
        <w:rPr>
          <w:sz w:val="12"/>
        </w:rPr>
        <w:t>ENGINE SPEC · 192</w:t>
      </w:r>
    </w:p>
    <w:p>
      <w:r>
        <w:t>Player master와 RosterSnapshot/TransferEvent를 분리한다. 경기 시점 snapshot으로 과거 경기를 재현한다.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A10 Round Update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라운드 갱신</w:t>
      </w:r>
    </w:p>
    <w:p>
      <w:pPr>
        <w:jc w:val="right"/>
      </w:pPr>
      <w:r>
        <w:rPr>
          <w:sz w:val="12"/>
        </w:rPr>
        <w:t>ENGINE SPEC · 193</w:t>
      </w:r>
    </w:p>
    <w:p>
      <w:r>
        <w:t>T-2 roster/transfer→Match lineup/events→T+1 evidence/shape→T+2 review/publish→delta/audit.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A11 Confidence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신뢰도</w:t>
      </w:r>
    </w:p>
    <w:p>
      <w:pPr>
        <w:jc w:val="right"/>
      </w:pPr>
      <w:r>
        <w:rPr>
          <w:sz w:val="12"/>
        </w:rPr>
        <w:t>ENGINE SPEC · 194</w:t>
      </w:r>
    </w:p>
    <w:p>
      <w:r>
        <w:t>source quality, observation quality, temporal consistency, model stability를 조합하며 단일 추정은 낮은 신뢰도로 표시한다.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A12 Beginner Recommendation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생활체육 추천</w:t>
      </w:r>
    </w:p>
    <w:p>
      <w:pPr>
        <w:jc w:val="right"/>
      </w:pPr>
      <w:r>
        <w:rPr>
          <w:sz w:val="12"/>
        </w:rPr>
        <w:t>ENGINE SPEC · 195</w:t>
      </w:r>
    </w:p>
    <w:p>
      <w:r>
        <w:t>team/player level, squad balance, opponent strength를 받아 복잡도가 낮은 전술 후보와 설명을 제공한다. 사용자가 수정할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A13 Long-ball Threat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뒷공간</w:t>
      </w:r>
    </w:p>
    <w:p>
      <w:pPr>
        <w:jc w:val="right"/>
      </w:pPr>
      <w:r>
        <w:rPr>
          <w:sz w:val="12"/>
        </w:rPr>
        <w:t>ENGINE SPEC · 196</w:t>
      </w:r>
    </w:p>
    <w:p>
      <w:r>
        <w:t>상대 롱볼 빈도+수비라인 높이+러너 접근+GK 커버로 back-space risk를 계산한다.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A14 Scenario Branching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분기</w:t>
      </w:r>
    </w:p>
    <w:p>
      <w:pPr>
        <w:jc w:val="right"/>
      </w:pPr>
      <w:r>
        <w:rPr>
          <w:sz w:val="12"/>
        </w:rPr>
        <w:t>ENGINE SPEC · 197</w:t>
      </w:r>
    </w:p>
    <w:p>
      <w:r>
        <w:t>Attack→Ball Loss→Counterpress 성공/실패→Recovery처럼 Trigger 기반 branch를 독립 replay한다.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A15 Temporal Stability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Shape 안정화</w:t>
      </w:r>
    </w:p>
    <w:p>
      <w:pPr>
        <w:jc w:val="right"/>
      </w:pPr>
      <w:r>
        <w:rPr>
          <w:sz w:val="12"/>
        </w:rPr>
        <w:t>ENGINE SPEC · 198</w:t>
      </w:r>
    </w:p>
    <w:p>
      <w:r>
        <w:t>한 프레임의 우연한 변화로 Shape가 바뀌지 않도록 최소 지속시간/hysteresis를 적용한다.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A16 League Adapter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글로벌 확장</w:t>
      </w:r>
    </w:p>
    <w:p>
      <w:pPr>
        <w:jc w:val="right"/>
      </w:pPr>
      <w:r>
        <w:rPr>
          <w:sz w:val="12"/>
        </w:rPr>
        <w:t>ENGINE SPEC · 199</w:t>
      </w:r>
    </w:p>
    <w:p>
      <w:r>
        <w:t>리그별 데이터 형식은 Adapter에서 Core schema로 변환한다. Core Engine에 리그명을 하드코딩하지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Algorithm Rule</w:t>
            </w:r>
          </w:p>
          <w:p>
            <w:pPr>
              <w:spacing w:after="0"/>
            </w:pPr>
            <w:r>
              <w:rPr>
                <w:sz w:val="14"/>
              </w:rPr>
              <w:t>중간 feature와 candidate score를 저장해 결과의 원인을 역추적할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Schema — TeamState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핵심 객체 정의</w:t>
      </w:r>
    </w:p>
    <w:p>
      <w:pPr>
        <w:jc w:val="right"/>
      </w:pPr>
      <w:r>
        <w:rPr>
          <w:sz w:val="12"/>
        </w:rPr>
        <w:t>ENGINE SPEC · 200</w:t>
      </w:r>
    </w:p>
    <w:p>
      <w:r>
        <w:t>team_id, side, formation_official, shape_observed, phase, players,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Group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Identity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team_id, side, formation_official, shape_observed, phase, players, context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schema_version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source/confidence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conditional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Audit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created_at/updated_at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Schema Rule</w:t>
            </w:r>
          </w:p>
          <w:p>
            <w:pPr>
              <w:spacing w:after="0"/>
            </w:pPr>
            <w:r>
              <w:rPr>
                <w:sz w:val="14"/>
              </w:rPr>
              <w:t>의미 변경은 major schema version을 올리고, 가능한 한 backward compatibility를 유지한다.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Schema — PlayerState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핵심 객체 정의</w:t>
      </w:r>
    </w:p>
    <w:p>
      <w:pPr>
        <w:jc w:val="right"/>
      </w:pPr>
      <w:r>
        <w:rPr>
          <w:sz w:val="12"/>
        </w:rPr>
        <w:t>ENGINE SPEC · 201</w:t>
      </w:r>
    </w:p>
    <w:p>
      <w:r>
        <w:t>player_id, role, position, x, y, action, target, constraints, confidence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Group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Identity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player_id, role, position, x, y, action, target, constraints, 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schema_version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source/confidence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conditional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Audit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created_at/updated_at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Schema Rule</w:t>
            </w:r>
          </w:p>
          <w:p>
            <w:pPr>
              <w:spacing w:after="0"/>
            </w:pPr>
            <w:r>
              <w:rPr>
                <w:sz w:val="14"/>
              </w:rPr>
              <w:t>의미 변경은 major schema version을 올리고, 가능한 한 backward compatibility를 유지한다.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Schema — BallState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핵심 객체 정의</w:t>
      </w:r>
    </w:p>
    <w:p>
      <w:pPr>
        <w:jc w:val="right"/>
      </w:pPr>
      <w:r>
        <w:rPr>
          <w:sz w:val="12"/>
        </w:rPr>
        <w:t>ENGINE SPEC · 202</w:t>
      </w:r>
    </w:p>
    <w:p>
      <w:r>
        <w:t>x, y, possession, timestamp, optional velocity/z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Group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Identity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x, y, possession, timestamp, optional velocity/z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schema_version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source/confidence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conditional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Audit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created_at/updated_at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Schema Rule</w:t>
            </w:r>
          </w:p>
          <w:p>
            <w:pPr>
              <w:spacing w:after="0"/>
            </w:pPr>
            <w:r>
              <w:rPr>
                <w:sz w:val="14"/>
              </w:rPr>
              <w:t>의미 변경은 major schema version을 올리고, 가능한 한 backward compatibility를 유지한다.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Schema — MatchState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핵심 객체 정의</w:t>
      </w:r>
    </w:p>
    <w:p>
      <w:pPr>
        <w:jc w:val="right"/>
      </w:pPr>
      <w:r>
        <w:rPr>
          <w:sz w:val="12"/>
        </w:rPr>
        <w:t>ENGINE SPEC · 203</w:t>
      </w:r>
    </w:p>
    <w:p>
      <w:r>
        <w:t>match_id, clock, score, possession_team, phase, teams, ball,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Group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Identity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match_id, clock, score, possession_team, phase, teams, ball, evidence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schema_version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source/confidence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conditional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Audit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created_at/updated_at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Schema Rule</w:t>
            </w:r>
          </w:p>
          <w:p>
            <w:pPr>
              <w:spacing w:after="0"/>
            </w:pPr>
            <w:r>
              <w:rPr>
                <w:sz w:val="14"/>
              </w:rPr>
              <w:t>의미 변경은 major schema version을 올리고, 가능한 한 backward compatibility를 유지한다.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Schema — ScenarioState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핵심 객체 정의</w:t>
      </w:r>
    </w:p>
    <w:p>
      <w:pPr>
        <w:jc w:val="right"/>
      </w:pPr>
      <w:r>
        <w:rPr>
          <w:sz w:val="12"/>
        </w:rPr>
        <w:t>ENGINE SPEC · 204</w:t>
      </w:r>
    </w:p>
    <w:p>
      <w:r>
        <w:t>scenario_id, initial_state_ref, ruleset, branches, result_ref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Group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Identity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scenario_id, initial_state_ref, ruleset, branches, result_ref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schema_version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source/confidence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conditional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Audit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created_at/updated_at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Schema Rule</w:t>
            </w:r>
          </w:p>
          <w:p>
            <w:pPr>
              <w:spacing w:after="0"/>
            </w:pPr>
            <w:r>
              <w:rPr>
                <w:sz w:val="14"/>
              </w:rPr>
              <w:t>의미 변경은 major schema version을 올리고, 가능한 한 backward compatibility를 유지한다.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Schema — ShapeResult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핵심 객체 정의</w:t>
      </w:r>
    </w:p>
    <w:p>
      <w:pPr>
        <w:jc w:val="right"/>
      </w:pPr>
      <w:r>
        <w:rPr>
          <w:sz w:val="12"/>
        </w:rPr>
        <w:t>ENGINE SPEC · 205</w:t>
      </w:r>
    </w:p>
    <w:p>
      <w:r>
        <w:t>shape, phase, features, candidate_scores, confidence, evidence_refs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Group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Identity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shape, phase, features, candidate_scores, confidence, evidence_refs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schema_version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source/confidence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conditional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Audit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created_at/updated_at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Schema Rule</w:t>
            </w:r>
          </w:p>
          <w:p>
            <w:pPr>
              <w:spacing w:after="0"/>
            </w:pPr>
            <w:r>
              <w:rPr>
                <w:sz w:val="14"/>
              </w:rPr>
              <w:t>의미 변경은 major schema version을 올리고, 가능한 한 backward compatibility를 유지한다.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Schema — TransitionState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핵심 객체 정의</w:t>
      </w:r>
    </w:p>
    <w:p>
      <w:pPr>
        <w:jc w:val="right"/>
      </w:pPr>
      <w:r>
        <w:rPr>
          <w:sz w:val="12"/>
        </w:rPr>
        <w:t>ENGINE SPEC · 206</w:t>
      </w:r>
    </w:p>
    <w:p>
      <w:r>
        <w:t>from_shape, to_shape, trigger, steps, duration, conflicts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Group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Identity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from_shape, to_shape, trigger, steps, duration, conflicts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schema_version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source/confidence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conditional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Audit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created_at/updated_at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Schema Rule</w:t>
            </w:r>
          </w:p>
          <w:p>
            <w:pPr>
              <w:spacing w:after="0"/>
            </w:pPr>
            <w:r>
              <w:rPr>
                <w:sz w:val="14"/>
              </w:rPr>
              <w:t>의미 변경은 major schema version을 올리고, 가능한 한 backward compatibility를 유지한다.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Schema — SpaceResult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핵심 객체 정의</w:t>
      </w:r>
    </w:p>
    <w:p>
      <w:pPr>
        <w:jc w:val="right"/>
      </w:pPr>
      <w:r>
        <w:rPr>
          <w:sz w:val="12"/>
        </w:rPr>
        <w:t>ENGINE SPEC · 207</w:t>
      </w:r>
    </w:p>
    <w:p>
      <w:r>
        <w:t>regions, occupancy, exposure, risk, numerical_advantage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Group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Identity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regions, occupancy, exposure, risk, numerical_advantage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schema_version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source/confidence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conditional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Audit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created_at/updated_at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Schema Rule</w:t>
            </w:r>
          </w:p>
          <w:p>
            <w:pPr>
              <w:spacing w:after="0"/>
            </w:pPr>
            <w:r>
              <w:rPr>
                <w:sz w:val="14"/>
              </w:rPr>
              <w:t>의미 변경은 major schema version을 올리고, 가능한 한 backward compatibility를 유지한다.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Schema — RosterSnapshot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핵심 객체 정의</w:t>
      </w:r>
    </w:p>
    <w:p>
      <w:pPr>
        <w:jc w:val="right"/>
      </w:pPr>
      <w:r>
        <w:rPr>
          <w:sz w:val="12"/>
        </w:rPr>
        <w:t>ENGINE SPEC · 208</w:t>
      </w:r>
    </w:p>
    <w:p>
      <w:r>
        <w:t>club_id, player_id, effective_from, effective_to,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Group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Identity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club_id, player_id, effective_from, effective_to, status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schema_version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source/confidence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conditional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Audit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created_at/updated_at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Schema Rule</w:t>
            </w:r>
          </w:p>
          <w:p>
            <w:pPr>
              <w:spacing w:after="0"/>
            </w:pPr>
            <w:r>
              <w:rPr>
                <w:sz w:val="14"/>
              </w:rPr>
              <w:t>의미 변경은 major schema version을 올리고, 가능한 한 backward compatibility를 유지한다.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Schema — TransferEvent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엔진 핵심 객체 정의</w:t>
      </w:r>
    </w:p>
    <w:p>
      <w:pPr>
        <w:jc w:val="right"/>
      </w:pPr>
      <w:r>
        <w:rPr>
          <w:sz w:val="12"/>
        </w:rPr>
        <w:t>ENGINE SPEC · 209</w:t>
      </w:r>
    </w:p>
    <w:p>
      <w:r>
        <w:t>player_id, from_club, to_club, type, effective_date, source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Group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예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필수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Identity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player_id, from_club, to_club, type, effective_date, source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schema_version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source/confidence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conditional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Audit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created_at/updated_at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Schema Rule</w:t>
            </w:r>
          </w:p>
          <w:p>
            <w:pPr>
              <w:spacing w:after="0"/>
            </w:pPr>
            <w:r>
              <w:rPr>
                <w:sz w:val="14"/>
              </w:rPr>
              <w:t>의미 변경은 major schema version을 올리고, 가능한 한 backward compatibility를 유지한다.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Golden Scenario GS01 — 4-4-2 → 4-2-1-3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회귀 테스트의 기준 시나리오</w:t>
      </w:r>
    </w:p>
    <w:p>
      <w:pPr>
        <w:jc w:val="right"/>
      </w:pPr>
      <w:r>
        <w:rPr>
          <w:sz w:val="12"/>
        </w:rPr>
        <w:t>ENGINE SPEC · 210</w:t>
      </w:r>
    </w:p>
    <w:p>
      <w:r>
        <w:t>공식과 관찰 Shape 분리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Initial state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rule_version/seed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expected invariant 정의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결과 변경 시 regression 여부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steps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order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same 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Golden Scenario GS02 — 4-2-1-3 → 3-2-5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회귀 테스트의 기준 시나리오</w:t>
      </w:r>
    </w:p>
    <w:p>
      <w:pPr>
        <w:jc w:val="right"/>
      </w:pPr>
      <w:r>
        <w:rPr>
          <w:sz w:val="12"/>
        </w:rPr>
        <w:t>ENGINE SPEC · 211</w:t>
      </w:r>
    </w:p>
    <w:p>
      <w:r>
        <w:t>풀백/미드필더 이동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Initial state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rule_version/seed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expected invariant 정의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결과 변경 시 regression 여부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steps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order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same 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Golden Scenario GS03 — 3-2-5 → Ball Loss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회귀 테스트의 기준 시나리오</w:t>
      </w:r>
    </w:p>
    <w:p>
      <w:pPr>
        <w:jc w:val="right"/>
      </w:pPr>
      <w:r>
        <w:rPr>
          <w:sz w:val="12"/>
        </w:rPr>
        <w:t>ENGINE SPEC · 212</w:t>
      </w:r>
    </w:p>
    <w:p>
      <w:r>
        <w:t>전환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Initial state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rule_version/seed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expected invariant 정의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결과 변경 시 regression 여부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steps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order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same 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Golden Scenario GS04 — Ball Loss → Counterpress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회귀 테스트의 기준 시나리오</w:t>
      </w:r>
    </w:p>
    <w:p>
      <w:pPr>
        <w:jc w:val="right"/>
      </w:pPr>
      <w:r>
        <w:rPr>
          <w:sz w:val="12"/>
        </w:rPr>
        <w:t>ENGINE SPEC · 213</w:t>
      </w:r>
    </w:p>
    <w:p>
      <w:r>
        <w:t>즉시 압박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Initial state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rule_version/seed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expected invariant 정의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결과 변경 시 regression 여부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steps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order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same 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Golden Scenario GS05 — Counterpress → Recovery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회귀 테스트의 기준 시나리오</w:t>
      </w:r>
    </w:p>
    <w:p>
      <w:pPr>
        <w:jc w:val="right"/>
      </w:pPr>
      <w:r>
        <w:rPr>
          <w:sz w:val="12"/>
        </w:rPr>
        <w:t>ENGINE SPEC · 214</w:t>
      </w:r>
    </w:p>
    <w:p>
      <w:r>
        <w:t>실패 복귀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Initial state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rule_version/seed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expected invariant 정의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결과 변경 시 regression 여부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steps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order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same 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Golden Scenario GS06 — Opponent 4-4-2 High Press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회귀 테스트의 기준 시나리오</w:t>
      </w:r>
    </w:p>
    <w:p>
      <w:pPr>
        <w:jc w:val="right"/>
      </w:pPr>
      <w:r>
        <w:rPr>
          <w:sz w:val="12"/>
        </w:rPr>
        <w:t>ENGINE SPEC · 215</w:t>
      </w:r>
    </w:p>
    <w:p>
      <w:r>
        <w:t>상대 압박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Initial state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rule_version/seed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expected invariant 정의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결과 변경 시 regression 여부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steps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order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same 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Golden Scenario GS07 — Opponent Long Ball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회귀 테스트의 기준 시나리오</w:t>
      </w:r>
    </w:p>
    <w:p>
      <w:pPr>
        <w:jc w:val="right"/>
      </w:pPr>
      <w:r>
        <w:rPr>
          <w:sz w:val="12"/>
        </w:rPr>
        <w:t>ENGINE SPEC · 216</w:t>
      </w:r>
    </w:p>
    <w:p>
      <w:r>
        <w:t>뒷공간 위험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Initial state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rule_version/seed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expected invariant 정의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결과 변경 시 regression 여부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steps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order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same 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Golden Scenario GS08 — Screenshot Mapping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회귀 테스트의 기준 시나리오</w:t>
      </w:r>
    </w:p>
    <w:p>
      <w:pPr>
        <w:jc w:val="right"/>
      </w:pPr>
      <w:r>
        <w:rPr>
          <w:sz w:val="12"/>
        </w:rPr>
        <w:t>ENGINE SPEC · 217</w:t>
      </w:r>
    </w:p>
    <w:p>
      <w:r>
        <w:t>풀샷 좌표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Initial state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rule_version/seed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expected invariant 정의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결과 변경 시 regression 여부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steps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order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same 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Golden Scenario GS09 — Transfer Snapshot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회귀 테스트의 기준 시나리오</w:t>
      </w:r>
    </w:p>
    <w:p>
      <w:pPr>
        <w:jc w:val="right"/>
      </w:pPr>
      <w:r>
        <w:rPr>
          <w:sz w:val="12"/>
        </w:rPr>
        <w:t>ENGINE SPEC · 218</w:t>
      </w:r>
    </w:p>
    <w:p>
      <w:r>
        <w:t>이적 전후 재현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Initial state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rule_version/seed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expected invariant 정의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결과 변경 시 regression 여부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steps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order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same 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Golden Scenario GS10 — Beginner Recommendation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회귀 테스트의 기준 시나리오</w:t>
      </w:r>
    </w:p>
    <w:p>
      <w:pPr>
        <w:jc w:val="right"/>
      </w:pPr>
      <w:r>
        <w:rPr>
          <w:sz w:val="12"/>
        </w:rPr>
        <w:t>ENGINE SPEC · 219</w:t>
      </w:r>
    </w:p>
    <w:p>
      <w:r>
        <w:t>낮은 선수 수준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Initial state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rule_version/seed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expected invariant 정의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결과 변경 시 regression 여부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steps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order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same 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Golden Scenario GS11 — Scenario Branch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회귀 테스트의 기준 시나리오</w:t>
      </w:r>
    </w:p>
    <w:p>
      <w:pPr>
        <w:jc w:val="right"/>
      </w:pPr>
      <w:r>
        <w:rPr>
          <w:sz w:val="12"/>
        </w:rPr>
        <w:t>ENGINE SPEC · 220</w:t>
      </w:r>
    </w:p>
    <w:p>
      <w:r>
        <w:t>분기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Initial state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rule_version/seed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expected invariant 정의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결과 변경 시 regression 여부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steps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order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same 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Golden Scenario GS12 — Deterministic Replay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회귀 테스트의 기준 시나리오</w:t>
      </w:r>
    </w:p>
    <w:p>
      <w:pPr>
        <w:jc w:val="right"/>
      </w:pPr>
      <w:r>
        <w:rPr>
          <w:sz w:val="12"/>
        </w:rPr>
        <w:t>ENGINE SPEC · 221</w:t>
      </w:r>
    </w:p>
    <w:p>
      <w:r>
        <w:t>동일 입력 동일 결과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Initial state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rule_version/seed 고정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expected invariant 정의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결과 변경 시 regression 여부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검증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기준</w:t>
            </w:r>
          </w:p>
        </w:tc>
        <w:tc>
          <w:tcPr>
            <w:tcW w:type="dxa" w:w="3421"/>
            <w:shd w:fill="EAF2FF"/>
          </w:tcPr>
          <w:p>
            <w:r/>
            <w:r>
              <w:rPr>
                <w:b/>
                <w:sz w:val="14"/>
              </w:rPr>
              <w:t>결과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Shape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candidate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Transition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steps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Space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expected order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  <w:tr>
        <w:tc>
          <w:tcPr>
            <w:tcW w:type="dxa" w:w="3421"/>
          </w:tcPr>
          <w:p>
            <w:r/>
            <w:r>
              <w:rPr>
                <w:sz w:val="13"/>
              </w:rPr>
              <w:t>Replay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same output</w:t>
            </w:r>
          </w:p>
        </w:tc>
        <w:tc>
          <w:tcPr>
            <w:tcW w:type="dxa" w:w="3421"/>
          </w:tcPr>
          <w:p>
            <w:r/>
            <w:r>
              <w:rPr>
                <w:sz w:val="13"/>
              </w:rPr>
              <w:t>PASS/FAIL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rPr>
          <w:b/>
          <w:sz w:val="30"/>
        </w:rPr>
        <w:t>Engine Release Gate</w:t>
      </w:r>
    </w:p>
    <w:p>
      <w:r>
        <w:rPr>
          <w:b/>
          <w:sz w:val="14"/>
        </w:rPr>
        <w:t xml:space="preserve">Purpose  </w:t>
      </w:r>
      <w:r>
        <w:rPr>
          <w:sz w:val="14"/>
        </w:rPr>
        <w:t>Tactical Engine 1.0 최종 완료 기준</w:t>
      </w:r>
    </w:p>
    <w:p>
      <w:pPr>
        <w:jc w:val="right"/>
      </w:pPr>
      <w:r>
        <w:rPr>
          <w:sz w:val="12"/>
        </w:rPr>
        <w:t>ENGINE SPEC · 222</w:t>
      </w:r>
    </w:p>
    <w:p>
      <w:r>
        <w:t>핵심 모듈·대표 전환·데이터 연결·결정론·성능·보안을 모두 통과해야 한다.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Formation/Shape/Phase/Transition/Space 구현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Official/Observed 분리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4-2-1-3→3-2-5 통과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Ball Loss→Counterpress→Recovery 통과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Screenshot mapping prototype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K리그 29개 구단 adapter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이적 historical snapshot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라운드 batch update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Golden scenario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Deterministic replay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API freeze</w:t>
      </w:r>
    </w:p>
    <w:p>
      <w:pPr>
        <w:spacing w:after="12"/>
        <w:ind w:left="142" w:hanging="85"/>
      </w:pPr>
      <w:r>
        <w:rPr>
          <w:b/>
        </w:rPr>
        <w:t xml:space="preserve">• </w:t>
      </w:r>
      <w:r>
        <w:t>Performance/Security/Recovery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1F7FF"/>
          </w:tcPr>
          <w:p>
            <w:r/>
            <w:r>
              <w:rPr>
                <w:b/>
                <w:sz w:val="16"/>
              </w:rPr>
              <w:t>최종 원칙</w:t>
            </w:r>
          </w:p>
          <w:p>
            <w:pPr>
              <w:spacing w:after="0"/>
            </w:pPr>
            <w:r>
              <w:rPr>
                <w:sz w:val="14"/>
              </w:rPr>
              <w:t>Tactical Engine은 단순 작전판 렌더러가 아니라 경기 상태를 해석하고 전술 구조·선수 움직임·공간·전환을 계산하는 핵심 컴퓨팅 계층이다.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2"/>
      </w:rPr>
      <w:t xml:space="preserve">ENGINE TECHNICAL SPEC ·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2"/>
      </w:rPr>
      <w:t>SNAPNSPORTS TACTICS 1.0 · TACTICAL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Malgun Gothic" w:hAnsi="Malgun Gothi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SNAPNSPORTS TACTICS 1.0 Tactical Engine 대규모 기술명세서</dc:title>
  <dc:subject>Architecture Algorithms Data API Simulation Testing AI Interface</dc:subject>
  <dc:creator>SNAPNSPORTS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